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BD70" w14:textId="77777777" w:rsidR="00C77D7D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《管理信息系统》实验（第</w:t>
      </w:r>
      <w:r>
        <w:rPr>
          <w:b/>
          <w:sz w:val="40"/>
          <w:lang w:eastAsia="zh-CN"/>
        </w:rPr>
        <w:t>1</w:t>
      </w:r>
      <w:r>
        <w:rPr>
          <w:b/>
          <w:sz w:val="40"/>
          <w:lang w:eastAsia="zh-CN"/>
        </w:rPr>
        <w:t>回）学生操作讲义（</w:t>
      </w:r>
      <w:r>
        <w:rPr>
          <w:b/>
          <w:sz w:val="40"/>
          <w:lang w:eastAsia="zh-CN"/>
        </w:rPr>
        <w:t>v3</w:t>
      </w:r>
      <w:r>
        <w:rPr>
          <w:b/>
          <w:sz w:val="40"/>
          <w:lang w:eastAsia="zh-CN"/>
        </w:rPr>
        <w:t>）</w:t>
      </w:r>
    </w:p>
    <w:p w14:paraId="259A472F" w14:textId="77777777" w:rsidR="00C77D7D" w:rsidRDefault="00000000">
      <w:pPr>
        <w:jc w:val="center"/>
      </w:pPr>
      <w:r>
        <w:rPr>
          <w:color w:val="505050"/>
          <w:sz w:val="24"/>
        </w:rPr>
        <w:t>主题：环境搭建与第一个可运行系统（</w:t>
      </w:r>
      <w:r>
        <w:rPr>
          <w:color w:val="505050"/>
          <w:sz w:val="24"/>
        </w:rPr>
        <w:t>MVP-0</w:t>
      </w:r>
      <w:r>
        <w:rPr>
          <w:color w:val="505050"/>
          <w:sz w:val="24"/>
        </w:rPr>
        <w:t>）｜</w:t>
      </w:r>
      <w:proofErr w:type="spellStart"/>
      <w:r>
        <w:rPr>
          <w:color w:val="505050"/>
          <w:sz w:val="24"/>
        </w:rPr>
        <w:t>适用：</w:t>
      </w:r>
      <w:r>
        <w:rPr>
          <w:color w:val="505050"/>
          <w:sz w:val="24"/>
        </w:rPr>
        <w:t>Windows</w:t>
      </w:r>
      <w:proofErr w:type="spellEnd"/>
      <w:r>
        <w:rPr>
          <w:color w:val="505050"/>
          <w:sz w:val="24"/>
        </w:rPr>
        <w:t xml:space="preserve"> 10/11</w:t>
      </w:r>
      <w:r>
        <w:rPr>
          <w:color w:val="505050"/>
          <w:sz w:val="24"/>
        </w:rPr>
        <w:t>｜工具：</w:t>
      </w:r>
      <w:r>
        <w:rPr>
          <w:color w:val="505050"/>
          <w:sz w:val="24"/>
        </w:rPr>
        <w:t>Anaconda + VS Code + Streamlit</w:t>
      </w:r>
    </w:p>
    <w:p w14:paraId="2AA99338" w14:textId="77777777" w:rsidR="00C77D7D" w:rsidRDefault="00000000">
      <w:pPr>
        <w:jc w:val="center"/>
      </w:pPr>
      <w:r>
        <w:rPr>
          <w:color w:val="5A5A5A"/>
          <w:sz w:val="21"/>
        </w:rPr>
        <w:t>更新日期：</w:t>
      </w:r>
      <w:r>
        <w:rPr>
          <w:color w:val="5A5A5A"/>
          <w:sz w:val="21"/>
        </w:rPr>
        <w:t xml:space="preserve">2026-04-17    </w:t>
      </w:r>
      <w:r>
        <w:rPr>
          <w:color w:val="5A5A5A"/>
          <w:sz w:val="21"/>
        </w:rPr>
        <w:t>课程统一环境：</w:t>
      </w:r>
      <w:r>
        <w:rPr>
          <w:color w:val="5A5A5A"/>
          <w:sz w:val="21"/>
        </w:rPr>
        <w:t>conda 25.x + Python 3.11</w:t>
      </w:r>
      <w:r>
        <w:rPr>
          <w:color w:val="5A5A5A"/>
          <w:sz w:val="21"/>
        </w:rPr>
        <w:t>（</w:t>
      </w:r>
      <w:r>
        <w:rPr>
          <w:color w:val="5A5A5A"/>
          <w:sz w:val="21"/>
        </w:rPr>
        <w:t>mis</w:t>
      </w:r>
      <w:r>
        <w:rPr>
          <w:color w:val="5A5A5A"/>
          <w:sz w:val="21"/>
        </w:rPr>
        <w:t>）</w:t>
      </w:r>
    </w:p>
    <w:p w14:paraId="46818736" w14:textId="77777777" w:rsidR="00C77D7D" w:rsidRDefault="00C77D7D"/>
    <w:p w14:paraId="722D0179" w14:textId="77777777" w:rsidR="00C77D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</w:t>
      </w:r>
      <w:proofErr w:type="gramStart"/>
      <w:r>
        <w:rPr>
          <w:lang w:eastAsia="zh-CN"/>
        </w:rPr>
        <w:t>回目标</w:t>
      </w:r>
      <w:proofErr w:type="gramEnd"/>
      <w:r>
        <w:rPr>
          <w:lang w:eastAsia="zh-CN"/>
        </w:rPr>
        <w:t>与提交内容</w:t>
      </w:r>
    </w:p>
    <w:p w14:paraId="439E7D83" w14:textId="77777777" w:rsidR="00C77D7D" w:rsidRDefault="00000000">
      <w:pPr>
        <w:rPr>
          <w:lang w:eastAsia="zh-CN"/>
        </w:rPr>
      </w:pPr>
      <w:r>
        <w:rPr>
          <w:lang w:eastAsia="zh-CN"/>
        </w:rPr>
        <w:t>完成本回后，应能够：</w:t>
      </w:r>
    </w:p>
    <w:p w14:paraId="3241DC7D" w14:textId="77777777" w:rsidR="00C77D7D" w:rsidRDefault="00000000">
      <w:pPr>
        <w:pStyle w:val="a0"/>
      </w:pPr>
      <w:r>
        <w:t>在</w:t>
      </w:r>
      <w:r>
        <w:t xml:space="preserve"> Windows </w:t>
      </w:r>
      <w:proofErr w:type="spellStart"/>
      <w:r>
        <w:t>上完成</w:t>
      </w:r>
      <w:proofErr w:type="spellEnd"/>
      <w:r>
        <w:t xml:space="preserve"> Anaconda </w:t>
      </w:r>
      <w:r>
        <w:t>与</w:t>
      </w:r>
      <w:r>
        <w:t xml:space="preserve"> VS Code </w:t>
      </w:r>
      <w:r>
        <w:t>的安装与基本配置；</w:t>
      </w:r>
    </w:p>
    <w:p w14:paraId="23B46F58" w14:textId="77777777" w:rsidR="00C77D7D" w:rsidRDefault="00000000">
      <w:pPr>
        <w:pStyle w:val="a0"/>
      </w:pPr>
      <w:r>
        <w:t>创建课程专用</w:t>
      </w:r>
      <w:r>
        <w:t xml:space="preserve"> conda </w:t>
      </w:r>
      <w:r>
        <w:t>环境</w:t>
      </w:r>
      <w:r>
        <w:t xml:space="preserve"> mis</w:t>
      </w:r>
      <w:r>
        <w:t>（</w:t>
      </w:r>
      <w:r>
        <w:t>Python 3.11</w:t>
      </w:r>
      <w:r>
        <w:t>），并在其中安装</w:t>
      </w:r>
      <w:r>
        <w:t xml:space="preserve"> Streamlit </w:t>
      </w:r>
      <w:r>
        <w:t>等库；</w:t>
      </w:r>
    </w:p>
    <w:p w14:paraId="5C2044D4" w14:textId="77777777" w:rsidR="00C77D7D" w:rsidRDefault="00000000">
      <w:pPr>
        <w:pStyle w:val="a0"/>
      </w:pPr>
      <w:r>
        <w:t>创建课程项目文件夹</w:t>
      </w:r>
      <w:r>
        <w:t xml:space="preserve"> MIS_FieldSurvey</w:t>
      </w:r>
      <w:r>
        <w:t>，编写并运行</w:t>
      </w:r>
      <w:r>
        <w:t xml:space="preserve"> app.py</w:t>
      </w:r>
      <w:r>
        <w:t>（</w:t>
      </w:r>
      <w:r>
        <w:t>MVP-0</w:t>
      </w:r>
      <w:r>
        <w:t>）；</w:t>
      </w:r>
    </w:p>
    <w:p w14:paraId="5CFD6C41" w14:textId="77777777" w:rsidR="00C77D7D" w:rsidRDefault="00000000">
      <w:pPr>
        <w:pStyle w:val="a0"/>
        <w:rPr>
          <w:lang w:eastAsia="zh-CN"/>
        </w:rPr>
      </w:pPr>
      <w:r>
        <w:rPr>
          <w:lang w:eastAsia="zh-CN"/>
        </w:rPr>
        <w:t>在浏览器访问本地地址（</w:t>
      </w:r>
      <w:r>
        <w:rPr>
          <w:lang w:eastAsia="zh-CN"/>
        </w:rPr>
        <w:t>localhost</w:t>
      </w:r>
      <w:r>
        <w:rPr>
          <w:lang w:eastAsia="zh-CN"/>
        </w:rPr>
        <w:t>）并看到页面标题与提示文字。</w:t>
      </w:r>
    </w:p>
    <w:p w14:paraId="012EE165" w14:textId="77777777" w:rsidR="00C77D7D" w:rsidRDefault="00C77D7D">
      <w:pPr>
        <w:rPr>
          <w:lang w:eastAsia="zh-CN"/>
        </w:rPr>
      </w:pPr>
    </w:p>
    <w:p w14:paraId="7E8982C1" w14:textId="00954C81" w:rsidR="00C77D7D" w:rsidRDefault="00000000">
      <w:proofErr w:type="spellStart"/>
      <w:r>
        <w:t>本回提交（验收</w:t>
      </w:r>
      <w:proofErr w:type="spellEnd"/>
      <w:r>
        <w:t>）：</w:t>
      </w:r>
    </w:p>
    <w:p w14:paraId="7C6A269D" w14:textId="77777777" w:rsidR="00C77D7D" w:rsidRDefault="00000000">
      <w:pPr>
        <w:pStyle w:val="a0"/>
        <w:rPr>
          <w:lang w:eastAsia="zh-CN"/>
        </w:rPr>
      </w:pPr>
      <w:r>
        <w:rPr>
          <w:lang w:eastAsia="zh-CN"/>
        </w:rPr>
        <w:t>【必交】运行成功截图</w:t>
      </w:r>
      <w:r>
        <w:rPr>
          <w:lang w:eastAsia="zh-CN"/>
        </w:rPr>
        <w:t xml:space="preserve"> 1 </w:t>
      </w:r>
      <w:r>
        <w:rPr>
          <w:lang w:eastAsia="zh-CN"/>
        </w:rPr>
        <w:t>张：浏览器地址栏包含</w:t>
      </w:r>
      <w:r>
        <w:rPr>
          <w:lang w:eastAsia="zh-CN"/>
        </w:rPr>
        <w:t xml:space="preserve"> localhost:8501</w:t>
      </w:r>
      <w:r>
        <w:rPr>
          <w:lang w:eastAsia="zh-CN"/>
        </w:rPr>
        <w:t>（或</w:t>
      </w:r>
      <w:r>
        <w:rPr>
          <w:lang w:eastAsia="zh-CN"/>
        </w:rPr>
        <w:t xml:space="preserve"> 8502</w:t>
      </w:r>
      <w:r>
        <w:rPr>
          <w:lang w:eastAsia="zh-CN"/>
        </w:rPr>
        <w:t>），页面显示标题</w:t>
      </w:r>
      <w:r>
        <w:rPr>
          <w:lang w:eastAsia="zh-CN"/>
        </w:rPr>
        <w:t>“</w:t>
      </w:r>
      <w:r>
        <w:rPr>
          <w:lang w:eastAsia="zh-CN"/>
        </w:rPr>
        <w:t>野外考察数据采集与管理系统（</w:t>
      </w:r>
      <w:r>
        <w:rPr>
          <w:lang w:eastAsia="zh-CN"/>
        </w:rPr>
        <w:t>MVP-0</w:t>
      </w:r>
      <w:r>
        <w:rPr>
          <w:lang w:eastAsia="zh-CN"/>
        </w:rPr>
        <w:t>）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F584E33" w14:textId="77777777" w:rsidR="00C77D7D" w:rsidRDefault="00000000">
      <w:pPr>
        <w:pStyle w:val="a0"/>
        <w:rPr>
          <w:lang w:eastAsia="zh-CN"/>
        </w:rPr>
      </w:pPr>
      <w:r>
        <w:rPr>
          <w:lang w:eastAsia="zh-CN"/>
        </w:rPr>
        <w:t>【建议保留】</w:t>
      </w:r>
      <w:proofErr w:type="spellStart"/>
      <w:r>
        <w:rPr>
          <w:lang w:eastAsia="zh-CN"/>
        </w:rPr>
        <w:t>MIS_FieldSurvey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项目文件夹（后续实验将在此基础上继续完成数据库与功能模块）。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441AAC04" w14:textId="77777777">
        <w:tc>
          <w:tcPr>
            <w:tcW w:w="9518" w:type="dxa"/>
            <w:shd w:val="clear" w:color="auto" w:fill="F2F6FF"/>
          </w:tcPr>
          <w:p w14:paraId="49BCA310" w14:textId="77777777" w:rsidR="00C77D7D" w:rsidRDefault="00000000">
            <w:proofErr w:type="spellStart"/>
            <w:r>
              <w:rPr>
                <w:b/>
                <w:color w:val="00468C"/>
              </w:rPr>
              <w:t>课堂提示</w:t>
            </w:r>
            <w:proofErr w:type="spellEnd"/>
          </w:p>
          <w:p w14:paraId="64C880EA" w14:textId="77777777" w:rsidR="00C77D7D" w:rsidRDefault="00000000">
            <w:pPr>
              <w:spacing w:before="40" w:after="40"/>
            </w:pPr>
            <w:r>
              <w:t>本课程统一在</w:t>
            </w:r>
            <w:r>
              <w:t xml:space="preserve"> conda </w:t>
            </w:r>
            <w:r>
              <w:t>环境</w:t>
            </w:r>
            <w:r>
              <w:t xml:space="preserve"> mis </w:t>
            </w:r>
            <w:r>
              <w:t>中操作，不在</w:t>
            </w:r>
            <w:r>
              <w:t xml:space="preserve"> base </w:t>
            </w:r>
            <w:r>
              <w:t>环境开发。</w:t>
            </w:r>
          </w:p>
          <w:p w14:paraId="7B06849E" w14:textId="77777777" w:rsidR="00C77D7D" w:rsidRDefault="00000000">
            <w:pPr>
              <w:spacing w:before="40" w:after="40"/>
            </w:pPr>
            <w:r>
              <w:t>如遇弹窗提示安装</w:t>
            </w:r>
            <w:r>
              <w:t xml:space="preserve"> Python</w:t>
            </w:r>
            <w:r>
              <w:t>（例如</w:t>
            </w:r>
            <w:r>
              <w:t xml:space="preserve"> VS Code </w:t>
            </w:r>
            <w:r>
              <w:t>提示</w:t>
            </w:r>
            <w:r>
              <w:t>“ No Python found ”</w:t>
            </w:r>
            <w:r>
              <w:t>），请优先检查是否已选择</w:t>
            </w:r>
            <w:r>
              <w:t xml:space="preserve"> mis </w:t>
            </w:r>
            <w:r>
              <w:t>解释器；一般可点击</w:t>
            </w:r>
            <w:r>
              <w:t xml:space="preserve"> Cancel </w:t>
            </w:r>
            <w:r>
              <w:t>关闭弹窗。</w:t>
            </w:r>
          </w:p>
        </w:tc>
      </w:tr>
    </w:tbl>
    <w:p w14:paraId="4E45F0CA" w14:textId="77777777" w:rsidR="00C77D7D" w:rsidRDefault="00C77D7D"/>
    <w:p w14:paraId="6C335F54" w14:textId="77777777" w:rsidR="00C77D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软硬件准备与建议</w:t>
      </w:r>
    </w:p>
    <w:p w14:paraId="09DD1394" w14:textId="77777777" w:rsidR="00C77D7D" w:rsidRDefault="00000000">
      <w:pPr>
        <w:rPr>
          <w:lang w:eastAsia="zh-CN"/>
        </w:rPr>
      </w:pPr>
      <w:r>
        <w:rPr>
          <w:lang w:eastAsia="zh-CN"/>
        </w:rPr>
        <w:t>硬件与系统：</w:t>
      </w:r>
      <w:r>
        <w:rPr>
          <w:lang w:eastAsia="zh-CN"/>
        </w:rPr>
        <w:t>Windows 10/11</w:t>
      </w:r>
      <w:r>
        <w:rPr>
          <w:lang w:eastAsia="zh-CN"/>
        </w:rPr>
        <w:t>（</w:t>
      </w:r>
      <w:r>
        <w:rPr>
          <w:lang w:eastAsia="zh-CN"/>
        </w:rPr>
        <w:t xml:space="preserve">64 </w:t>
      </w:r>
      <w:r>
        <w:rPr>
          <w:lang w:eastAsia="zh-CN"/>
        </w:rPr>
        <w:t>位）电脑即可；无需</w:t>
      </w:r>
      <w:r>
        <w:rPr>
          <w:lang w:eastAsia="zh-CN"/>
        </w:rPr>
        <w:t xml:space="preserve"> GPU</w:t>
      </w:r>
      <w:r>
        <w:rPr>
          <w:lang w:eastAsia="zh-CN"/>
        </w:rPr>
        <w:t>。</w:t>
      </w:r>
    </w:p>
    <w:p w14:paraId="0144C433" w14:textId="77777777" w:rsidR="00C77D7D" w:rsidRDefault="00000000">
      <w:pPr>
        <w:rPr>
          <w:lang w:eastAsia="zh-CN"/>
        </w:rPr>
      </w:pPr>
      <w:r>
        <w:rPr>
          <w:lang w:eastAsia="zh-CN"/>
        </w:rPr>
        <w:lastRenderedPageBreak/>
        <w:t>网络：建议保持网络可访问（安装</w:t>
      </w:r>
      <w:r>
        <w:rPr>
          <w:lang w:eastAsia="zh-CN"/>
        </w:rPr>
        <w:t xml:space="preserve"> Anaconda</w:t>
      </w:r>
      <w:r>
        <w:rPr>
          <w:lang w:eastAsia="zh-CN"/>
        </w:rPr>
        <w:t>、</w:t>
      </w:r>
      <w:r>
        <w:rPr>
          <w:lang w:eastAsia="zh-CN"/>
        </w:rPr>
        <w:t xml:space="preserve">VS Code </w:t>
      </w:r>
      <w:r>
        <w:rPr>
          <w:lang w:eastAsia="zh-CN"/>
        </w:rPr>
        <w:t>扩展、</w:t>
      </w:r>
      <w:r>
        <w:rPr>
          <w:lang w:eastAsia="zh-CN"/>
        </w:rPr>
        <w:t xml:space="preserve">Python </w:t>
      </w:r>
      <w:r>
        <w:rPr>
          <w:lang w:eastAsia="zh-CN"/>
        </w:rPr>
        <w:t>库时会下载文件）。</w:t>
      </w:r>
    </w:p>
    <w:p w14:paraId="46278B2E" w14:textId="77777777" w:rsidR="00C77D7D" w:rsidRDefault="00000000">
      <w:pPr>
        <w:rPr>
          <w:lang w:eastAsia="zh-CN"/>
        </w:rPr>
      </w:pPr>
      <w:r>
        <w:rPr>
          <w:lang w:eastAsia="zh-CN"/>
        </w:rPr>
        <w:t>磁盘空间：建议预留</w:t>
      </w:r>
      <w:r>
        <w:rPr>
          <w:lang w:eastAsia="zh-CN"/>
        </w:rPr>
        <w:t xml:space="preserve"> ≥ 5GB</w:t>
      </w:r>
      <w:r>
        <w:rPr>
          <w:lang w:eastAsia="zh-CN"/>
        </w:rPr>
        <w:t>。</w:t>
      </w:r>
    </w:p>
    <w:p w14:paraId="76133575" w14:textId="77777777" w:rsidR="00C77D7D" w:rsidRDefault="00000000">
      <w:pPr>
        <w:rPr>
          <w:lang w:eastAsia="zh-CN"/>
        </w:rPr>
      </w:pPr>
      <w:r>
        <w:rPr>
          <w:lang w:eastAsia="zh-CN"/>
        </w:rPr>
        <w:t>建议项目路径：尽量使用不含中文和空格的路径，例如：</w:t>
      </w:r>
    </w:p>
    <w:p w14:paraId="59F6B553" w14:textId="77777777" w:rsidR="00C77D7D" w:rsidRDefault="00000000">
      <w:pPr>
        <w:pStyle w:val="a0"/>
      </w:pPr>
      <w:r>
        <w:t xml:space="preserve">C:\MIS_FieldSurvey </w:t>
      </w:r>
      <w:r>
        <w:t>或</w:t>
      </w:r>
      <w:r>
        <w:t xml:space="preserve"> D:\MIS_FieldSurvey</w:t>
      </w:r>
    </w:p>
    <w:p w14:paraId="689719AD" w14:textId="77777777" w:rsidR="00C77D7D" w:rsidRDefault="00000000">
      <w:pPr>
        <w:rPr>
          <w:lang w:eastAsia="zh-CN"/>
        </w:rPr>
      </w:pPr>
      <w:r>
        <w:rPr>
          <w:lang w:eastAsia="zh-CN"/>
        </w:rPr>
        <w:t>若必须使用用户目录，也建议选用：</w:t>
      </w:r>
    </w:p>
    <w:p w14:paraId="07C0EA9A" w14:textId="77777777" w:rsidR="00C77D7D" w:rsidRDefault="00000000">
      <w:pPr>
        <w:pStyle w:val="a0"/>
      </w:pPr>
      <w:r>
        <w:t>C:\Users\&lt;</w:t>
      </w:r>
      <w:r>
        <w:t>用户名</w:t>
      </w:r>
      <w:r>
        <w:t>&gt;\Documents\MIS_FieldSurvey</w:t>
      </w:r>
    </w:p>
    <w:p w14:paraId="0EF4C6E0" w14:textId="2162BE54" w:rsidR="00C77D7D" w:rsidRPr="00D21031" w:rsidRDefault="00000000">
      <w:pPr>
        <w:pStyle w:val="1"/>
        <w:rPr>
          <w:rFonts w:eastAsia="宋体" w:hint="eastAsia"/>
          <w:lang w:eastAsia="zh-CN"/>
        </w:rPr>
      </w:pPr>
      <w:r>
        <w:t xml:space="preserve">3. </w:t>
      </w:r>
      <w:r>
        <w:t>安装</w:t>
      </w:r>
      <w:r>
        <w:t xml:space="preserve"> Anaconda</w:t>
      </w:r>
    </w:p>
    <w:p w14:paraId="5F7E4A4D" w14:textId="77777777" w:rsidR="00C77D7D" w:rsidRDefault="00000000">
      <w:pPr>
        <w:rPr>
          <w:lang w:eastAsia="zh-CN"/>
        </w:rPr>
      </w:pPr>
      <w:r>
        <w:rPr>
          <w:lang w:eastAsia="zh-CN"/>
        </w:rPr>
        <w:t>如果电脑已经安装</w:t>
      </w:r>
      <w:r>
        <w:rPr>
          <w:lang w:eastAsia="zh-CN"/>
        </w:rPr>
        <w:t xml:space="preserve"> Anaconda</w:t>
      </w:r>
      <w:r>
        <w:rPr>
          <w:lang w:eastAsia="zh-CN"/>
        </w:rPr>
        <w:t>，可跳到第</w:t>
      </w:r>
      <w:r>
        <w:rPr>
          <w:lang w:eastAsia="zh-CN"/>
        </w:rPr>
        <w:t>4</w:t>
      </w:r>
      <w:r>
        <w:rPr>
          <w:lang w:eastAsia="zh-CN"/>
        </w:rPr>
        <w:t>节。以下步骤以</w:t>
      </w:r>
      <w:r>
        <w:rPr>
          <w:lang w:eastAsia="zh-CN"/>
        </w:rPr>
        <w:t xml:space="preserve"> Windows 10/11 </w:t>
      </w:r>
      <w:r>
        <w:rPr>
          <w:lang w:eastAsia="zh-CN"/>
        </w:rPr>
        <w:t>为例。</w:t>
      </w:r>
    </w:p>
    <w:p w14:paraId="0AF55E64" w14:textId="77777777" w:rsidR="00C77D7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下载</w:t>
      </w:r>
      <w:r>
        <w:rPr>
          <w:lang w:eastAsia="zh-CN"/>
        </w:rPr>
        <w:t xml:space="preserve"> Anaconda</w:t>
      </w:r>
    </w:p>
    <w:p w14:paraId="0232E3D2" w14:textId="77777777" w:rsidR="00C77D7D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打开浏览器，搜索：</w:t>
      </w:r>
      <w:r>
        <w:rPr>
          <w:lang w:eastAsia="zh-CN"/>
        </w:rPr>
        <w:t>Anaconda Distribution download</w:t>
      </w:r>
      <w:r>
        <w:rPr>
          <w:lang w:eastAsia="zh-CN"/>
        </w:rPr>
        <w:t>。</w:t>
      </w:r>
    </w:p>
    <w:p w14:paraId="755A9952" w14:textId="77777777" w:rsidR="00C77D7D" w:rsidRDefault="00000000">
      <w:pPr>
        <w:rPr>
          <w:lang w:eastAsia="zh-CN"/>
        </w:rPr>
      </w:pPr>
      <w:r>
        <w:rPr>
          <w:lang w:eastAsia="zh-CN"/>
        </w:rPr>
        <w:t xml:space="preserve">2) </w:t>
      </w:r>
      <w:r>
        <w:rPr>
          <w:lang w:eastAsia="zh-CN"/>
        </w:rPr>
        <w:t>进入官方页面后选择</w:t>
      </w:r>
      <w:r>
        <w:rPr>
          <w:lang w:eastAsia="zh-CN"/>
        </w:rPr>
        <w:t xml:space="preserve"> Windows x86_64</w:t>
      </w:r>
      <w:r>
        <w:rPr>
          <w:lang w:eastAsia="zh-CN"/>
        </w:rPr>
        <w:t>（</w:t>
      </w:r>
      <w:r>
        <w:rPr>
          <w:lang w:eastAsia="zh-CN"/>
        </w:rPr>
        <w:t>64-bit</w:t>
      </w:r>
      <w:r>
        <w:rPr>
          <w:lang w:eastAsia="zh-CN"/>
        </w:rPr>
        <w:t>）</w:t>
      </w:r>
      <w:r>
        <w:rPr>
          <w:lang w:eastAsia="zh-CN"/>
        </w:rPr>
        <w:t xml:space="preserve">Installer </w:t>
      </w:r>
      <w:r>
        <w:rPr>
          <w:lang w:eastAsia="zh-CN"/>
        </w:rPr>
        <w:t>下载。</w:t>
      </w:r>
    </w:p>
    <w:p w14:paraId="2FB8DB2C" w14:textId="77777777" w:rsidR="00C77D7D" w:rsidRDefault="00000000">
      <w:r>
        <w:t xml:space="preserve">3) </w:t>
      </w:r>
      <w:r>
        <w:t>下载完成后，安装包文件名通常类似：</w:t>
      </w:r>
      <w:r>
        <w:t>Anaconda3-202x.xx-Windows-x86_64.exe</w:t>
      </w:r>
      <w:r>
        <w:t>。</w:t>
      </w:r>
    </w:p>
    <w:p w14:paraId="61BD059E" w14:textId="77777777" w:rsidR="00C77D7D" w:rsidRDefault="00000000">
      <w:r>
        <w:t>【建议】尽量使用官方来源下载，避免第三方安装包引入广告或版本不一致。</w:t>
      </w:r>
    </w:p>
    <w:p w14:paraId="2B8D680D" w14:textId="77777777" w:rsidR="00C77D7D" w:rsidRDefault="00000000">
      <w:pPr>
        <w:pStyle w:val="21"/>
      </w:pPr>
      <w:r>
        <w:t xml:space="preserve">3.2 </w:t>
      </w:r>
      <w:r>
        <w:t>安装</w:t>
      </w:r>
      <w:r>
        <w:t xml:space="preserve"> Anaconda</w:t>
      </w:r>
      <w:r>
        <w:t>（逐步点击）</w:t>
      </w:r>
    </w:p>
    <w:p w14:paraId="6ADD728B" w14:textId="77777777" w:rsidR="00C77D7D" w:rsidRDefault="00000000">
      <w:pPr>
        <w:pStyle w:val="a"/>
        <w:rPr>
          <w:lang w:eastAsia="zh-CN"/>
        </w:rPr>
      </w:pPr>
      <w:r>
        <w:rPr>
          <w:lang w:eastAsia="zh-CN"/>
        </w:rPr>
        <w:t>双击安装</w:t>
      </w:r>
      <w:proofErr w:type="gramStart"/>
      <w:r>
        <w:rPr>
          <w:lang w:eastAsia="zh-CN"/>
        </w:rPr>
        <w:t>包开始</w:t>
      </w:r>
      <w:proofErr w:type="gramEnd"/>
      <w:r>
        <w:rPr>
          <w:lang w:eastAsia="zh-CN"/>
        </w:rPr>
        <w:t>安装。如弹出</w:t>
      </w:r>
      <w:r>
        <w:rPr>
          <w:lang w:eastAsia="zh-CN"/>
        </w:rPr>
        <w:t xml:space="preserve"> Windows </w:t>
      </w:r>
      <w:r>
        <w:rPr>
          <w:lang w:eastAsia="zh-CN"/>
        </w:rPr>
        <w:t>安全提示，选择</w:t>
      </w:r>
      <w:r>
        <w:rPr>
          <w:lang w:eastAsia="zh-CN"/>
        </w:rPr>
        <w:t>“</w:t>
      </w:r>
      <w:r>
        <w:rPr>
          <w:lang w:eastAsia="zh-CN"/>
        </w:rPr>
        <w:t>运行</w:t>
      </w:r>
      <w:r>
        <w:rPr>
          <w:lang w:eastAsia="zh-CN"/>
        </w:rPr>
        <w:t>/</w:t>
      </w:r>
      <w:r>
        <w:rPr>
          <w:lang w:eastAsia="zh-CN"/>
        </w:rPr>
        <w:t>是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C8024B3" w14:textId="77777777" w:rsidR="00C77D7D" w:rsidRDefault="00000000">
      <w:pPr>
        <w:pStyle w:val="a"/>
      </w:pPr>
      <w:proofErr w:type="spellStart"/>
      <w:r>
        <w:t>Welcome</w:t>
      </w:r>
      <w:r>
        <w:t>（欢迎）界面：</w:t>
      </w:r>
      <w:r>
        <w:t>Next</w:t>
      </w:r>
      <w:proofErr w:type="spellEnd"/>
      <w:r>
        <w:t>。</w:t>
      </w:r>
    </w:p>
    <w:p w14:paraId="6B0CB793" w14:textId="77777777" w:rsidR="00C77D7D" w:rsidRDefault="00000000">
      <w:pPr>
        <w:pStyle w:val="a"/>
      </w:pPr>
      <w:r>
        <w:t>License Agreement</w:t>
      </w:r>
      <w:r>
        <w:t>（协议）界面：</w:t>
      </w:r>
      <w:r>
        <w:t>I Agree</w:t>
      </w:r>
      <w:r>
        <w:t>。</w:t>
      </w:r>
    </w:p>
    <w:p w14:paraId="61EB665B" w14:textId="77777777" w:rsidR="00C77D7D" w:rsidRDefault="00000000">
      <w:pPr>
        <w:pStyle w:val="a"/>
      </w:pPr>
      <w:r>
        <w:t>Install for</w:t>
      </w:r>
      <w:r>
        <w:t>（安装类型）：建议选择</w:t>
      </w:r>
      <w:r>
        <w:t xml:space="preserve"> Just Me</w:t>
      </w:r>
      <w:r>
        <w:t>（仅为当前用户），然后</w:t>
      </w:r>
      <w:r>
        <w:t xml:space="preserve"> Next</w:t>
      </w:r>
      <w:r>
        <w:t>。</w:t>
      </w:r>
    </w:p>
    <w:p w14:paraId="1EC296E3" w14:textId="77777777" w:rsidR="00C77D7D" w:rsidRDefault="00000000">
      <w:pPr>
        <w:pStyle w:val="a"/>
      </w:pPr>
      <w:r>
        <w:t>Choose Install Location</w:t>
      </w:r>
      <w:r>
        <w:t>（安装路径）：建议保持默认路径（通常为</w:t>
      </w:r>
      <w:r>
        <w:t xml:space="preserve"> C:\Users\&lt;</w:t>
      </w:r>
      <w:r>
        <w:t>用户名</w:t>
      </w:r>
      <w:r>
        <w:t>&gt;\anaconda3</w:t>
      </w:r>
      <w:r>
        <w:t>）。</w:t>
      </w:r>
    </w:p>
    <w:p w14:paraId="2A235689" w14:textId="77777777" w:rsidR="00C77D7D" w:rsidRDefault="00000000">
      <w:pPr>
        <w:pStyle w:val="a"/>
      </w:pPr>
      <w:r>
        <w:t>Advanced Options</w:t>
      </w:r>
      <w:r>
        <w:t>（高级选项）：</w:t>
      </w:r>
    </w:p>
    <w:p w14:paraId="28BB97F8" w14:textId="77777777" w:rsidR="00C77D7D" w:rsidRDefault="00000000">
      <w:pPr>
        <w:pStyle w:val="a0"/>
      </w:pPr>
      <w:r>
        <w:t>Register Anaconda as my default Python 3.x</w:t>
      </w:r>
      <w:r>
        <w:t>：建议勾选（便于</w:t>
      </w:r>
      <w:r>
        <w:t xml:space="preserve"> VS Code </w:t>
      </w:r>
      <w:r>
        <w:t>识别</w:t>
      </w:r>
      <w:r>
        <w:t xml:space="preserve"> Python</w:t>
      </w:r>
      <w:r>
        <w:t>）。</w:t>
      </w:r>
    </w:p>
    <w:p w14:paraId="3FC1C289" w14:textId="77777777" w:rsidR="00C77D7D" w:rsidRDefault="00000000">
      <w:pPr>
        <w:pStyle w:val="a0"/>
      </w:pPr>
      <w:r>
        <w:t>Add Anaconda to my PATH environment variable</w:t>
      </w:r>
      <w:r>
        <w:t>：一般不建议勾选（可能与系统其他</w:t>
      </w:r>
      <w:r>
        <w:t xml:space="preserve"> Python </w:t>
      </w:r>
      <w:r>
        <w:t>冲突）。课堂统一使用</w:t>
      </w:r>
      <w:r>
        <w:t xml:space="preserve"> Anaconda Prompt</w:t>
      </w:r>
      <w:r>
        <w:t>，无需依赖</w:t>
      </w:r>
      <w:r>
        <w:t xml:space="preserve"> PATH</w:t>
      </w:r>
      <w:r>
        <w:t>。</w:t>
      </w:r>
    </w:p>
    <w:p w14:paraId="0750D984" w14:textId="77777777" w:rsidR="00C77D7D" w:rsidRDefault="00000000">
      <w:pPr>
        <w:pStyle w:val="a"/>
      </w:pPr>
      <w:r>
        <w:lastRenderedPageBreak/>
        <w:t>点击</w:t>
      </w:r>
      <w:r>
        <w:t xml:space="preserve"> Install </w:t>
      </w:r>
      <w:r>
        <w:t>开始安装，等待完成后点击</w:t>
      </w:r>
      <w:r>
        <w:t xml:space="preserve"> Finish</w:t>
      </w:r>
      <w:r>
        <w:t>。</w:t>
      </w:r>
    </w:p>
    <w:p w14:paraId="43B544F7" w14:textId="77777777" w:rsidR="00C77D7D" w:rsidRDefault="00000000">
      <w:pPr>
        <w:rPr>
          <w:lang w:eastAsia="zh-CN"/>
        </w:rPr>
      </w:pPr>
      <w:r>
        <w:rPr>
          <w:lang w:eastAsia="zh-CN"/>
        </w:rPr>
        <w:t>【截图建议】可在安装完成页面截图保存（便于出现问题时说明安装状态）。</w:t>
      </w:r>
    </w:p>
    <w:p w14:paraId="1C23916C" w14:textId="77777777" w:rsidR="00C77D7D" w:rsidRDefault="00000000">
      <w:pPr>
        <w:pStyle w:val="21"/>
      </w:pPr>
      <w:r>
        <w:t xml:space="preserve">3.3 </w:t>
      </w:r>
      <w:proofErr w:type="spellStart"/>
      <w:r>
        <w:t>安装完成后的首次验证（</w:t>
      </w:r>
      <w:r>
        <w:t>Anaconda</w:t>
      </w:r>
      <w:proofErr w:type="spellEnd"/>
      <w:r>
        <w:t xml:space="preserve"> Prompt</w:t>
      </w:r>
      <w:r>
        <w:t>）</w:t>
      </w:r>
    </w:p>
    <w:p w14:paraId="1B8E9FF9" w14:textId="77777777" w:rsidR="00C77D7D" w:rsidRDefault="00000000">
      <w:r>
        <w:t xml:space="preserve">1) </w:t>
      </w:r>
      <w:r>
        <w:t>在开始菜单搜索并打开：</w:t>
      </w:r>
      <w:r>
        <w:t>Anaconda Prompt</w:t>
      </w:r>
      <w:r>
        <w:t>。</w:t>
      </w:r>
    </w:p>
    <w:p w14:paraId="499BCEBA" w14:textId="77777777" w:rsidR="00C77D7D" w:rsidRDefault="00000000">
      <w:r>
        <w:t xml:space="preserve">2) </w:t>
      </w:r>
      <w:r>
        <w:t>在</w:t>
      </w:r>
      <w:r>
        <w:t xml:space="preserve"> Anaconda Prompt </w:t>
      </w:r>
      <w:r>
        <w:t>中依次输入：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06EE3629" w14:textId="77777777">
        <w:tc>
          <w:tcPr>
            <w:tcW w:w="9518" w:type="dxa"/>
            <w:shd w:val="clear" w:color="auto" w:fill="F3F3F3"/>
          </w:tcPr>
          <w:p w14:paraId="7956830B" w14:textId="77777777" w:rsidR="00C77D7D" w:rsidRDefault="00000000">
            <w:pPr>
              <w:spacing w:before="120" w:after="120"/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t>Anaconda Prompt（复制粘贴运行）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conda --version</w:t>
            </w:r>
            <w:r>
              <w:rPr>
                <w:rFonts w:ascii="Consolas" w:eastAsia="Consolas" w:hAnsi="Consolas"/>
                <w:sz w:val="21"/>
              </w:rPr>
              <w:br/>
              <w:t>conda info</w:t>
            </w:r>
            <w:r>
              <w:rPr>
                <w:rFonts w:ascii="Consolas" w:eastAsia="Consolas" w:hAnsi="Consolas"/>
                <w:sz w:val="21"/>
              </w:rPr>
              <w:br/>
              <w:t>python --version</w:t>
            </w:r>
          </w:p>
        </w:tc>
      </w:tr>
    </w:tbl>
    <w:p w14:paraId="7BA06B6D" w14:textId="77777777" w:rsidR="00C77D7D" w:rsidRDefault="00C77D7D"/>
    <w:p w14:paraId="54463F10" w14:textId="77777777" w:rsidR="00C77D7D" w:rsidRDefault="00000000">
      <w:r>
        <w:t>成功标志：三条命令均有输出；</w:t>
      </w:r>
      <w:r>
        <w:t xml:space="preserve">conda info </w:t>
      </w:r>
      <w:r>
        <w:t>显示</w:t>
      </w:r>
      <w:r>
        <w:t xml:space="preserve"> active environment</w:t>
      </w:r>
      <w:r>
        <w:t>（通常为</w:t>
      </w:r>
      <w:r>
        <w:t xml:space="preserve"> base</w:t>
      </w:r>
      <w:r>
        <w:t>）。</w:t>
      </w:r>
    </w:p>
    <w:p w14:paraId="25EE3C6E" w14:textId="77777777" w:rsidR="00C77D7D" w:rsidRDefault="00000000">
      <w:pPr>
        <w:pStyle w:val="21"/>
      </w:pPr>
      <w:r>
        <w:t xml:space="preserve">3.4 </w:t>
      </w:r>
      <w:r>
        <w:t>（可选）关闭</w:t>
      </w:r>
      <w:r>
        <w:t xml:space="preserve"> Windows </w:t>
      </w:r>
      <w:r>
        <w:t>的</w:t>
      </w:r>
      <w:r>
        <w:t xml:space="preserve"> python.exe </w:t>
      </w:r>
      <w:r>
        <w:t>应用执行别名</w:t>
      </w:r>
    </w:p>
    <w:p w14:paraId="3F9105DA" w14:textId="77777777" w:rsidR="00C77D7D" w:rsidRDefault="00000000">
      <w:r>
        <w:t>某些电脑会启用</w:t>
      </w:r>
      <w:r>
        <w:t xml:space="preserve"> WindowsApps </w:t>
      </w:r>
      <w:r>
        <w:t>的</w:t>
      </w:r>
      <w:r>
        <w:t xml:space="preserve"> python.exe </w:t>
      </w:r>
      <w:r>
        <w:t>别名，可能导致</w:t>
      </w:r>
      <w:r>
        <w:t xml:space="preserve"> VS Code </w:t>
      </w:r>
      <w:r>
        <w:t>弹出</w:t>
      </w:r>
      <w:r>
        <w:t>“</w:t>
      </w:r>
      <w:r>
        <w:t>未找到</w:t>
      </w:r>
      <w:r>
        <w:t xml:space="preserve"> Python”</w:t>
      </w:r>
      <w:r>
        <w:t>的提示。若后续遇到类似弹窗，可按以下方式处理（可选）：</w:t>
      </w:r>
    </w:p>
    <w:p w14:paraId="399A5762" w14:textId="77777777" w:rsidR="00C77D7D" w:rsidRDefault="00000000">
      <w:r>
        <w:t xml:space="preserve">1) </w:t>
      </w:r>
      <w:r>
        <w:t>打开：设置</w:t>
      </w:r>
      <w:r>
        <w:t xml:space="preserve"> → </w:t>
      </w:r>
      <w:r>
        <w:t>应用</w:t>
      </w:r>
      <w:r>
        <w:t xml:space="preserve"> → </w:t>
      </w:r>
      <w:r>
        <w:t>高级应用设置</w:t>
      </w:r>
      <w:r>
        <w:t xml:space="preserve"> → </w:t>
      </w:r>
      <w:r>
        <w:t>应用执行别名（</w:t>
      </w:r>
      <w:r>
        <w:t>App execution aliases</w:t>
      </w:r>
      <w:r>
        <w:t>）。</w:t>
      </w:r>
    </w:p>
    <w:p w14:paraId="7117269C" w14:textId="77777777" w:rsidR="00C77D7D" w:rsidRDefault="00000000">
      <w:r>
        <w:t xml:space="preserve">2) </w:t>
      </w:r>
      <w:r>
        <w:t>找到</w:t>
      </w:r>
      <w:r>
        <w:t xml:space="preserve"> python.exe / python3.exe</w:t>
      </w:r>
      <w:r>
        <w:t>，将其关闭。</w:t>
      </w:r>
    </w:p>
    <w:p w14:paraId="203130F9" w14:textId="77777777" w:rsidR="00C77D7D" w:rsidRDefault="00000000">
      <w:r>
        <w:t>说明：即使不关闭，也不影响使用</w:t>
      </w:r>
      <w:r>
        <w:t xml:space="preserve"> Anaconda Prompt </w:t>
      </w:r>
      <w:r>
        <w:t>与</w:t>
      </w:r>
      <w:r>
        <w:t xml:space="preserve"> conda </w:t>
      </w:r>
      <w:r>
        <w:t>环境；只是可能增加弹窗提示。</w:t>
      </w:r>
    </w:p>
    <w:p w14:paraId="1A309581" w14:textId="77777777" w:rsidR="00C77D7D" w:rsidRDefault="00000000">
      <w:pPr>
        <w:pStyle w:val="1"/>
      </w:pPr>
      <w:r>
        <w:t xml:space="preserve">4. </w:t>
      </w:r>
      <w:r>
        <w:t>创建课程专用环境</w:t>
      </w:r>
      <w:r>
        <w:t xml:space="preserve"> mis</w:t>
      </w:r>
      <w:r>
        <w:t>（</w:t>
      </w:r>
      <w:r>
        <w:t>Python 3.11</w:t>
      </w:r>
      <w:r>
        <w:t>）</w:t>
      </w:r>
    </w:p>
    <w:p w14:paraId="54E42F8F" w14:textId="77777777" w:rsidR="00C77D7D" w:rsidRDefault="00000000">
      <w:r>
        <w:t>为保证全班环境一致与运行稳定，本课程统一创建</w:t>
      </w:r>
      <w:r>
        <w:t xml:space="preserve"> conda </w:t>
      </w:r>
      <w:r>
        <w:t>环境</w:t>
      </w:r>
      <w:r>
        <w:t xml:space="preserve"> mis</w:t>
      </w:r>
      <w:r>
        <w:t>，并指定</w:t>
      </w:r>
      <w:r>
        <w:t xml:space="preserve"> Python 3.11</w:t>
      </w:r>
      <w:r>
        <w:t>。</w:t>
      </w:r>
    </w:p>
    <w:p w14:paraId="5101558B" w14:textId="77777777" w:rsidR="00C77D7D" w:rsidRDefault="00000000">
      <w:r>
        <w:t>请在</w:t>
      </w:r>
      <w:r>
        <w:t xml:space="preserve"> Anaconda Prompt </w:t>
      </w:r>
      <w:r>
        <w:t>中执行以下步骤。</w:t>
      </w:r>
    </w:p>
    <w:p w14:paraId="3B3B921C" w14:textId="77777777" w:rsidR="00C77D7D" w:rsidRDefault="00000000">
      <w:pPr>
        <w:pStyle w:val="21"/>
      </w:pPr>
      <w:r>
        <w:t xml:space="preserve">4.1 </w:t>
      </w:r>
      <w:r>
        <w:t>创建</w:t>
      </w:r>
      <w:r>
        <w:t xml:space="preserve"> mis </w:t>
      </w:r>
      <w:r>
        <w:t>环境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5FC1E35A" w14:textId="77777777">
        <w:tc>
          <w:tcPr>
            <w:tcW w:w="9518" w:type="dxa"/>
            <w:shd w:val="clear" w:color="auto" w:fill="F3F3F3"/>
          </w:tcPr>
          <w:p w14:paraId="77610320" w14:textId="77777777" w:rsidR="00C77D7D" w:rsidRDefault="00000000">
            <w:pPr>
              <w:spacing w:before="120" w:after="120"/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t>创建环境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conda create -n mis python=3.11 -y</w:t>
            </w:r>
          </w:p>
        </w:tc>
      </w:tr>
    </w:tbl>
    <w:p w14:paraId="2C3BCFEF" w14:textId="77777777" w:rsidR="00C77D7D" w:rsidRDefault="00C77D7D"/>
    <w:p w14:paraId="0DA4CE4E" w14:textId="77777777" w:rsidR="00C77D7D" w:rsidRDefault="00000000">
      <w:pPr>
        <w:rPr>
          <w:lang w:eastAsia="zh-CN"/>
        </w:rPr>
      </w:pPr>
      <w:r>
        <w:rPr>
          <w:lang w:eastAsia="zh-CN"/>
        </w:rPr>
        <w:lastRenderedPageBreak/>
        <w:t>成功标志：命令完成无报错。首次创建可能需要下载文件，速度取决于网络。</w:t>
      </w:r>
    </w:p>
    <w:p w14:paraId="068B4EF2" w14:textId="77777777" w:rsidR="00C77D7D" w:rsidRDefault="00000000">
      <w:pPr>
        <w:pStyle w:val="21"/>
      </w:pPr>
      <w:r>
        <w:t xml:space="preserve">4.2 </w:t>
      </w:r>
      <w:proofErr w:type="spellStart"/>
      <w:r>
        <w:t>激活</w:t>
      </w:r>
      <w:proofErr w:type="spellEnd"/>
      <w:r>
        <w:t xml:space="preserve"> mis </w:t>
      </w:r>
      <w:proofErr w:type="spellStart"/>
      <w:r>
        <w:t>并检查</w:t>
      </w:r>
      <w:proofErr w:type="spellEnd"/>
      <w:r>
        <w:t xml:space="preserve"> Python </w:t>
      </w:r>
      <w:r>
        <w:t>版本（必做）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6E94265A" w14:textId="77777777">
        <w:tc>
          <w:tcPr>
            <w:tcW w:w="9518" w:type="dxa"/>
            <w:shd w:val="clear" w:color="auto" w:fill="F3F3F3"/>
          </w:tcPr>
          <w:p w14:paraId="29604DC4" w14:textId="77777777" w:rsidR="00C77D7D" w:rsidRDefault="00000000">
            <w:pPr>
              <w:spacing w:before="120" w:after="120"/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t>激活与检查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conda activate mis</w:t>
            </w:r>
            <w:r>
              <w:rPr>
                <w:rFonts w:ascii="Consolas" w:eastAsia="Consolas" w:hAnsi="Consolas"/>
                <w:sz w:val="21"/>
              </w:rPr>
              <w:br/>
              <w:t>python --version</w:t>
            </w:r>
          </w:p>
        </w:tc>
      </w:tr>
    </w:tbl>
    <w:p w14:paraId="449035D8" w14:textId="77777777" w:rsidR="00C77D7D" w:rsidRDefault="00C77D7D"/>
    <w:p w14:paraId="6B6E6FB7" w14:textId="77777777" w:rsidR="00C77D7D" w:rsidRDefault="00000000">
      <w:r>
        <w:t>成功标志：命令行前缀变为</w:t>
      </w:r>
      <w:r>
        <w:t xml:space="preserve"> (mis)</w:t>
      </w:r>
      <w:r>
        <w:t>；</w:t>
      </w:r>
      <w:r>
        <w:t xml:space="preserve">python --version </w:t>
      </w:r>
      <w:r>
        <w:t>输出</w:t>
      </w:r>
      <w:r>
        <w:t xml:space="preserve"> Python 3.11.x</w:t>
      </w:r>
      <w:r>
        <w:t>。</w:t>
      </w:r>
    </w:p>
    <w:p w14:paraId="06C0ADEE" w14:textId="77777777" w:rsidR="00C77D7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检查环境列表（推荐会用）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4815F7EE" w14:textId="77777777">
        <w:tc>
          <w:tcPr>
            <w:tcW w:w="9518" w:type="dxa"/>
            <w:shd w:val="clear" w:color="auto" w:fill="F3F3F3"/>
          </w:tcPr>
          <w:p w14:paraId="28DD2D0C" w14:textId="77777777" w:rsidR="00C77D7D" w:rsidRDefault="00000000">
            <w:pPr>
              <w:spacing w:before="120" w:after="120"/>
            </w:pPr>
            <w:proofErr w:type="spellStart"/>
            <w:r>
              <w:rPr>
                <w:rFonts w:ascii="Consolas" w:eastAsia="Consolas" w:hAnsi="Consolas"/>
                <w:b/>
                <w:color w:val="5A5A5A"/>
                <w:sz w:val="19"/>
              </w:rPr>
              <w:t>查看环境列表</w:t>
            </w:r>
            <w:proofErr w:type="spellEnd"/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proofErr w:type="spellStart"/>
            <w:r>
              <w:rPr>
                <w:rFonts w:ascii="Consolas" w:eastAsia="Consolas" w:hAnsi="Consolas"/>
                <w:sz w:val="21"/>
              </w:rPr>
              <w:t>conda</w:t>
            </w:r>
            <w:proofErr w:type="spellEnd"/>
            <w:r>
              <w:rPr>
                <w:rFonts w:ascii="Consolas" w:eastAsia="Consolas" w:hAnsi="Consolas"/>
                <w:sz w:val="21"/>
              </w:rPr>
              <w:t xml:space="preserve"> env list</w:t>
            </w:r>
          </w:p>
        </w:tc>
      </w:tr>
    </w:tbl>
    <w:p w14:paraId="0DD545BF" w14:textId="77777777" w:rsidR="00C77D7D" w:rsidRDefault="00C77D7D"/>
    <w:p w14:paraId="49E17386" w14:textId="77777777" w:rsidR="00C77D7D" w:rsidRDefault="00000000">
      <w:pPr>
        <w:rPr>
          <w:lang w:eastAsia="zh-CN"/>
        </w:rPr>
      </w:pPr>
      <w:r>
        <w:rPr>
          <w:lang w:eastAsia="zh-CN"/>
        </w:rPr>
        <w:t>成功标志：列表中出现</w:t>
      </w:r>
      <w:r>
        <w:rPr>
          <w:lang w:eastAsia="zh-CN"/>
        </w:rPr>
        <w:t xml:space="preserve"> mis</w:t>
      </w:r>
      <w:r>
        <w:rPr>
          <w:lang w:eastAsia="zh-CN"/>
        </w:rPr>
        <w:t>；当前激活环境左侧有</w:t>
      </w:r>
      <w:r>
        <w:rPr>
          <w:lang w:eastAsia="zh-CN"/>
        </w:rPr>
        <w:t xml:space="preserve"> * </w:t>
      </w:r>
      <w:r>
        <w:rPr>
          <w:lang w:eastAsia="zh-CN"/>
        </w:rPr>
        <w:t>标记。</w:t>
      </w:r>
    </w:p>
    <w:p w14:paraId="6919ABED" w14:textId="77777777" w:rsidR="00C77D7D" w:rsidRDefault="00000000">
      <w:pPr>
        <w:pStyle w:val="1"/>
      </w:pPr>
      <w:r>
        <w:t xml:space="preserve">5. </w:t>
      </w:r>
      <w:proofErr w:type="spellStart"/>
      <w:r>
        <w:t>安装课程所需库（</w:t>
      </w:r>
      <w:r>
        <w:t>Streamlit</w:t>
      </w:r>
      <w:proofErr w:type="spellEnd"/>
      <w:r>
        <w:t xml:space="preserve"> / pandas / matplotlib</w:t>
      </w:r>
      <w:r>
        <w:t>）</w:t>
      </w:r>
    </w:p>
    <w:p w14:paraId="18E5918B" w14:textId="77777777" w:rsidR="00C77D7D" w:rsidRDefault="00000000">
      <w:r>
        <w:t>请确保</w:t>
      </w:r>
      <w:r>
        <w:t xml:space="preserve"> Anaconda Prompt </w:t>
      </w:r>
      <w:r>
        <w:t>前缀为</w:t>
      </w:r>
      <w:r>
        <w:t xml:space="preserve"> (mis)</w:t>
      </w:r>
      <w:r>
        <w:t>，再执行安装。</w:t>
      </w:r>
    </w:p>
    <w:p w14:paraId="3A0D514C" w14:textId="77777777" w:rsidR="00C77D7D" w:rsidRDefault="00000000">
      <w:pPr>
        <w:pStyle w:val="21"/>
      </w:pPr>
      <w:r>
        <w:t xml:space="preserve">5.1 </w:t>
      </w:r>
      <w:r>
        <w:t>安装命令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610E540C" w14:textId="77777777">
        <w:tc>
          <w:tcPr>
            <w:tcW w:w="9518" w:type="dxa"/>
            <w:shd w:val="clear" w:color="auto" w:fill="F3F3F3"/>
          </w:tcPr>
          <w:p w14:paraId="2BF4953F" w14:textId="77777777" w:rsidR="00C77D7D" w:rsidRDefault="00000000">
            <w:pPr>
              <w:spacing w:before="120" w:after="120"/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t>安装库（复制粘贴运行）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pip install -U pip</w:t>
            </w:r>
            <w:r>
              <w:rPr>
                <w:rFonts w:ascii="Consolas" w:eastAsia="Consolas" w:hAnsi="Consolas"/>
                <w:sz w:val="21"/>
              </w:rPr>
              <w:br/>
              <w:t>pip install streamlit pandas matplotlib</w:t>
            </w:r>
          </w:p>
        </w:tc>
      </w:tr>
    </w:tbl>
    <w:p w14:paraId="7DBB391B" w14:textId="77777777" w:rsidR="00C77D7D" w:rsidRDefault="00C77D7D"/>
    <w:p w14:paraId="128ABE77" w14:textId="77777777" w:rsidR="00C77D7D" w:rsidRDefault="00000000">
      <w:pPr>
        <w:rPr>
          <w:lang w:eastAsia="zh-CN"/>
        </w:rPr>
      </w:pPr>
      <w:r>
        <w:rPr>
          <w:lang w:eastAsia="zh-CN"/>
        </w:rPr>
        <w:t>成功标志：安装过程中无报错；结束后可执行导入验证。</w:t>
      </w:r>
    </w:p>
    <w:p w14:paraId="6FB9A63B" w14:textId="77777777" w:rsidR="00C77D7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导入验证（建议必做一次）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514A1BA8" w14:textId="77777777">
        <w:tc>
          <w:tcPr>
            <w:tcW w:w="9518" w:type="dxa"/>
            <w:shd w:val="clear" w:color="auto" w:fill="F3F3F3"/>
          </w:tcPr>
          <w:p w14:paraId="402B1ED1" w14:textId="77777777" w:rsidR="00C77D7D" w:rsidRDefault="00000000">
            <w:pPr>
              <w:spacing w:before="120" w:after="120"/>
            </w:pPr>
            <w:proofErr w:type="spellStart"/>
            <w:r>
              <w:rPr>
                <w:rFonts w:ascii="Consolas" w:eastAsia="Consolas" w:hAnsi="Consolas"/>
                <w:b/>
                <w:color w:val="5A5A5A"/>
                <w:sz w:val="19"/>
              </w:rPr>
              <w:t>导入验证</w:t>
            </w:r>
            <w:proofErr w:type="spellEnd"/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python -c "import streamlit, pandas, matplotlib; print('OK')"</w:t>
            </w:r>
          </w:p>
        </w:tc>
      </w:tr>
    </w:tbl>
    <w:p w14:paraId="2313CCCE" w14:textId="77777777" w:rsidR="00C77D7D" w:rsidRDefault="00C77D7D"/>
    <w:p w14:paraId="49A4CD55" w14:textId="77777777" w:rsidR="00C77D7D" w:rsidRDefault="00000000">
      <w:r>
        <w:t>成功标志：输出</w:t>
      </w:r>
      <w:r>
        <w:t xml:space="preserve"> OK</w:t>
      </w:r>
      <w:r>
        <w:t>。</w:t>
      </w:r>
    </w:p>
    <w:p w14:paraId="52660F31" w14:textId="77777777" w:rsidR="00C77D7D" w:rsidRDefault="00000000">
      <w:pPr>
        <w:pStyle w:val="21"/>
      </w:pPr>
      <w:r>
        <w:t xml:space="preserve">5.3 </w:t>
      </w:r>
      <w:r>
        <w:t>运行</w:t>
      </w:r>
      <w:r>
        <w:t xml:space="preserve"> Streamlit </w:t>
      </w:r>
      <w:r>
        <w:t>官方示例（推荐）</w:t>
      </w:r>
    </w:p>
    <w:p w14:paraId="3061B86C" w14:textId="77777777" w:rsidR="00C77D7D" w:rsidRDefault="00000000">
      <w:r>
        <w:t>如需进一步确认</w:t>
      </w:r>
      <w:r>
        <w:t xml:space="preserve"> Streamlit </w:t>
      </w:r>
      <w:r>
        <w:t>能正常启动，可运行：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2C0518C7" w14:textId="77777777">
        <w:tc>
          <w:tcPr>
            <w:tcW w:w="9518" w:type="dxa"/>
            <w:shd w:val="clear" w:color="auto" w:fill="F3F3F3"/>
          </w:tcPr>
          <w:p w14:paraId="2FECD71C" w14:textId="77777777" w:rsidR="00C77D7D" w:rsidRDefault="00000000">
            <w:pPr>
              <w:spacing w:before="120" w:after="120"/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lastRenderedPageBreak/>
              <w:t>启动示例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streamlit hello</w:t>
            </w:r>
          </w:p>
        </w:tc>
      </w:tr>
    </w:tbl>
    <w:p w14:paraId="5A944855" w14:textId="77777777" w:rsidR="00C77D7D" w:rsidRDefault="00C77D7D"/>
    <w:p w14:paraId="05A7CE02" w14:textId="77777777" w:rsidR="00C77D7D" w:rsidRDefault="00000000">
      <w:pPr>
        <w:rPr>
          <w:lang w:eastAsia="zh-CN"/>
        </w:rPr>
      </w:pPr>
      <w:r>
        <w:rPr>
          <w:lang w:eastAsia="zh-CN"/>
        </w:rPr>
        <w:t>成功标志：终端显示</w:t>
      </w:r>
      <w:r>
        <w:rPr>
          <w:lang w:eastAsia="zh-CN"/>
        </w:rPr>
        <w:t xml:space="preserve"> Local URL</w:t>
      </w:r>
      <w:r>
        <w:rPr>
          <w:lang w:eastAsia="zh-CN"/>
        </w:rPr>
        <w:t>，浏览器自动打开示例页面。</w:t>
      </w:r>
    </w:p>
    <w:p w14:paraId="1196D023" w14:textId="77777777" w:rsidR="00C77D7D" w:rsidRDefault="00000000">
      <w:pPr>
        <w:pStyle w:val="1"/>
      </w:pPr>
      <w:r>
        <w:t xml:space="preserve">6. </w:t>
      </w:r>
      <w:proofErr w:type="spellStart"/>
      <w:r>
        <w:t>安装</w:t>
      </w:r>
      <w:proofErr w:type="spellEnd"/>
      <w:r>
        <w:t xml:space="preserve"> VS </w:t>
      </w:r>
      <w:proofErr w:type="spellStart"/>
      <w:r>
        <w:t>Code</w:t>
      </w:r>
      <w:r>
        <w:t>（</w:t>
      </w:r>
      <w:r>
        <w:t>Windows</w:t>
      </w:r>
      <w:proofErr w:type="spellEnd"/>
      <w:r>
        <w:t>）</w:t>
      </w:r>
    </w:p>
    <w:p w14:paraId="61BB8509" w14:textId="77777777" w:rsidR="00C77D7D" w:rsidRDefault="00000000">
      <w:r>
        <w:t xml:space="preserve">VS Code </w:t>
      </w:r>
      <w:r>
        <w:t>用于编写与管理项目文件。建议安装</w:t>
      </w:r>
      <w:r>
        <w:t xml:space="preserve"> Windows User Installer (x64)</w:t>
      </w:r>
      <w:r>
        <w:t>。</w:t>
      </w:r>
    </w:p>
    <w:p w14:paraId="71EB9E8E" w14:textId="77777777" w:rsidR="00C77D7D" w:rsidRDefault="00000000">
      <w:pPr>
        <w:pStyle w:val="21"/>
      </w:pPr>
      <w:r>
        <w:t xml:space="preserve">6.1 </w:t>
      </w:r>
      <w:r>
        <w:t>下载</w:t>
      </w:r>
      <w:r>
        <w:t xml:space="preserve"> VS Code</w:t>
      </w:r>
    </w:p>
    <w:p w14:paraId="772EAA30" w14:textId="77777777" w:rsidR="00C77D7D" w:rsidRDefault="00000000">
      <w:r>
        <w:t xml:space="preserve">1) </w:t>
      </w:r>
      <w:r>
        <w:t>浏览器搜索：</w:t>
      </w:r>
      <w:r>
        <w:t>VS Code download</w:t>
      </w:r>
      <w:r>
        <w:t>。</w:t>
      </w:r>
    </w:p>
    <w:p w14:paraId="5443F656" w14:textId="77777777" w:rsidR="00C77D7D" w:rsidRDefault="00000000">
      <w:r>
        <w:t xml:space="preserve">2) </w:t>
      </w:r>
      <w:r>
        <w:t>进入</w:t>
      </w:r>
      <w:r>
        <w:t xml:space="preserve"> Microsoft </w:t>
      </w:r>
      <w:r>
        <w:t>官方页面后选择</w:t>
      </w:r>
      <w:r>
        <w:t xml:space="preserve"> Windows </w:t>
      </w:r>
      <w:r>
        <w:t>版本。</w:t>
      </w:r>
    </w:p>
    <w:p w14:paraId="4E4E27AB" w14:textId="77777777" w:rsidR="00C77D7D" w:rsidRDefault="00000000">
      <w:r>
        <w:t xml:space="preserve">3) </w:t>
      </w:r>
      <w:r>
        <w:t>推荐下载：</w:t>
      </w:r>
      <w:r>
        <w:t>User Installer (x64)</w:t>
      </w:r>
      <w:r>
        <w:t>（通常无需管理员权限）。</w:t>
      </w:r>
    </w:p>
    <w:p w14:paraId="2754B093" w14:textId="77777777" w:rsidR="00C77D7D" w:rsidRDefault="00000000">
      <w:pPr>
        <w:pStyle w:val="21"/>
      </w:pPr>
      <w:r>
        <w:t xml:space="preserve">6.2 </w:t>
      </w:r>
      <w:r>
        <w:t>安装</w:t>
      </w:r>
      <w:r>
        <w:t xml:space="preserve"> VS Code</w:t>
      </w:r>
      <w:r>
        <w:t>（推荐勾选项）</w:t>
      </w:r>
    </w:p>
    <w:p w14:paraId="7706CEFE" w14:textId="77777777" w:rsidR="00C77D7D" w:rsidRDefault="00000000">
      <w:r>
        <w:t>安装向导中建议保持默认设置。遇到</w:t>
      </w:r>
      <w:r>
        <w:t xml:space="preserve"> Select Additional Tasks</w:t>
      </w:r>
      <w:r>
        <w:t>（附加任务）界面时，建议勾选：</w:t>
      </w:r>
    </w:p>
    <w:p w14:paraId="5B3FCD13" w14:textId="77777777" w:rsidR="00C77D7D" w:rsidRDefault="00000000">
      <w:pPr>
        <w:pStyle w:val="a0"/>
      </w:pPr>
      <w:r>
        <w:t>Add “Open with Code” to file context menu</w:t>
      </w:r>
      <w:r>
        <w:t>（右键文件用</w:t>
      </w:r>
      <w:r>
        <w:t xml:space="preserve"> VS Code </w:t>
      </w:r>
      <w:r>
        <w:t>打开）</w:t>
      </w:r>
    </w:p>
    <w:p w14:paraId="39AB33D6" w14:textId="77777777" w:rsidR="00C77D7D" w:rsidRDefault="00000000">
      <w:pPr>
        <w:pStyle w:val="a0"/>
      </w:pPr>
      <w:r>
        <w:t>Add “Open with Code” to directory context menu</w:t>
      </w:r>
      <w:r>
        <w:t>（右键文件夹用</w:t>
      </w:r>
      <w:r>
        <w:t xml:space="preserve"> VS Code </w:t>
      </w:r>
      <w:r>
        <w:t>打开）</w:t>
      </w:r>
    </w:p>
    <w:p w14:paraId="77F05BBA" w14:textId="77777777" w:rsidR="00C77D7D" w:rsidRDefault="00000000">
      <w:pPr>
        <w:pStyle w:val="a0"/>
      </w:pPr>
      <w:r>
        <w:t>Register Code as editor for supported file types</w:t>
      </w:r>
      <w:r>
        <w:t>（关联</w:t>
      </w:r>
      <w:r>
        <w:t xml:space="preserve"> .py </w:t>
      </w:r>
      <w:r>
        <w:t>等文件）</w:t>
      </w:r>
    </w:p>
    <w:p w14:paraId="5AFBD73E" w14:textId="77777777" w:rsidR="00C77D7D" w:rsidRDefault="00000000">
      <w:pPr>
        <w:pStyle w:val="a0"/>
      </w:pPr>
      <w:r>
        <w:t>Add to PATH</w:t>
      </w:r>
      <w:r>
        <w:t>（可选；便于在终端输入</w:t>
      </w:r>
      <w:r>
        <w:t xml:space="preserve"> code . </w:t>
      </w:r>
      <w:r>
        <w:t>打开项目）</w:t>
      </w:r>
    </w:p>
    <w:p w14:paraId="0A7D5C4A" w14:textId="77777777" w:rsidR="00C77D7D" w:rsidRDefault="00000000">
      <w:r>
        <w:t>安装完成后打开</w:t>
      </w:r>
      <w:r>
        <w:t xml:space="preserve"> VS Code</w:t>
      </w:r>
      <w:r>
        <w:t>。若需要中文界面，可在扩展中安装</w:t>
      </w:r>
      <w:r>
        <w:t xml:space="preserve"> Chinese (Simplified) Language Pack</w:t>
      </w:r>
      <w:r>
        <w:t>（可选）。</w:t>
      </w:r>
    </w:p>
    <w:p w14:paraId="064A328B" w14:textId="77777777" w:rsidR="00C77D7D" w:rsidRDefault="00000000">
      <w:pPr>
        <w:pStyle w:val="1"/>
      </w:pPr>
      <w:r>
        <w:t xml:space="preserve">7. </w:t>
      </w:r>
      <w:r>
        <w:t>在</w:t>
      </w:r>
      <w:r>
        <w:t xml:space="preserve"> VS Code </w:t>
      </w:r>
      <w:r>
        <w:t>安装扩展（</w:t>
      </w:r>
      <w:r>
        <w:t xml:space="preserve">Python </w:t>
      </w:r>
      <w:r>
        <w:t>与</w:t>
      </w:r>
      <w:r>
        <w:t xml:space="preserve"> Pylance</w:t>
      </w:r>
      <w:r>
        <w:t>）</w:t>
      </w:r>
    </w:p>
    <w:p w14:paraId="67819FB0" w14:textId="77777777" w:rsidR="00C77D7D" w:rsidRDefault="00000000">
      <w:pPr>
        <w:rPr>
          <w:lang w:eastAsia="zh-CN"/>
        </w:rPr>
      </w:pPr>
      <w:r>
        <w:rPr>
          <w:lang w:eastAsia="zh-CN"/>
        </w:rPr>
        <w:t>目的：让</w:t>
      </w:r>
      <w:r>
        <w:rPr>
          <w:lang w:eastAsia="zh-CN"/>
        </w:rPr>
        <w:t xml:space="preserve"> VS Code </w:t>
      </w:r>
      <w:r>
        <w:rPr>
          <w:lang w:eastAsia="zh-CN"/>
        </w:rPr>
        <w:t>支持</w:t>
      </w:r>
      <w:r>
        <w:rPr>
          <w:lang w:eastAsia="zh-CN"/>
        </w:rPr>
        <w:t xml:space="preserve"> Python </w:t>
      </w:r>
      <w:r>
        <w:rPr>
          <w:lang w:eastAsia="zh-CN"/>
        </w:rPr>
        <w:t>语法高亮、智能补全、运行与调试。</w:t>
      </w:r>
    </w:p>
    <w:p w14:paraId="72D80EAE" w14:textId="77777777" w:rsidR="00C77D7D" w:rsidRDefault="00000000">
      <w:pPr>
        <w:pStyle w:val="21"/>
      </w:pPr>
      <w:r>
        <w:t xml:space="preserve">7.1 </w:t>
      </w:r>
      <w:proofErr w:type="spellStart"/>
      <w:r>
        <w:t>打开扩展（</w:t>
      </w:r>
      <w:r>
        <w:t>Extensions</w:t>
      </w:r>
      <w:r>
        <w:t>）面板</w:t>
      </w:r>
      <w:proofErr w:type="spellEnd"/>
    </w:p>
    <w:p w14:paraId="65B8310E" w14:textId="77777777" w:rsidR="00C77D7D" w:rsidRDefault="00000000">
      <w:r>
        <w:t>在</w:t>
      </w:r>
      <w:r>
        <w:t xml:space="preserve"> VS Code </w:t>
      </w:r>
      <w:r>
        <w:t>左侧点击</w:t>
      </w:r>
      <w:r>
        <w:t xml:space="preserve"> Extensions</w:t>
      </w:r>
      <w:r>
        <w:t>（扩展）图标（四个小方块）。</w:t>
      </w:r>
    </w:p>
    <w:p w14:paraId="663ECC10" w14:textId="77777777" w:rsidR="00C77D7D" w:rsidRDefault="00000000">
      <w:r>
        <w:t>如果左侧图标栏未显示，可用菜单：</w:t>
      </w:r>
      <w:r>
        <w:t xml:space="preserve">View → Extensions </w:t>
      </w:r>
      <w:r>
        <w:t>打开。</w:t>
      </w:r>
    </w:p>
    <w:p w14:paraId="122763D2" w14:textId="77777777" w:rsidR="00C77D7D" w:rsidRDefault="00000000">
      <w:pPr>
        <w:pStyle w:val="21"/>
      </w:pPr>
      <w:r>
        <w:lastRenderedPageBreak/>
        <w:t xml:space="preserve">7.2 </w:t>
      </w:r>
      <w:r>
        <w:t>安装</w:t>
      </w:r>
      <w:r>
        <w:t xml:space="preserve"> Python</w:t>
      </w:r>
      <w:r>
        <w:t>（</w:t>
      </w:r>
      <w:r>
        <w:t>Microsoft</w:t>
      </w:r>
      <w:r>
        <w:t>）扩展</w:t>
      </w:r>
    </w:p>
    <w:p w14:paraId="0C2D393F" w14:textId="77777777" w:rsidR="00C77D7D" w:rsidRDefault="00000000">
      <w:r>
        <w:t xml:space="preserve">1) </w:t>
      </w:r>
      <w:r>
        <w:t>在扩展搜索框输入：</w:t>
      </w:r>
      <w:r>
        <w:t>Python</w:t>
      </w:r>
      <w:r>
        <w:t>。</w:t>
      </w:r>
    </w:p>
    <w:p w14:paraId="3DF9E414" w14:textId="77777777" w:rsidR="00C77D7D" w:rsidRDefault="00000000">
      <w:r>
        <w:t xml:space="preserve">2) </w:t>
      </w:r>
      <w:r>
        <w:t>选择</w:t>
      </w:r>
      <w:r>
        <w:t>“Python</w:t>
      </w:r>
      <w:r>
        <w:t>（</w:t>
      </w:r>
      <w:r>
        <w:t>Microsoft</w:t>
      </w:r>
      <w:r>
        <w:t>）</w:t>
      </w:r>
      <w:r>
        <w:t>”</w:t>
      </w:r>
      <w:r>
        <w:t>，点击</w:t>
      </w:r>
      <w:r>
        <w:t xml:space="preserve"> Install</w:t>
      </w:r>
      <w:r>
        <w:t>。</w:t>
      </w:r>
    </w:p>
    <w:p w14:paraId="36AFA3F7" w14:textId="77777777" w:rsidR="00C77D7D" w:rsidRDefault="00000000">
      <w:r>
        <w:t>成功标志：按钮从</w:t>
      </w:r>
      <w:r>
        <w:t xml:space="preserve"> Install </w:t>
      </w:r>
      <w:r>
        <w:t>变为</w:t>
      </w:r>
      <w:r>
        <w:t xml:space="preserve"> Installed/Disable</w:t>
      </w:r>
      <w:r>
        <w:t>。</w:t>
      </w:r>
    </w:p>
    <w:p w14:paraId="0B320643" w14:textId="77777777" w:rsidR="00C77D7D" w:rsidRDefault="00000000">
      <w:pPr>
        <w:pStyle w:val="21"/>
      </w:pPr>
      <w:r>
        <w:t xml:space="preserve">7.3 </w:t>
      </w:r>
      <w:r>
        <w:t>安装</w:t>
      </w:r>
      <w:r>
        <w:t xml:space="preserve"> Pylance</w:t>
      </w:r>
      <w:r>
        <w:t>（</w:t>
      </w:r>
      <w:r>
        <w:t>Microsoft</w:t>
      </w:r>
      <w:r>
        <w:t>）扩展</w:t>
      </w:r>
    </w:p>
    <w:p w14:paraId="1926EF6A" w14:textId="77777777" w:rsidR="00C77D7D" w:rsidRDefault="00000000">
      <w:r>
        <w:t xml:space="preserve">1) </w:t>
      </w:r>
      <w:r>
        <w:t>在扩展搜索框输入：</w:t>
      </w:r>
      <w:r>
        <w:t>Pylance</w:t>
      </w:r>
      <w:r>
        <w:t>。</w:t>
      </w:r>
    </w:p>
    <w:p w14:paraId="05BB7C65" w14:textId="77777777" w:rsidR="00C77D7D" w:rsidRDefault="00000000">
      <w:r>
        <w:t xml:space="preserve">2) </w:t>
      </w:r>
      <w:r>
        <w:t>选择</w:t>
      </w:r>
      <w:r>
        <w:t>“Pylance</w:t>
      </w:r>
      <w:r>
        <w:t>（</w:t>
      </w:r>
      <w:r>
        <w:t>Microsoft</w:t>
      </w:r>
      <w:r>
        <w:t>）</w:t>
      </w:r>
      <w:r>
        <w:t>”</w:t>
      </w:r>
      <w:r>
        <w:t>，点击</w:t>
      </w:r>
      <w:r>
        <w:t xml:space="preserve"> Install</w:t>
      </w:r>
      <w:r>
        <w:t>。</w:t>
      </w:r>
    </w:p>
    <w:p w14:paraId="049FDBBA" w14:textId="77777777" w:rsidR="00C77D7D" w:rsidRDefault="00000000">
      <w:r>
        <w:t>若提示</w:t>
      </w:r>
      <w:r>
        <w:t xml:space="preserve"> Reload Required</w:t>
      </w:r>
      <w:r>
        <w:t>（需要重载），点击</w:t>
      </w:r>
      <w:r>
        <w:t xml:space="preserve"> Reload</w:t>
      </w:r>
      <w:r>
        <w:t>。</w:t>
      </w:r>
    </w:p>
    <w:p w14:paraId="03BD286B" w14:textId="77777777" w:rsidR="00C77D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打开项目文件夹并选择</w:t>
      </w:r>
      <w:r>
        <w:rPr>
          <w:lang w:eastAsia="zh-CN"/>
        </w:rPr>
        <w:t xml:space="preserve"> Python </w:t>
      </w:r>
      <w:r>
        <w:rPr>
          <w:lang w:eastAsia="zh-CN"/>
        </w:rPr>
        <w:t>解释器（</w:t>
      </w:r>
      <w:r>
        <w:rPr>
          <w:lang w:eastAsia="zh-CN"/>
        </w:rPr>
        <w:t>mis</w:t>
      </w:r>
      <w:r>
        <w:rPr>
          <w:lang w:eastAsia="zh-CN"/>
        </w:rPr>
        <w:t>）</w:t>
      </w:r>
    </w:p>
    <w:p w14:paraId="0AC44D0B" w14:textId="77777777" w:rsidR="00C77D7D" w:rsidRDefault="00000000">
      <w:proofErr w:type="spellStart"/>
      <w:r>
        <w:t>本节用于让</w:t>
      </w:r>
      <w:proofErr w:type="spellEnd"/>
      <w:r>
        <w:t xml:space="preserve"> VS Code </w:t>
      </w:r>
      <w:proofErr w:type="spellStart"/>
      <w:r>
        <w:t>使用</w:t>
      </w:r>
      <w:proofErr w:type="spellEnd"/>
      <w:r>
        <w:t xml:space="preserve"> mis </w:t>
      </w:r>
      <w:r>
        <w:t>环境的</w:t>
      </w:r>
      <w:r>
        <w:t xml:space="preserve"> Python</w:t>
      </w:r>
      <w:r>
        <w:t>。完成后，</w:t>
      </w:r>
      <w:r>
        <w:t xml:space="preserve">VS Code </w:t>
      </w:r>
      <w:r>
        <w:t>右下角应显示</w:t>
      </w:r>
      <w:r>
        <w:t xml:space="preserve"> Python 3.11.x (mis)</w:t>
      </w:r>
      <w:r>
        <w:t>。</w:t>
      </w:r>
    </w:p>
    <w:p w14:paraId="27CC4D01" w14:textId="77777777" w:rsidR="00C77D7D" w:rsidRDefault="00000000">
      <w:pPr>
        <w:pStyle w:val="21"/>
      </w:pPr>
      <w:r>
        <w:t xml:space="preserve">8.1 </w:t>
      </w:r>
      <w:r>
        <w:t>打开项目文件夹</w:t>
      </w:r>
    </w:p>
    <w:p w14:paraId="63B2E711" w14:textId="77777777" w:rsidR="00C77D7D" w:rsidRDefault="00000000">
      <w:r>
        <w:t xml:space="preserve">VS Code </w:t>
      </w:r>
      <w:r>
        <w:t>菜单：</w:t>
      </w:r>
      <w:r>
        <w:t>File → Open Folder…</w:t>
      </w:r>
    </w:p>
    <w:p w14:paraId="615770DC" w14:textId="77777777" w:rsidR="00C77D7D" w:rsidRDefault="00000000">
      <w:r>
        <w:t>选择你的项目文件夹（例如</w:t>
      </w:r>
      <w:r>
        <w:t xml:space="preserve"> C:\MIS_FieldSurvey</w:t>
      </w:r>
      <w:r>
        <w:t>）。</w:t>
      </w:r>
    </w:p>
    <w:p w14:paraId="72918129" w14:textId="77777777" w:rsidR="00C77D7D" w:rsidRDefault="00000000">
      <w:r>
        <w:t>如出现信任提示（</w:t>
      </w:r>
      <w:r>
        <w:t>Do you trust…</w:t>
      </w:r>
      <w:r>
        <w:t>），请选择</w:t>
      </w:r>
      <w:r>
        <w:t xml:space="preserve"> Trust</w:t>
      </w:r>
      <w:r>
        <w:t>。</w:t>
      </w:r>
    </w:p>
    <w:p w14:paraId="5314E88C" w14:textId="77777777" w:rsidR="00C77D7D" w:rsidRDefault="00000000">
      <w:pPr>
        <w:pStyle w:val="21"/>
      </w:pPr>
      <w:r>
        <w:t xml:space="preserve">8.2 </w:t>
      </w:r>
      <w:r>
        <w:t>选择解释器</w:t>
      </w:r>
    </w:p>
    <w:p w14:paraId="642A1701" w14:textId="77777777" w:rsidR="00C77D7D" w:rsidRDefault="00000000">
      <w:r>
        <w:t xml:space="preserve">1) </w:t>
      </w:r>
      <w:r>
        <w:t>按</w:t>
      </w:r>
      <w:r>
        <w:t xml:space="preserve"> Ctrl + Shift + P </w:t>
      </w:r>
      <w:r>
        <w:t>打开命令面板。</w:t>
      </w:r>
    </w:p>
    <w:p w14:paraId="3DC15A87" w14:textId="77777777" w:rsidR="00C77D7D" w:rsidRDefault="00000000">
      <w:r>
        <w:t xml:space="preserve">2) </w:t>
      </w:r>
      <w:r>
        <w:t>输入并选择：</w:t>
      </w:r>
      <w:r>
        <w:t>Python: Select Interpreter</w:t>
      </w:r>
      <w:r>
        <w:t>。</w:t>
      </w:r>
    </w:p>
    <w:p w14:paraId="3DBACCBA" w14:textId="77777777" w:rsidR="00C77D7D" w:rsidRDefault="00000000">
      <w:r>
        <w:t xml:space="preserve">3) </w:t>
      </w:r>
      <w:r>
        <w:t>在列表中选择包含</w:t>
      </w:r>
      <w:r>
        <w:t xml:space="preserve"> envs\mis\python.exe </w:t>
      </w:r>
      <w:r>
        <w:t>的解释器，例如：</w:t>
      </w:r>
    </w:p>
    <w:p w14:paraId="424CD3B0" w14:textId="77777777" w:rsidR="00C77D7D" w:rsidRDefault="00000000">
      <w:pPr>
        <w:pStyle w:val="a0"/>
      </w:pPr>
      <w:r>
        <w:t>C:\Users\&lt;</w:t>
      </w:r>
      <w:r>
        <w:t>用户名</w:t>
      </w:r>
      <w:r>
        <w:t>&gt;\anaconda3\envs\mis\python.exe</w:t>
      </w:r>
    </w:p>
    <w:p w14:paraId="1861D1CB" w14:textId="77777777" w:rsidR="00C77D7D" w:rsidRDefault="00000000">
      <w:r>
        <w:t>成功标志：</w:t>
      </w:r>
      <w:r>
        <w:t xml:space="preserve">VS Code </w:t>
      </w:r>
      <w:r>
        <w:t>右下角显示</w:t>
      </w:r>
      <w:r>
        <w:t xml:space="preserve"> Python 3.11.x (mis)</w:t>
      </w:r>
      <w: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6067803C" w14:textId="77777777">
        <w:tc>
          <w:tcPr>
            <w:tcW w:w="9518" w:type="dxa"/>
            <w:shd w:val="clear" w:color="auto" w:fill="F2F6FF"/>
          </w:tcPr>
          <w:p w14:paraId="7BBA1DD4" w14:textId="77777777" w:rsidR="00C77D7D" w:rsidRDefault="00000000">
            <w:r>
              <w:rPr>
                <w:b/>
                <w:color w:val="00468C"/>
              </w:rPr>
              <w:t>关于</w:t>
            </w:r>
            <w:r>
              <w:rPr>
                <w:b/>
                <w:color w:val="00468C"/>
              </w:rPr>
              <w:t xml:space="preserve"> VS Code </w:t>
            </w:r>
            <w:r>
              <w:rPr>
                <w:b/>
                <w:color w:val="00468C"/>
              </w:rPr>
              <w:t>弹窗</w:t>
            </w:r>
            <w:r>
              <w:rPr>
                <w:b/>
                <w:color w:val="00468C"/>
              </w:rPr>
              <w:t>“No Python found”</w:t>
            </w:r>
          </w:p>
          <w:p w14:paraId="2E1739FD" w14:textId="77777777" w:rsidR="00C77D7D" w:rsidRDefault="00000000">
            <w:pPr>
              <w:spacing w:before="40" w:after="40"/>
            </w:pPr>
            <w:r>
              <w:lastRenderedPageBreak/>
              <w:t>若已选择</w:t>
            </w:r>
            <w:r>
              <w:t xml:space="preserve"> mis </w:t>
            </w:r>
            <w:r>
              <w:t>解释器（右下角显示</w:t>
            </w:r>
            <w:r>
              <w:t xml:space="preserve"> Python 3.11.x (mis)</w:t>
            </w:r>
            <w:r>
              <w:t>），通常可直接</w:t>
            </w:r>
            <w:r>
              <w:t xml:space="preserve"> Cancel </w:t>
            </w:r>
            <w:r>
              <w:t>关闭弹窗。</w:t>
            </w:r>
          </w:p>
          <w:p w14:paraId="4C186F02" w14:textId="77777777" w:rsidR="00C77D7D" w:rsidRDefault="00000000">
            <w:pPr>
              <w:spacing w:before="40" w:after="40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若右下角</w:t>
            </w:r>
            <w:proofErr w:type="gramEnd"/>
            <w:r>
              <w:rPr>
                <w:lang w:eastAsia="zh-CN"/>
              </w:rPr>
              <w:t>未显示</w:t>
            </w:r>
            <w:r>
              <w:rPr>
                <w:lang w:eastAsia="zh-CN"/>
              </w:rPr>
              <w:t xml:space="preserve"> Python 3.11.x</w:t>
            </w:r>
            <w:r>
              <w:rPr>
                <w:lang w:eastAsia="zh-CN"/>
              </w:rPr>
              <w:t>，请回到本节重新选择解释器；必要时关闭并重启</w:t>
            </w:r>
            <w:r>
              <w:rPr>
                <w:lang w:eastAsia="zh-CN"/>
              </w:rPr>
              <w:t xml:space="preserve"> VS Code </w:t>
            </w:r>
            <w:r>
              <w:rPr>
                <w:lang w:eastAsia="zh-CN"/>
              </w:rPr>
              <w:t>再尝试。</w:t>
            </w:r>
          </w:p>
        </w:tc>
      </w:tr>
    </w:tbl>
    <w:p w14:paraId="7DAF55D6" w14:textId="77777777" w:rsidR="00C77D7D" w:rsidRDefault="00C77D7D">
      <w:pPr>
        <w:rPr>
          <w:lang w:eastAsia="zh-CN"/>
        </w:rPr>
      </w:pPr>
    </w:p>
    <w:p w14:paraId="4A7CDCFD" w14:textId="77777777" w:rsidR="00C77D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创建项目骨架（</w:t>
      </w:r>
      <w:proofErr w:type="spellStart"/>
      <w:r>
        <w:rPr>
          <w:lang w:eastAsia="zh-CN"/>
        </w:rPr>
        <w:t>MIS_FieldSurvey</w:t>
      </w:r>
      <w:proofErr w:type="spellEnd"/>
      <w:r>
        <w:rPr>
          <w:lang w:eastAsia="zh-CN"/>
        </w:rPr>
        <w:t>）</w:t>
      </w:r>
    </w:p>
    <w:p w14:paraId="3336C5A1" w14:textId="77777777" w:rsidR="00C77D7D" w:rsidRDefault="00000000">
      <w:r>
        <w:rPr>
          <w:lang w:eastAsia="zh-CN"/>
        </w:rPr>
        <w:t>本课程后续实验将持续使用同一项目目录。</w:t>
      </w:r>
      <w:proofErr w:type="spellStart"/>
      <w:r>
        <w:t>建议目录结构如下</w:t>
      </w:r>
      <w:proofErr w:type="spellEnd"/>
      <w:r>
        <w:t>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141612B3" w14:textId="77777777">
        <w:tc>
          <w:tcPr>
            <w:tcW w:w="9518" w:type="dxa"/>
            <w:shd w:val="clear" w:color="auto" w:fill="F3F3F3"/>
          </w:tcPr>
          <w:p w14:paraId="574884A8" w14:textId="77777777" w:rsidR="00C77D7D" w:rsidRDefault="00000000">
            <w:pPr>
              <w:spacing w:before="120" w:after="120"/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t>建议目录结构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MIS_FieldSurvey/</w:t>
            </w:r>
            <w:r>
              <w:rPr>
                <w:rFonts w:ascii="Consolas" w:eastAsia="Consolas" w:hAnsi="Consolas"/>
                <w:sz w:val="21"/>
              </w:rPr>
              <w:br/>
              <w:t xml:space="preserve">  app.py</w:t>
            </w:r>
            <w:r>
              <w:rPr>
                <w:rFonts w:ascii="Consolas" w:eastAsia="Consolas" w:hAnsi="Consolas"/>
                <w:sz w:val="21"/>
              </w:rPr>
              <w:br/>
              <w:t xml:space="preserve">  docs/</w:t>
            </w:r>
            <w:r>
              <w:rPr>
                <w:rFonts w:ascii="Consolas" w:eastAsia="Consolas" w:hAnsi="Consolas"/>
                <w:sz w:val="21"/>
              </w:rPr>
              <w:br/>
              <w:t xml:space="preserve">  data/</w:t>
            </w:r>
            <w:r>
              <w:rPr>
                <w:rFonts w:ascii="Consolas" w:eastAsia="Consolas" w:hAnsi="Consolas"/>
                <w:sz w:val="21"/>
              </w:rPr>
              <w:br/>
              <w:t xml:space="preserve">  uploads/</w:t>
            </w:r>
            <w:r>
              <w:rPr>
                <w:rFonts w:ascii="Consolas" w:eastAsia="Consolas" w:hAnsi="Consolas"/>
                <w:sz w:val="21"/>
              </w:rPr>
              <w:br/>
              <w:t xml:space="preserve">  exports/</w:t>
            </w:r>
          </w:p>
        </w:tc>
      </w:tr>
    </w:tbl>
    <w:p w14:paraId="2DD8258F" w14:textId="77777777" w:rsidR="00C77D7D" w:rsidRDefault="00C77D7D"/>
    <w:p w14:paraId="5825B232" w14:textId="77777777" w:rsidR="00C77D7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在</w:t>
      </w:r>
      <w:r>
        <w:rPr>
          <w:lang w:eastAsia="zh-CN"/>
        </w:rPr>
        <w:t xml:space="preserve"> VS Code </w:t>
      </w:r>
      <w:r>
        <w:rPr>
          <w:lang w:eastAsia="zh-CN"/>
        </w:rPr>
        <w:t>创建文件夹与文件（操作说明）</w:t>
      </w:r>
    </w:p>
    <w:p w14:paraId="3931FA70" w14:textId="77777777" w:rsidR="00C77D7D" w:rsidRDefault="00000000">
      <w:proofErr w:type="spellStart"/>
      <w:r>
        <w:t>在左侧资源管理器（</w:t>
      </w:r>
      <w:r>
        <w:t>Explorer</w:t>
      </w:r>
      <w:r>
        <w:t>）中</w:t>
      </w:r>
      <w:proofErr w:type="spellEnd"/>
      <w:r>
        <w:t>：</w:t>
      </w:r>
    </w:p>
    <w:p w14:paraId="4D615F19" w14:textId="77777777" w:rsidR="00C77D7D" w:rsidRDefault="00000000">
      <w:pPr>
        <w:pStyle w:val="a0"/>
      </w:pPr>
      <w:r>
        <w:t xml:space="preserve">• </w:t>
      </w:r>
      <w:r>
        <w:t>在</w:t>
      </w:r>
      <w:r>
        <w:t xml:space="preserve"> MIS_FieldSurvey </w:t>
      </w:r>
      <w:r>
        <w:t>根目录处右键</w:t>
      </w:r>
      <w:r>
        <w:t xml:space="preserve"> → New Folder</w:t>
      </w:r>
      <w:r>
        <w:t>：依次创建</w:t>
      </w:r>
      <w:r>
        <w:t xml:space="preserve"> docs</w:t>
      </w:r>
      <w:r>
        <w:t>、</w:t>
      </w:r>
      <w:r>
        <w:t>data</w:t>
      </w:r>
      <w:r>
        <w:t>、</w:t>
      </w:r>
      <w:r>
        <w:t>uploads</w:t>
      </w:r>
      <w:r>
        <w:t>、</w:t>
      </w:r>
      <w:r>
        <w:t>exports</w:t>
      </w:r>
      <w:r>
        <w:t>。</w:t>
      </w:r>
    </w:p>
    <w:p w14:paraId="2B8A15B4" w14:textId="77777777" w:rsidR="00C77D7D" w:rsidRDefault="00000000">
      <w:pPr>
        <w:pStyle w:val="a0"/>
      </w:pPr>
      <w:r>
        <w:t xml:space="preserve">• </w:t>
      </w:r>
      <w:r>
        <w:t>在根目录处右键</w:t>
      </w:r>
      <w:r>
        <w:t xml:space="preserve"> → New File</w:t>
      </w:r>
      <w:r>
        <w:t>：创建</w:t>
      </w:r>
      <w:r>
        <w:t xml:space="preserve"> app.py</w:t>
      </w:r>
      <w:r>
        <w:t>。</w:t>
      </w:r>
    </w:p>
    <w:p w14:paraId="6B6F6923" w14:textId="77777777" w:rsidR="00C77D7D" w:rsidRDefault="00000000">
      <w:pPr>
        <w:rPr>
          <w:lang w:eastAsia="zh-CN"/>
        </w:rPr>
      </w:pPr>
      <w:r>
        <w:rPr>
          <w:lang w:eastAsia="zh-CN"/>
        </w:rPr>
        <w:t>成功标志：左侧文件树能看到</w:t>
      </w:r>
      <w:r>
        <w:rPr>
          <w:lang w:eastAsia="zh-CN"/>
        </w:rPr>
        <w:t xml:space="preserve"> app.py </w:t>
      </w:r>
      <w:r>
        <w:rPr>
          <w:lang w:eastAsia="zh-CN"/>
        </w:rPr>
        <w:t>以及四个文件夹。</w:t>
      </w:r>
    </w:p>
    <w:p w14:paraId="2C21603F" w14:textId="77777777" w:rsidR="00C77D7D" w:rsidRDefault="00000000">
      <w:pPr>
        <w:pStyle w:val="1"/>
      </w:pPr>
      <w:r>
        <w:t xml:space="preserve">10. </w:t>
      </w:r>
      <w:proofErr w:type="spellStart"/>
      <w:r>
        <w:t>编写</w:t>
      </w:r>
      <w:proofErr w:type="spellEnd"/>
      <w:r>
        <w:t xml:space="preserve"> app.py</w:t>
      </w:r>
      <w:r>
        <w:t>（</w:t>
      </w:r>
      <w:r>
        <w:t>MVP-0</w:t>
      </w:r>
      <w:r>
        <w:t>）并保存</w:t>
      </w:r>
    </w:p>
    <w:p w14:paraId="17762688" w14:textId="77777777" w:rsidR="00C77D7D" w:rsidRDefault="00000000">
      <w:r>
        <w:t>打开</w:t>
      </w:r>
      <w:r>
        <w:t xml:space="preserve"> app.py</w:t>
      </w:r>
      <w:r>
        <w:t>，复制粘贴以下代码，并按</w:t>
      </w:r>
      <w:r>
        <w:t xml:space="preserve"> Ctrl+S </w:t>
      </w:r>
      <w:r>
        <w:t>保存：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62864109" w14:textId="77777777">
        <w:tc>
          <w:tcPr>
            <w:tcW w:w="9518" w:type="dxa"/>
            <w:shd w:val="clear" w:color="auto" w:fill="F3F3F3"/>
          </w:tcPr>
          <w:p w14:paraId="2AB0FA7C" w14:textId="77777777" w:rsidR="00C77D7D" w:rsidRDefault="00000000">
            <w:pPr>
              <w:spacing w:before="120" w:after="120"/>
              <w:rPr>
                <w:lang w:eastAsia="zh-CN"/>
              </w:rPr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t>app.py（复制粘贴即可）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import streamlit as st</w:t>
            </w:r>
            <w:r>
              <w:rPr>
                <w:rFonts w:ascii="Consolas" w:eastAsia="Consolas" w:hAnsi="Consolas"/>
                <w:sz w:val="21"/>
              </w:rPr>
              <w:br/>
            </w:r>
            <w:r>
              <w:rPr>
                <w:rFonts w:ascii="Consolas" w:eastAsia="Consolas" w:hAnsi="Consolas"/>
                <w:sz w:val="21"/>
              </w:rPr>
              <w:br/>
              <w:t>st.set_page_</w:t>
            </w:r>
            <w:proofErr w:type="gramStart"/>
            <w:r>
              <w:rPr>
                <w:rFonts w:ascii="Consolas" w:eastAsia="Consolas" w:hAnsi="Consolas"/>
                <w:sz w:val="21"/>
              </w:rPr>
              <w:t>config(</w:t>
            </w:r>
            <w:proofErr w:type="gramEnd"/>
            <w:r>
              <w:rPr>
                <w:rFonts w:ascii="Consolas" w:eastAsia="Consolas" w:hAnsi="Consolas"/>
                <w:sz w:val="21"/>
              </w:rPr>
              <w:t>page_title="野外考察数据采集与管理系统", layout="wide")</w:t>
            </w:r>
            <w:r>
              <w:rPr>
                <w:rFonts w:ascii="Consolas" w:eastAsia="Consolas" w:hAnsi="Consolas"/>
                <w:sz w:val="21"/>
              </w:rPr>
              <w:br/>
            </w:r>
            <w:r>
              <w:rPr>
                <w:rFonts w:ascii="Consolas" w:eastAsia="Consolas" w:hAnsi="Consolas"/>
                <w:sz w:val="21"/>
              </w:rPr>
              <w:br/>
            </w:r>
            <w:proofErr w:type="gramStart"/>
            <w:r>
              <w:rPr>
                <w:rFonts w:ascii="Consolas" w:eastAsia="Consolas" w:hAnsi="Consolas"/>
                <w:sz w:val="21"/>
              </w:rPr>
              <w:t>st.title</w:t>
            </w:r>
            <w:proofErr w:type="gramEnd"/>
            <w:r>
              <w:rPr>
                <w:rFonts w:ascii="Consolas" w:eastAsia="Consolas" w:hAnsi="Consolas"/>
                <w:sz w:val="21"/>
              </w:rPr>
              <w:t>("野外考察数据采集与管理系统（MVP-0）")</w:t>
            </w:r>
            <w:r>
              <w:rPr>
                <w:rFonts w:ascii="Consolas" w:eastAsia="Consolas" w:hAnsi="Consolas"/>
                <w:sz w:val="21"/>
              </w:rPr>
              <w:br/>
            </w:r>
            <w:proofErr w:type="gramStart"/>
            <w:r>
              <w:rPr>
                <w:rFonts w:ascii="Consolas" w:eastAsia="Consolas" w:hAnsi="Consolas"/>
                <w:sz w:val="21"/>
              </w:rPr>
              <w:t>st.write</w:t>
            </w:r>
            <w:proofErr w:type="gramEnd"/>
            <w:r>
              <w:rPr>
                <w:rFonts w:ascii="Consolas" w:eastAsia="Consolas" w:hAnsi="Consolas"/>
                <w:sz w:val="21"/>
              </w:rPr>
              <w:t>("✅ 环境已跑通：这是GIS专业同学开发的MIS</w:t>
            </w:r>
            <w:proofErr w:type="spellStart"/>
            <w:r>
              <w:rPr>
                <w:rFonts w:ascii="Consolas" w:eastAsia="Consolas" w:hAnsi="Consolas"/>
                <w:sz w:val="21"/>
              </w:rPr>
              <w:t>原型</w:t>
            </w:r>
            <w:proofErr w:type="spellEnd"/>
            <w:r>
              <w:rPr>
                <w:rFonts w:ascii="Consolas" w:eastAsia="Consolas" w:hAnsi="Consolas"/>
                <w:sz w:val="21"/>
              </w:rPr>
              <w:t>。</w:t>
            </w:r>
            <w:r>
              <w:rPr>
                <w:rFonts w:ascii="Consolas" w:eastAsia="Consolas" w:hAnsi="Consolas"/>
                <w:sz w:val="21"/>
                <w:lang w:eastAsia="zh-CN"/>
              </w:rPr>
              <w:t>")</w:t>
            </w:r>
            <w:r>
              <w:rPr>
                <w:rFonts w:ascii="Consolas" w:eastAsia="Consolas" w:hAnsi="Consolas"/>
                <w:sz w:val="21"/>
                <w:lang w:eastAsia="zh-CN"/>
              </w:rPr>
              <w:br/>
            </w:r>
            <w:r>
              <w:rPr>
                <w:rFonts w:ascii="Consolas" w:eastAsia="Consolas" w:hAnsi="Consolas"/>
                <w:sz w:val="21"/>
                <w:lang w:eastAsia="zh-CN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/>
                <w:sz w:val="21"/>
                <w:lang w:eastAsia="zh-CN"/>
              </w:rPr>
              <w:t>st.subheader</w:t>
            </w:r>
            <w:proofErr w:type="spellEnd"/>
            <w:proofErr w:type="gramEnd"/>
            <w:r>
              <w:rPr>
                <w:rFonts w:ascii="Consolas" w:eastAsia="Consolas" w:hAnsi="Consolas"/>
                <w:sz w:val="21"/>
                <w:lang w:eastAsia="zh-CN"/>
              </w:rPr>
              <w:t>("第1回交付物")</w:t>
            </w:r>
            <w:r>
              <w:rPr>
                <w:rFonts w:ascii="Consolas" w:eastAsia="Consolas" w:hAnsi="Consolas"/>
                <w:sz w:val="21"/>
                <w:lang w:eastAsia="zh-CN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/>
                <w:sz w:val="21"/>
                <w:lang w:eastAsia="zh-CN"/>
              </w:rPr>
              <w:lastRenderedPageBreak/>
              <w:t>st.markdown</w:t>
            </w:r>
            <w:proofErr w:type="spellEnd"/>
            <w:proofErr w:type="gramEnd"/>
            <w:r>
              <w:rPr>
                <w:rFonts w:ascii="Consolas" w:eastAsia="Consolas" w:hAnsi="Consolas"/>
                <w:sz w:val="21"/>
                <w:lang w:eastAsia="zh-CN"/>
              </w:rPr>
              <w:t>("""</w:t>
            </w:r>
            <w:r>
              <w:rPr>
                <w:rFonts w:ascii="Consolas" w:eastAsia="Consolas" w:hAnsi="Consolas"/>
                <w:sz w:val="21"/>
                <w:lang w:eastAsia="zh-CN"/>
              </w:rPr>
              <w:br/>
              <w:t>1. 运行成功截图（包含地址栏）</w:t>
            </w:r>
            <w:r>
              <w:rPr>
                <w:rFonts w:ascii="Consolas" w:eastAsia="Consolas" w:hAnsi="Consolas"/>
                <w:sz w:val="21"/>
                <w:lang w:eastAsia="zh-CN"/>
              </w:rPr>
              <w:br/>
              <w:t>2. 甘特图（项目计划，导出 PDF/PNG）</w:t>
            </w:r>
            <w:r>
              <w:rPr>
                <w:rFonts w:ascii="Consolas" w:eastAsia="Consolas" w:hAnsi="Consolas"/>
                <w:sz w:val="21"/>
                <w:lang w:eastAsia="zh-CN"/>
              </w:rPr>
              <w:br/>
              <w:t>3. 需求拆解文档（1页）：用户故事≥8、角色权限、数据质量规则≥6</w:t>
            </w:r>
            <w:r>
              <w:rPr>
                <w:rFonts w:ascii="Consolas" w:eastAsia="Consolas" w:hAnsi="Consolas"/>
                <w:sz w:val="21"/>
                <w:lang w:eastAsia="zh-CN"/>
              </w:rPr>
              <w:br/>
              <w:t>""")</w:t>
            </w:r>
            <w:r>
              <w:rPr>
                <w:rFonts w:ascii="Consolas" w:eastAsia="Consolas" w:hAnsi="Consolas"/>
                <w:sz w:val="21"/>
                <w:lang w:eastAsia="zh-CN"/>
              </w:rPr>
              <w:br/>
            </w:r>
          </w:p>
        </w:tc>
      </w:tr>
    </w:tbl>
    <w:p w14:paraId="5379D5E1" w14:textId="77777777" w:rsidR="00C77D7D" w:rsidRDefault="00C77D7D">
      <w:pPr>
        <w:rPr>
          <w:lang w:eastAsia="zh-CN"/>
        </w:rPr>
      </w:pPr>
    </w:p>
    <w:p w14:paraId="040EE9E4" w14:textId="77777777" w:rsidR="00C77D7D" w:rsidRDefault="00000000">
      <w:pPr>
        <w:rPr>
          <w:lang w:eastAsia="zh-CN"/>
        </w:rPr>
      </w:pPr>
      <w:r>
        <w:rPr>
          <w:lang w:eastAsia="zh-CN"/>
        </w:rPr>
        <w:t>【提示】如粘贴后页面显示异常，通常是因为未保存。请确认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保存成功。</w:t>
      </w:r>
    </w:p>
    <w:p w14:paraId="4B2F7870" w14:textId="77777777" w:rsidR="00C77D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运行</w:t>
      </w:r>
      <w:r>
        <w:rPr>
          <w:lang w:eastAsia="zh-CN"/>
        </w:rPr>
        <w:t xml:space="preserve"> MVP-0</w:t>
      </w:r>
      <w:r>
        <w:rPr>
          <w:lang w:eastAsia="zh-CN"/>
        </w:rPr>
        <w:t>（推荐：</w:t>
      </w:r>
      <w:r>
        <w:rPr>
          <w:lang w:eastAsia="zh-CN"/>
        </w:rPr>
        <w:t>Anaconda Prompt</w:t>
      </w:r>
      <w:r>
        <w:rPr>
          <w:lang w:eastAsia="zh-CN"/>
        </w:rPr>
        <w:t>）</w:t>
      </w:r>
    </w:p>
    <w:p w14:paraId="772C4BC2" w14:textId="77777777" w:rsidR="00C77D7D" w:rsidRDefault="00000000">
      <w:pPr>
        <w:rPr>
          <w:lang w:eastAsia="zh-CN"/>
        </w:rPr>
      </w:pPr>
      <w:r>
        <w:rPr>
          <w:lang w:eastAsia="zh-CN"/>
        </w:rPr>
        <w:t>推荐使用</w:t>
      </w:r>
      <w:r>
        <w:rPr>
          <w:lang w:eastAsia="zh-CN"/>
        </w:rPr>
        <w:t xml:space="preserve"> Anaconda Prompt </w:t>
      </w:r>
      <w:r>
        <w:rPr>
          <w:lang w:eastAsia="zh-CN"/>
        </w:rPr>
        <w:t>运行，以确保调用的是</w:t>
      </w:r>
      <w:r>
        <w:rPr>
          <w:lang w:eastAsia="zh-CN"/>
        </w:rPr>
        <w:t xml:space="preserve"> mis </w:t>
      </w:r>
      <w:r>
        <w:rPr>
          <w:lang w:eastAsia="zh-CN"/>
        </w:rPr>
        <w:t>环境。</w:t>
      </w:r>
    </w:p>
    <w:p w14:paraId="796340F7" w14:textId="77777777" w:rsidR="00C77D7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进入项目目录并检查文件</w:t>
      </w:r>
    </w:p>
    <w:p w14:paraId="6FC04EB8" w14:textId="77777777" w:rsidR="00C77D7D" w:rsidRDefault="00000000">
      <w:pPr>
        <w:rPr>
          <w:lang w:eastAsia="zh-CN"/>
        </w:rPr>
      </w:pPr>
      <w:r>
        <w:rPr>
          <w:lang w:eastAsia="zh-CN"/>
        </w:rPr>
        <w:t>请将下面路径替换为你自己的项目路径：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67E0C6BA" w14:textId="77777777">
        <w:tc>
          <w:tcPr>
            <w:tcW w:w="9518" w:type="dxa"/>
            <w:shd w:val="clear" w:color="auto" w:fill="F3F3F3"/>
          </w:tcPr>
          <w:p w14:paraId="3F98E6F3" w14:textId="77777777" w:rsidR="00C77D7D" w:rsidRDefault="00000000">
            <w:pPr>
              <w:spacing w:before="120" w:after="120"/>
            </w:pPr>
            <w:proofErr w:type="spellStart"/>
            <w:r>
              <w:rPr>
                <w:rFonts w:ascii="Consolas" w:eastAsia="Consolas" w:hAnsi="Consolas"/>
                <w:b/>
                <w:color w:val="5A5A5A"/>
                <w:sz w:val="19"/>
              </w:rPr>
              <w:t>进入目录并检查</w:t>
            </w:r>
            <w:proofErr w:type="spellEnd"/>
            <w:r>
              <w:rPr>
                <w:rFonts w:ascii="Consolas" w:eastAsia="Consolas" w:hAnsi="Consolas"/>
                <w:b/>
                <w:color w:val="5A5A5A"/>
                <w:sz w:val="19"/>
              </w:rPr>
              <w:t xml:space="preserve"> app.py </w:t>
            </w:r>
            <w:proofErr w:type="spellStart"/>
            <w:r>
              <w:rPr>
                <w:rFonts w:ascii="Consolas" w:eastAsia="Consolas" w:hAnsi="Consolas"/>
                <w:b/>
                <w:color w:val="5A5A5A"/>
                <w:sz w:val="19"/>
              </w:rPr>
              <w:t>是否存在</w:t>
            </w:r>
            <w:proofErr w:type="spellEnd"/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proofErr w:type="spellStart"/>
            <w:r>
              <w:rPr>
                <w:rFonts w:ascii="Consolas" w:eastAsia="Consolas" w:hAnsi="Consolas"/>
                <w:sz w:val="21"/>
              </w:rPr>
              <w:t>conda</w:t>
            </w:r>
            <w:proofErr w:type="spellEnd"/>
            <w:r>
              <w:rPr>
                <w:rFonts w:ascii="Consolas" w:eastAsia="Consolas" w:hAnsi="Consolas"/>
                <w:sz w:val="21"/>
              </w:rPr>
              <w:t xml:space="preserve"> activate mis</w:t>
            </w:r>
            <w:r>
              <w:rPr>
                <w:rFonts w:ascii="Consolas" w:eastAsia="Consolas" w:hAnsi="Consolas"/>
                <w:sz w:val="21"/>
              </w:rPr>
              <w:br/>
              <w:t>cd /d C:\MIS_FieldSurvey</w:t>
            </w:r>
            <w:r>
              <w:rPr>
                <w:rFonts w:ascii="Consolas" w:eastAsia="Consolas" w:hAnsi="Consolas"/>
                <w:sz w:val="21"/>
              </w:rPr>
              <w:br/>
              <w:t>dir</w:t>
            </w:r>
          </w:p>
        </w:tc>
      </w:tr>
    </w:tbl>
    <w:p w14:paraId="3534AE3B" w14:textId="77777777" w:rsidR="00C77D7D" w:rsidRDefault="00C77D7D"/>
    <w:p w14:paraId="410CCD0C" w14:textId="77777777" w:rsidR="00C77D7D" w:rsidRDefault="00000000">
      <w:r>
        <w:t>成功标志：</w:t>
      </w:r>
      <w:r>
        <w:t xml:space="preserve">dir </w:t>
      </w:r>
      <w:r>
        <w:t>输出中能看到</w:t>
      </w:r>
      <w:r>
        <w:t xml:space="preserve"> app.py</w:t>
      </w:r>
      <w:r>
        <w:t>。</w:t>
      </w:r>
    </w:p>
    <w:p w14:paraId="2323275E" w14:textId="77777777" w:rsidR="00C77D7D" w:rsidRDefault="00000000">
      <w:pPr>
        <w:pStyle w:val="21"/>
      </w:pPr>
      <w:r>
        <w:t xml:space="preserve">11.2 </w:t>
      </w:r>
      <w:r>
        <w:t>启动</w:t>
      </w:r>
      <w:r>
        <w:t xml:space="preserve"> Streamlit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1478C901" w14:textId="77777777">
        <w:tc>
          <w:tcPr>
            <w:tcW w:w="9518" w:type="dxa"/>
            <w:shd w:val="clear" w:color="auto" w:fill="F3F3F3"/>
          </w:tcPr>
          <w:p w14:paraId="16AA0B1B" w14:textId="77777777" w:rsidR="00C77D7D" w:rsidRDefault="00000000">
            <w:pPr>
              <w:spacing w:before="120" w:after="120"/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t>启动命令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streamlit run app.py</w:t>
            </w:r>
          </w:p>
        </w:tc>
      </w:tr>
    </w:tbl>
    <w:p w14:paraId="78C3D5B2" w14:textId="77777777" w:rsidR="00C77D7D" w:rsidRDefault="00C77D7D"/>
    <w:p w14:paraId="0BE9FF8F" w14:textId="77777777" w:rsidR="00C77D7D" w:rsidRDefault="00000000">
      <w:r>
        <w:t>成功标志：终端显示</w:t>
      </w:r>
      <w:r>
        <w:t xml:space="preserve"> Local URL: http://localhost:8501</w:t>
      </w:r>
      <w:r>
        <w:t>；浏览器打开页面并显示标题。</w:t>
      </w:r>
    </w:p>
    <w:p w14:paraId="2AFDC806" w14:textId="77777777" w:rsidR="00C77D7D" w:rsidRDefault="00000000">
      <w:pPr>
        <w:rPr>
          <w:lang w:eastAsia="zh-CN"/>
        </w:rPr>
      </w:pPr>
      <w:r>
        <w:rPr>
          <w:lang w:eastAsia="zh-CN"/>
        </w:rPr>
        <w:t>请保存运行截图（包含地址栏与标题）用于验收。</w:t>
      </w:r>
    </w:p>
    <w:p w14:paraId="64EF550F" w14:textId="77777777" w:rsidR="00C77D7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11.3 </w:t>
      </w:r>
      <w:r>
        <w:rPr>
          <w:lang w:eastAsia="zh-CN"/>
        </w:rPr>
        <w:t>（可选）使用</w:t>
      </w:r>
      <w:r>
        <w:rPr>
          <w:lang w:eastAsia="zh-CN"/>
        </w:rPr>
        <w:t xml:space="preserve"> VS Code </w:t>
      </w:r>
      <w:r>
        <w:rPr>
          <w:lang w:eastAsia="zh-CN"/>
        </w:rPr>
        <w:t>终端运行</w:t>
      </w:r>
    </w:p>
    <w:p w14:paraId="4C9F1A35" w14:textId="77777777" w:rsidR="00C77D7D" w:rsidRDefault="00000000">
      <w:proofErr w:type="spellStart"/>
      <w:r>
        <w:t>如已在</w:t>
      </w:r>
      <w:proofErr w:type="spellEnd"/>
      <w:r>
        <w:t xml:space="preserve"> VS Code </w:t>
      </w:r>
      <w:proofErr w:type="spellStart"/>
      <w:r>
        <w:t>右下角选择</w:t>
      </w:r>
      <w:proofErr w:type="spellEnd"/>
      <w:r>
        <w:t xml:space="preserve"> mis </w:t>
      </w:r>
      <w:r>
        <w:t>解释器，也可在</w:t>
      </w:r>
      <w:r>
        <w:t xml:space="preserve"> VS Code </w:t>
      </w:r>
      <w:r>
        <w:t>中</w:t>
      </w:r>
      <w:r>
        <w:t xml:space="preserve"> Terminal → New Terminal </w:t>
      </w:r>
      <w:r>
        <w:t>后运行：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0DD1E867" w14:textId="77777777">
        <w:tc>
          <w:tcPr>
            <w:tcW w:w="9518" w:type="dxa"/>
            <w:shd w:val="clear" w:color="auto" w:fill="F3F3F3"/>
          </w:tcPr>
          <w:p w14:paraId="0EBD4377" w14:textId="77777777" w:rsidR="00C77D7D" w:rsidRDefault="00000000">
            <w:pPr>
              <w:spacing w:before="120" w:after="120"/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t>VS Code 终端运行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streamlit run app.py</w:t>
            </w:r>
          </w:p>
        </w:tc>
      </w:tr>
    </w:tbl>
    <w:p w14:paraId="48CD656C" w14:textId="77777777" w:rsidR="00C77D7D" w:rsidRDefault="00C77D7D"/>
    <w:p w14:paraId="0AB8CE4F" w14:textId="77777777" w:rsidR="00C77D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停止与重启程序（必须掌握）</w:t>
      </w:r>
    </w:p>
    <w:p w14:paraId="6ECF59A7" w14:textId="77777777" w:rsidR="00C77D7D" w:rsidRDefault="00000000">
      <w:proofErr w:type="spellStart"/>
      <w:r>
        <w:t>停止：在运行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的终端窗口按</w:t>
      </w:r>
      <w:proofErr w:type="spellEnd"/>
      <w:r>
        <w:t xml:space="preserve"> Ctrl + C</w:t>
      </w:r>
      <w:r>
        <w:t>。</w:t>
      </w:r>
    </w:p>
    <w:p w14:paraId="23AF5B46" w14:textId="77777777" w:rsidR="00C77D7D" w:rsidRDefault="00000000">
      <w:r>
        <w:t>重启：再次执行</w:t>
      </w:r>
      <w:r>
        <w:t xml:space="preserve"> streamlit run app.py</w:t>
      </w:r>
      <w:r>
        <w:t>。</w:t>
      </w:r>
    </w:p>
    <w:p w14:paraId="194D4CCC" w14:textId="77777777" w:rsidR="00C77D7D" w:rsidRDefault="00000000">
      <w:r>
        <w:t>端口占用时可换端口：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0911273A" w14:textId="77777777">
        <w:tc>
          <w:tcPr>
            <w:tcW w:w="9518" w:type="dxa"/>
            <w:shd w:val="clear" w:color="auto" w:fill="F3F3F3"/>
          </w:tcPr>
          <w:p w14:paraId="4587E2B6" w14:textId="77777777" w:rsidR="00C77D7D" w:rsidRDefault="00000000">
            <w:pPr>
              <w:spacing w:before="120" w:after="120"/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t>端口占用备用命令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streamlit run app.py --server.port 8502</w:t>
            </w:r>
          </w:p>
        </w:tc>
      </w:tr>
    </w:tbl>
    <w:p w14:paraId="721A9E01" w14:textId="77777777" w:rsidR="00C77D7D" w:rsidRDefault="00C77D7D"/>
    <w:p w14:paraId="022C8693" w14:textId="77777777" w:rsidR="00C77D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常见问题与排查（</w:t>
      </w:r>
      <w:proofErr w:type="gramStart"/>
      <w:r>
        <w:rPr>
          <w:lang w:eastAsia="zh-CN"/>
        </w:rPr>
        <w:t>按现象查</w:t>
      </w:r>
      <w:proofErr w:type="gramEnd"/>
      <w:r>
        <w:rPr>
          <w:lang w:eastAsia="zh-CN"/>
        </w:rPr>
        <w:t>）</w:t>
      </w:r>
    </w:p>
    <w:p w14:paraId="013372C6" w14:textId="77777777" w:rsidR="00C77D7D" w:rsidRDefault="00000000">
      <w:pPr>
        <w:pStyle w:val="21"/>
      </w:pPr>
      <w:proofErr w:type="spellStart"/>
      <w:r>
        <w:t>现象</w:t>
      </w:r>
      <w:r>
        <w:t>A</w:t>
      </w:r>
      <w:r>
        <w:t>：</w:t>
      </w:r>
      <w:r>
        <w:t>VS</w:t>
      </w:r>
      <w:proofErr w:type="spellEnd"/>
      <w:r>
        <w:t xml:space="preserve"> Code </w:t>
      </w:r>
      <w:proofErr w:type="spellStart"/>
      <w:r>
        <w:t>弹窗提示未找到</w:t>
      </w:r>
      <w:proofErr w:type="spellEnd"/>
      <w:r>
        <w:t xml:space="preserve"> </w:t>
      </w:r>
      <w:proofErr w:type="spellStart"/>
      <w:r>
        <w:t>Python</w:t>
      </w:r>
      <w:r>
        <w:t>（</w:t>
      </w:r>
      <w:r>
        <w:t>No</w:t>
      </w:r>
      <w:proofErr w:type="spellEnd"/>
      <w:r>
        <w:t xml:space="preserve"> Python found</w:t>
      </w:r>
      <w:r>
        <w:t>）</w:t>
      </w:r>
    </w:p>
    <w:p w14:paraId="2DC6C058" w14:textId="77777777" w:rsidR="00C77D7D" w:rsidRDefault="00000000">
      <w:pPr>
        <w:pStyle w:val="a0"/>
      </w:pPr>
      <w:r>
        <w:t>若右下角已显示</w:t>
      </w:r>
      <w:r>
        <w:t xml:space="preserve"> Python 3.11.x (mis)</w:t>
      </w:r>
      <w:r>
        <w:t>，通常可点击</w:t>
      </w:r>
      <w:r>
        <w:t xml:space="preserve"> Cancel </w:t>
      </w:r>
      <w:r>
        <w:t>关闭弹窗。</w:t>
      </w:r>
    </w:p>
    <w:p w14:paraId="3CCDB319" w14:textId="77777777" w:rsidR="00C77D7D" w:rsidRDefault="00000000">
      <w:pPr>
        <w:pStyle w:val="a0"/>
      </w:pPr>
      <w:r>
        <w:t>若右下角未显示，请按第</w:t>
      </w:r>
      <w:r>
        <w:t>8</w:t>
      </w:r>
      <w:r>
        <w:t>节重新选择解释器（</w:t>
      </w:r>
      <w:r>
        <w:t xml:space="preserve">Python: Select Interpreter → </w:t>
      </w:r>
      <w:r>
        <w:t>选择</w:t>
      </w:r>
      <w:r>
        <w:t xml:space="preserve"> envs\mis\python.exe</w:t>
      </w:r>
      <w:r>
        <w:t>）。</w:t>
      </w:r>
    </w:p>
    <w:p w14:paraId="3A5CA98D" w14:textId="77777777" w:rsidR="00C77D7D" w:rsidRDefault="00000000">
      <w:pPr>
        <w:pStyle w:val="a0"/>
        <w:rPr>
          <w:lang w:eastAsia="zh-CN"/>
        </w:rPr>
      </w:pPr>
      <w:r>
        <w:rPr>
          <w:lang w:eastAsia="zh-CN"/>
        </w:rPr>
        <w:t>必要时可关闭并重启</w:t>
      </w:r>
      <w:r>
        <w:rPr>
          <w:lang w:eastAsia="zh-CN"/>
        </w:rPr>
        <w:t xml:space="preserve"> VS Code </w:t>
      </w:r>
      <w:r>
        <w:rPr>
          <w:lang w:eastAsia="zh-CN"/>
        </w:rPr>
        <w:t>再尝试。</w:t>
      </w:r>
    </w:p>
    <w:p w14:paraId="0FE151C1" w14:textId="77777777" w:rsidR="00C77D7D" w:rsidRDefault="00000000">
      <w:pPr>
        <w:pStyle w:val="21"/>
      </w:pPr>
      <w:proofErr w:type="spellStart"/>
      <w:r>
        <w:t>现象</w:t>
      </w:r>
      <w:r>
        <w:t>B</w:t>
      </w:r>
      <w:r>
        <w:t>：浏览器打开</w:t>
      </w:r>
      <w:proofErr w:type="spellEnd"/>
      <w:r>
        <w:t xml:space="preserve"> localhost:8501 </w:t>
      </w:r>
      <w:proofErr w:type="spellStart"/>
      <w:r>
        <w:t>但页面空白</w:t>
      </w:r>
      <w:proofErr w:type="spellEnd"/>
    </w:p>
    <w:p w14:paraId="520A102F" w14:textId="77777777" w:rsidR="00C77D7D" w:rsidRDefault="00000000">
      <w:pPr>
        <w:pStyle w:val="a0"/>
      </w:pPr>
      <w:r>
        <w:t>先确认</w:t>
      </w:r>
      <w:r>
        <w:t xml:space="preserve"> app.py </w:t>
      </w:r>
      <w:r>
        <w:t>已保存（</w:t>
      </w:r>
      <w:r>
        <w:t>Ctrl+S</w:t>
      </w:r>
      <w:r>
        <w:t>）。</w:t>
      </w:r>
    </w:p>
    <w:p w14:paraId="671BC851" w14:textId="77777777" w:rsidR="00C77D7D" w:rsidRDefault="00000000">
      <w:pPr>
        <w:pStyle w:val="a0"/>
        <w:rPr>
          <w:lang w:eastAsia="zh-CN"/>
        </w:rPr>
      </w:pPr>
      <w:r>
        <w:rPr>
          <w:lang w:eastAsia="zh-CN"/>
        </w:rPr>
        <w:t>浏览器按</w:t>
      </w:r>
      <w:r>
        <w:rPr>
          <w:lang w:eastAsia="zh-CN"/>
        </w:rPr>
        <w:t xml:space="preserve"> Ctrl+F5 </w:t>
      </w:r>
      <w:r>
        <w:rPr>
          <w:lang w:eastAsia="zh-CN"/>
        </w:rPr>
        <w:t>强制刷新（避免缓存）。</w:t>
      </w:r>
    </w:p>
    <w:p w14:paraId="2FE0C530" w14:textId="77777777" w:rsidR="00C77D7D" w:rsidRDefault="00000000">
      <w:pPr>
        <w:pStyle w:val="a0"/>
        <w:rPr>
          <w:lang w:eastAsia="zh-CN"/>
        </w:rPr>
      </w:pPr>
      <w:r>
        <w:rPr>
          <w:lang w:eastAsia="zh-CN"/>
        </w:rPr>
        <w:t>查看运行终端是否有红色报错（</w:t>
      </w:r>
      <w:r>
        <w:rPr>
          <w:lang w:eastAsia="zh-CN"/>
        </w:rPr>
        <w:t>Traceback</w:t>
      </w:r>
      <w:r>
        <w:rPr>
          <w:lang w:eastAsia="zh-CN"/>
        </w:rPr>
        <w:t>）。如有，请复制最后</w:t>
      </w:r>
      <w:r>
        <w:rPr>
          <w:lang w:eastAsia="zh-CN"/>
        </w:rPr>
        <w:t xml:space="preserve"> 20 </w:t>
      </w:r>
      <w:r>
        <w:rPr>
          <w:lang w:eastAsia="zh-CN"/>
        </w:rPr>
        <w:t>行给教师。</w:t>
      </w:r>
    </w:p>
    <w:p w14:paraId="5CF97C48" w14:textId="77777777" w:rsidR="00C77D7D" w:rsidRDefault="00000000">
      <w:pPr>
        <w:pStyle w:val="21"/>
      </w:pPr>
      <w:proofErr w:type="spellStart"/>
      <w:r>
        <w:t>现象</w:t>
      </w:r>
      <w:r>
        <w:t>C</w:t>
      </w:r>
      <w:r>
        <w:t>：提示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不是命令</w:t>
      </w:r>
      <w:proofErr w:type="spellEnd"/>
      <w:r>
        <w:t xml:space="preserve"> / ModuleNotFoundError: No module named 'streamlit'</w:t>
      </w:r>
    </w:p>
    <w:p w14:paraId="6A21B8AF" w14:textId="77777777" w:rsidR="00C77D7D" w:rsidRDefault="00000000">
      <w:pPr>
        <w:pStyle w:val="a0"/>
      </w:pPr>
      <w:r>
        <w:t>确认已激活</w:t>
      </w:r>
      <w:r>
        <w:t xml:space="preserve"> mis</w:t>
      </w:r>
      <w:r>
        <w:t>：</w:t>
      </w:r>
      <w:r>
        <w:t>conda activate mis</w:t>
      </w:r>
      <w:r>
        <w:t>。</w:t>
      </w:r>
    </w:p>
    <w:p w14:paraId="2AB70C4F" w14:textId="77777777" w:rsidR="00C77D7D" w:rsidRDefault="00000000">
      <w:pPr>
        <w:pStyle w:val="a0"/>
      </w:pPr>
      <w:r>
        <w:t>在</w:t>
      </w:r>
      <w:r>
        <w:t xml:space="preserve"> mis </w:t>
      </w:r>
      <w:r>
        <w:t>中安装库：</w:t>
      </w:r>
      <w:r>
        <w:t>pip install streamlit pandas matplotlib</w:t>
      </w:r>
      <w:r>
        <w:t>。</w:t>
      </w:r>
    </w:p>
    <w:p w14:paraId="4B5FFA68" w14:textId="77777777" w:rsidR="00C77D7D" w:rsidRDefault="00000000">
      <w:pPr>
        <w:pStyle w:val="a0"/>
      </w:pPr>
      <w:r>
        <w:t>再次运行：</w:t>
      </w:r>
      <w:r>
        <w:t>streamlit run app.py</w:t>
      </w:r>
      <w:r>
        <w:t>。</w:t>
      </w:r>
    </w:p>
    <w:p w14:paraId="3C163B1A" w14:textId="77777777" w:rsidR="00C77D7D" w:rsidRDefault="00000000">
      <w:pPr>
        <w:pStyle w:val="21"/>
      </w:pPr>
      <w:r>
        <w:t>现象</w:t>
      </w:r>
      <w:r>
        <w:t>D</w:t>
      </w:r>
      <w:r>
        <w:t>：端口</w:t>
      </w:r>
      <w:r>
        <w:t xml:space="preserve"> 8501 </w:t>
      </w:r>
      <w:r>
        <w:t>被占用（</w:t>
      </w:r>
      <w:r>
        <w:t>Address already in use</w:t>
      </w:r>
      <w:r>
        <w:t>）</w:t>
      </w:r>
    </w:p>
    <w:p w14:paraId="3BE62DAF" w14:textId="77777777" w:rsidR="00C77D7D" w:rsidRDefault="00000000">
      <w:pPr>
        <w:pStyle w:val="a0"/>
        <w:rPr>
          <w:lang w:eastAsia="zh-CN"/>
        </w:rPr>
      </w:pPr>
      <w:r>
        <w:rPr>
          <w:lang w:eastAsia="zh-CN"/>
        </w:rPr>
        <w:t>先在终端按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停止旧进程。</w:t>
      </w:r>
    </w:p>
    <w:p w14:paraId="0873793B" w14:textId="77777777" w:rsidR="00C77D7D" w:rsidRDefault="00000000">
      <w:pPr>
        <w:pStyle w:val="a0"/>
      </w:pPr>
      <w:proofErr w:type="spellStart"/>
      <w:r>
        <w:lastRenderedPageBreak/>
        <w:t>或使用备用端口：</w:t>
      </w:r>
      <w:r>
        <w:t>streamlit</w:t>
      </w:r>
      <w:proofErr w:type="spellEnd"/>
      <w:r>
        <w:t xml:space="preserve"> run app.py --</w:t>
      </w:r>
      <w:proofErr w:type="spellStart"/>
      <w:proofErr w:type="gramStart"/>
      <w:r>
        <w:t>server.port</w:t>
      </w:r>
      <w:proofErr w:type="spellEnd"/>
      <w:proofErr w:type="gramEnd"/>
      <w:r>
        <w:t xml:space="preserve"> 8502</w:t>
      </w:r>
      <w:r>
        <w:t>，然后访问</w:t>
      </w:r>
      <w:r>
        <w:t xml:space="preserve"> http://localhost:8502</w:t>
      </w:r>
      <w:r>
        <w:t>。</w:t>
      </w:r>
    </w:p>
    <w:p w14:paraId="50FE7A10" w14:textId="77777777" w:rsidR="00C77D7D" w:rsidRDefault="00000000">
      <w:pPr>
        <w:pStyle w:val="21"/>
      </w:pPr>
      <w:r>
        <w:t>现象</w:t>
      </w:r>
      <w:r>
        <w:t>E</w:t>
      </w:r>
      <w:r>
        <w:t>：</w:t>
      </w:r>
      <w:r>
        <w:t xml:space="preserve">cd </w:t>
      </w:r>
      <w:r>
        <w:t>到目录后</w:t>
      </w:r>
      <w:r>
        <w:t xml:space="preserve"> dir </w:t>
      </w:r>
      <w:r>
        <w:t>看不到</w:t>
      </w:r>
      <w:r>
        <w:t xml:space="preserve"> app.py</w:t>
      </w:r>
    </w:p>
    <w:p w14:paraId="4D9DA967" w14:textId="77777777" w:rsidR="00C77D7D" w:rsidRDefault="00000000">
      <w:pPr>
        <w:pStyle w:val="a0"/>
        <w:rPr>
          <w:lang w:eastAsia="zh-CN"/>
        </w:rPr>
      </w:pPr>
      <w:r>
        <w:rPr>
          <w:lang w:eastAsia="zh-CN"/>
        </w:rPr>
        <w:t>说明当前终端目录不是项目目录。</w:t>
      </w:r>
    </w:p>
    <w:p w14:paraId="3478BC58" w14:textId="77777777" w:rsidR="00C77D7D" w:rsidRDefault="00000000">
      <w:pPr>
        <w:pStyle w:val="a0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cd /d &lt;</w:t>
      </w:r>
      <w:r>
        <w:rPr>
          <w:lang w:eastAsia="zh-CN"/>
        </w:rPr>
        <w:t>你的项目路径</w:t>
      </w:r>
      <w:r>
        <w:rPr>
          <w:lang w:eastAsia="zh-CN"/>
        </w:rPr>
        <w:t xml:space="preserve">&gt; </w:t>
      </w:r>
      <w:r>
        <w:rPr>
          <w:lang w:eastAsia="zh-CN"/>
        </w:rPr>
        <w:t>进入正确目录，再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检查。</w:t>
      </w:r>
    </w:p>
    <w:p w14:paraId="16DE5357" w14:textId="77777777" w:rsidR="00C77D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自检与课堂抽查清单（</w:t>
      </w:r>
      <w:proofErr w:type="gramStart"/>
      <w:r>
        <w:rPr>
          <w:lang w:eastAsia="zh-CN"/>
        </w:rPr>
        <w:t>推荐按</w:t>
      </w:r>
      <w:proofErr w:type="gramEnd"/>
      <w:r>
        <w:rPr>
          <w:lang w:eastAsia="zh-CN"/>
        </w:rPr>
        <w:t>顺序自查）</w:t>
      </w:r>
    </w:p>
    <w:p w14:paraId="6A2FDC23" w14:textId="77777777" w:rsidR="00C77D7D" w:rsidRDefault="00000000">
      <w:r>
        <w:t>在</w:t>
      </w:r>
      <w:r>
        <w:t xml:space="preserve"> Anaconda Prompt </w:t>
      </w:r>
      <w:proofErr w:type="spellStart"/>
      <w:r>
        <w:t>中执行以下命令</w:t>
      </w:r>
      <w:proofErr w:type="spellEnd"/>
      <w:r>
        <w:t>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8"/>
      </w:tblGrid>
      <w:tr w:rsidR="00C77D7D" w14:paraId="7C5549F3" w14:textId="77777777">
        <w:tc>
          <w:tcPr>
            <w:tcW w:w="9518" w:type="dxa"/>
            <w:shd w:val="clear" w:color="auto" w:fill="F3F3F3"/>
          </w:tcPr>
          <w:p w14:paraId="491D1902" w14:textId="77777777" w:rsidR="00C77D7D" w:rsidRDefault="00000000">
            <w:pPr>
              <w:spacing w:before="120" w:after="120"/>
            </w:pPr>
            <w:r>
              <w:rPr>
                <w:rFonts w:ascii="Consolas" w:eastAsia="Consolas" w:hAnsi="Consolas"/>
                <w:b/>
                <w:color w:val="5A5A5A"/>
                <w:sz w:val="19"/>
              </w:rPr>
              <w:t>自检命令</w:t>
            </w:r>
            <w:r>
              <w:rPr>
                <w:rFonts w:ascii="Consolas" w:eastAsia="Consolas" w:hAnsi="Consolas"/>
                <w:b/>
                <w:color w:val="5A5A5A"/>
                <w:sz w:val="19"/>
              </w:rPr>
              <w:br/>
            </w:r>
            <w:r>
              <w:rPr>
                <w:rFonts w:ascii="Consolas" w:eastAsia="Consolas" w:hAnsi="Consolas"/>
                <w:sz w:val="21"/>
              </w:rPr>
              <w:t>conda --version</w:t>
            </w:r>
            <w:r>
              <w:rPr>
                <w:rFonts w:ascii="Consolas" w:eastAsia="Consolas" w:hAnsi="Consolas"/>
                <w:sz w:val="21"/>
              </w:rPr>
              <w:br/>
              <w:t>conda env list</w:t>
            </w:r>
            <w:r>
              <w:rPr>
                <w:rFonts w:ascii="Consolas" w:eastAsia="Consolas" w:hAnsi="Consolas"/>
                <w:sz w:val="21"/>
              </w:rPr>
              <w:br/>
              <w:t>conda activate mis</w:t>
            </w:r>
            <w:r>
              <w:rPr>
                <w:rFonts w:ascii="Consolas" w:eastAsia="Consolas" w:hAnsi="Consolas"/>
                <w:sz w:val="21"/>
              </w:rPr>
              <w:br/>
              <w:t>python --version</w:t>
            </w:r>
            <w:r>
              <w:rPr>
                <w:rFonts w:ascii="Consolas" w:eastAsia="Consolas" w:hAnsi="Consolas"/>
                <w:sz w:val="21"/>
              </w:rPr>
              <w:br/>
              <w:t>streamlit --version</w:t>
            </w:r>
          </w:p>
        </w:tc>
      </w:tr>
    </w:tbl>
    <w:p w14:paraId="6F02E284" w14:textId="77777777" w:rsidR="00C77D7D" w:rsidRDefault="00C77D7D"/>
    <w:p w14:paraId="5CB8C9E1" w14:textId="77777777" w:rsidR="00C77D7D" w:rsidRDefault="00000000">
      <w:r>
        <w:t>自检通过后，再执行：</w:t>
      </w:r>
      <w:r>
        <w:t>streamlit run app.py</w:t>
      </w:r>
      <w:r>
        <w:t>，并保存运行截图。</w:t>
      </w:r>
    </w:p>
    <w:p w14:paraId="3825942E" w14:textId="77777777" w:rsidR="00C77D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>提交命名建议（便于统一收作业）</w:t>
      </w:r>
    </w:p>
    <w:p w14:paraId="14B28194" w14:textId="77777777" w:rsidR="00C77D7D" w:rsidRDefault="00000000">
      <w:pPr>
        <w:rPr>
          <w:lang w:eastAsia="zh-CN"/>
        </w:rPr>
      </w:pPr>
      <w:r>
        <w:rPr>
          <w:lang w:eastAsia="zh-CN"/>
        </w:rPr>
        <w:t>建议截图命名：第</w:t>
      </w:r>
      <w:r>
        <w:rPr>
          <w:lang w:eastAsia="zh-CN"/>
        </w:rPr>
        <w:t>1</w:t>
      </w:r>
      <w:r>
        <w:rPr>
          <w:lang w:eastAsia="zh-CN"/>
        </w:rPr>
        <w:t>回</w:t>
      </w:r>
      <w:r>
        <w:rPr>
          <w:lang w:eastAsia="zh-CN"/>
        </w:rPr>
        <w:t>_MVP0_</w:t>
      </w:r>
      <w:r>
        <w:rPr>
          <w:lang w:eastAsia="zh-CN"/>
        </w:rPr>
        <w:t>学号</w:t>
      </w:r>
      <w:r>
        <w:rPr>
          <w:lang w:eastAsia="zh-CN"/>
        </w:rPr>
        <w:t>_</w:t>
      </w:r>
      <w:r>
        <w:rPr>
          <w:lang w:eastAsia="zh-CN"/>
        </w:rPr>
        <w:t>姓名</w:t>
      </w:r>
      <w:r>
        <w:rPr>
          <w:lang w:eastAsia="zh-CN"/>
        </w:rPr>
        <w:t>.</w:t>
      </w:r>
      <w:proofErr w:type="spellStart"/>
      <w:r>
        <w:rPr>
          <w:lang w:eastAsia="zh-CN"/>
        </w:rPr>
        <w:t>png</w:t>
      </w:r>
      <w:proofErr w:type="spellEnd"/>
      <w:r>
        <w:rPr>
          <w:lang w:eastAsia="zh-CN"/>
        </w:rPr>
        <w:t>（或</w:t>
      </w:r>
      <w:r>
        <w:rPr>
          <w:lang w:eastAsia="zh-CN"/>
        </w:rPr>
        <w:t xml:space="preserve"> .jpg</w:t>
      </w:r>
      <w:r>
        <w:rPr>
          <w:lang w:eastAsia="zh-CN"/>
        </w:rPr>
        <w:t>）。</w:t>
      </w:r>
    </w:p>
    <w:p w14:paraId="1F21CE94" w14:textId="77777777" w:rsidR="00C77D7D" w:rsidRDefault="00000000">
      <w:pPr>
        <w:rPr>
          <w:lang w:eastAsia="zh-CN"/>
        </w:rPr>
      </w:pPr>
      <w:r>
        <w:rPr>
          <w:lang w:eastAsia="zh-CN"/>
        </w:rPr>
        <w:t>如需打包提交项目文件夹：第</w:t>
      </w:r>
      <w:r>
        <w:rPr>
          <w:lang w:eastAsia="zh-CN"/>
        </w:rPr>
        <w:t>1</w:t>
      </w:r>
      <w:r>
        <w:rPr>
          <w:lang w:eastAsia="zh-CN"/>
        </w:rPr>
        <w:t>回</w:t>
      </w:r>
      <w:r>
        <w:rPr>
          <w:lang w:eastAsia="zh-CN"/>
        </w:rPr>
        <w:t>_</w:t>
      </w:r>
      <w:r>
        <w:rPr>
          <w:lang w:eastAsia="zh-CN"/>
        </w:rPr>
        <w:t>环境搭建</w:t>
      </w:r>
      <w:r>
        <w:rPr>
          <w:lang w:eastAsia="zh-CN"/>
        </w:rPr>
        <w:t>_</w:t>
      </w:r>
      <w:r>
        <w:rPr>
          <w:lang w:eastAsia="zh-CN"/>
        </w:rPr>
        <w:t>学号</w:t>
      </w:r>
      <w:r>
        <w:rPr>
          <w:lang w:eastAsia="zh-CN"/>
        </w:rPr>
        <w:t>_</w:t>
      </w:r>
      <w:r>
        <w:rPr>
          <w:lang w:eastAsia="zh-CN"/>
        </w:rPr>
        <w:t>姓名</w:t>
      </w:r>
      <w:r>
        <w:rPr>
          <w:lang w:eastAsia="zh-CN"/>
        </w:rPr>
        <w:t>.zip</w:t>
      </w:r>
      <w:r>
        <w:rPr>
          <w:lang w:eastAsia="zh-CN"/>
        </w:rPr>
        <w:t>。</w:t>
      </w:r>
    </w:p>
    <w:sectPr w:rsidR="00C77D7D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69EC4" w14:textId="77777777" w:rsidR="00274C70" w:rsidRDefault="00274C70" w:rsidP="00D21031">
      <w:pPr>
        <w:spacing w:after="0" w:line="240" w:lineRule="auto"/>
      </w:pPr>
      <w:r>
        <w:separator/>
      </w:r>
    </w:p>
  </w:endnote>
  <w:endnote w:type="continuationSeparator" w:id="0">
    <w:p w14:paraId="5D77D624" w14:textId="77777777" w:rsidR="00274C70" w:rsidRDefault="00274C70" w:rsidP="00D21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2124" w14:textId="77777777" w:rsidR="00274C70" w:rsidRDefault="00274C70" w:rsidP="00D21031">
      <w:pPr>
        <w:spacing w:after="0" w:line="240" w:lineRule="auto"/>
      </w:pPr>
      <w:r>
        <w:separator/>
      </w:r>
    </w:p>
  </w:footnote>
  <w:footnote w:type="continuationSeparator" w:id="0">
    <w:p w14:paraId="7893A284" w14:textId="77777777" w:rsidR="00274C70" w:rsidRDefault="00274C70" w:rsidP="00D21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376641">
    <w:abstractNumId w:val="8"/>
  </w:num>
  <w:num w:numId="2" w16cid:durableId="813525717">
    <w:abstractNumId w:val="6"/>
  </w:num>
  <w:num w:numId="3" w16cid:durableId="2000231972">
    <w:abstractNumId w:val="5"/>
  </w:num>
  <w:num w:numId="4" w16cid:durableId="1610234947">
    <w:abstractNumId w:val="4"/>
  </w:num>
  <w:num w:numId="5" w16cid:durableId="1024673675">
    <w:abstractNumId w:val="7"/>
  </w:num>
  <w:num w:numId="6" w16cid:durableId="2106882162">
    <w:abstractNumId w:val="3"/>
  </w:num>
  <w:num w:numId="7" w16cid:durableId="314267032">
    <w:abstractNumId w:val="2"/>
  </w:num>
  <w:num w:numId="8" w16cid:durableId="161630615">
    <w:abstractNumId w:val="1"/>
  </w:num>
  <w:num w:numId="9" w16cid:durableId="185907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C70"/>
    <w:rsid w:val="0029639D"/>
    <w:rsid w:val="00326F90"/>
    <w:rsid w:val="00AA1D8D"/>
    <w:rsid w:val="00B47730"/>
    <w:rsid w:val="00BC2382"/>
    <w:rsid w:val="00C64B81"/>
    <w:rsid w:val="00C77D7D"/>
    <w:rsid w:val="00CB0664"/>
    <w:rsid w:val="00D21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FE6972"/>
  <w14:defaultImageDpi w14:val="300"/>
  <w15:docId w15:val="{9546014C-BDB9-46B0-8DEF-03B80E205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l</cp:lastModifiedBy>
  <cp:revision>2</cp:revision>
  <dcterms:created xsi:type="dcterms:W3CDTF">2026-04-19T14:45:00Z</dcterms:created>
  <dcterms:modified xsi:type="dcterms:W3CDTF">2026-04-19T14:45:00Z</dcterms:modified>
  <cp:category/>
</cp:coreProperties>
</file>