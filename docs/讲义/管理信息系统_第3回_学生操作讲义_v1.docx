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9A23" w14:textId="77777777" w:rsidR="00D6255F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《管理信息系统》实验（第3回）</w:t>
      </w:r>
      <w:r>
        <w:rPr>
          <w:b/>
          <w:color w:val="1F4E79"/>
          <w:sz w:val="44"/>
          <w:lang w:eastAsia="zh-CN"/>
        </w:rPr>
        <w:br/>
        <w:t>学生操作讲义 v1</w:t>
      </w:r>
    </w:p>
    <w:p w14:paraId="0B8FDF8C" w14:textId="77777777" w:rsidR="00D6255F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主题：界面原型 + 数据录入、数据校验、附件上传与数据库写入</w:t>
      </w:r>
    </w:p>
    <w:p w14:paraId="297FC57E" w14:textId="77777777" w:rsidR="00D6255F" w:rsidRDefault="00000000">
      <w:pPr>
        <w:jc w:val="center"/>
      </w:pPr>
      <w:proofErr w:type="spellStart"/>
      <w:r>
        <w:t>适用：Windows</w:t>
      </w:r>
      <w:proofErr w:type="spellEnd"/>
      <w:r>
        <w:t xml:space="preserve"> 10/11｜Anaconda/</w:t>
      </w:r>
      <w:proofErr w:type="spellStart"/>
      <w:r>
        <w:t>Miniconda｜VS</w:t>
      </w:r>
      <w:proofErr w:type="spellEnd"/>
      <w:r>
        <w:t xml:space="preserve"> </w:t>
      </w:r>
      <w:proofErr w:type="spellStart"/>
      <w:r>
        <w:t>Code｜Streamlit｜SQLiteStudio</w:t>
      </w:r>
      <w:proofErr w:type="spellEnd"/>
    </w:p>
    <w:p w14:paraId="25C83F21" w14:textId="77777777" w:rsidR="00D6255F" w:rsidRDefault="00000000">
      <w:pPr>
        <w:jc w:val="center"/>
        <w:rPr>
          <w:lang w:eastAsia="zh-CN"/>
        </w:rPr>
      </w:pPr>
      <w:r>
        <w:rPr>
          <w:lang w:eastAsia="zh-CN"/>
        </w:rPr>
        <w:t>学时：4学时｜前置要求：已完成第1回环境搭建与第2回数据库设计</w:t>
      </w:r>
    </w:p>
    <w:p w14:paraId="0E2A8BFD" w14:textId="77777777" w:rsidR="00D6255F" w:rsidRDefault="00000000">
      <w:pPr>
        <w:jc w:val="center"/>
        <w:rPr>
          <w:lang w:eastAsia="zh-CN"/>
        </w:rPr>
      </w:pPr>
      <w:r>
        <w:rPr>
          <w:color w:val="505050"/>
          <w:lang w:eastAsia="zh-CN"/>
        </w:rPr>
        <w:t>说明：本讲义以“野外考察数据采集与管理系统”为完整示例；其他自选题目可按附录B替换字段与表名。</w:t>
      </w:r>
    </w:p>
    <w:p w14:paraId="114928D4" w14:textId="77777777" w:rsidR="00D6255F" w:rsidRDefault="00000000">
      <w:pPr>
        <w:pStyle w:val="1"/>
        <w:spacing w:after="80"/>
      </w:pPr>
      <w:proofErr w:type="spellStart"/>
      <w:r>
        <w:rPr>
          <w:rFonts w:ascii="微软雅黑" w:eastAsia="微软雅黑" w:hAnsi="微软雅黑"/>
          <w:b w:val="0"/>
        </w:rPr>
        <w:t>目录</w:t>
      </w:r>
      <w:proofErr w:type="spellEnd"/>
    </w:p>
    <w:p w14:paraId="3EAFFE2B" w14:textId="77777777" w:rsidR="00D6255F" w:rsidRDefault="00000000">
      <w:pPr>
        <w:pStyle w:val="a0"/>
        <w:spacing w:after="40" w:line="269" w:lineRule="auto"/>
      </w:pPr>
      <w:r>
        <w:t>一、本回实验任务概览</w:t>
      </w:r>
    </w:p>
    <w:p w14:paraId="00B69775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二、本回实验目标与提交材料</w:t>
      </w:r>
    </w:p>
    <w:p w14:paraId="77DD2331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三、课前准备：检查项目、环境和数据库</w:t>
      </w:r>
    </w:p>
    <w:p w14:paraId="799BF7C6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四、实施路线：先跑通示例，再替换为自选题目</w:t>
      </w:r>
    </w:p>
    <w:p w14:paraId="6F7D5EBD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五、详细实施步骤（从打开项目到保存数据）</w:t>
      </w:r>
    </w:p>
    <w:p w14:paraId="37A86395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六、测试要求与截图要求</w:t>
      </w:r>
    </w:p>
    <w:p w14:paraId="52012CC2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七、不同题目的字段替换方法</w:t>
      </w:r>
    </w:p>
    <w:p w14:paraId="121F0252" w14:textId="77777777" w:rsidR="00D6255F" w:rsidRDefault="00000000">
      <w:pPr>
        <w:pStyle w:val="a0"/>
        <w:spacing w:after="40" w:line="269" w:lineRule="auto"/>
      </w:pPr>
      <w:proofErr w:type="spellStart"/>
      <w:r>
        <w:t>八、提交包目录结构与</w:t>
      </w:r>
      <w:proofErr w:type="spellEnd"/>
      <w:r>
        <w:t xml:space="preserve"> README </w:t>
      </w:r>
      <w:proofErr w:type="spellStart"/>
      <w:r>
        <w:t>模板</w:t>
      </w:r>
      <w:proofErr w:type="spellEnd"/>
    </w:p>
    <w:p w14:paraId="4AA8B039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九、本回自检清单与最低合格标准</w:t>
      </w:r>
    </w:p>
    <w:p w14:paraId="447D4988" w14:textId="77777777" w:rsidR="00D6255F" w:rsidRDefault="00000000">
      <w:pPr>
        <w:pStyle w:val="a0"/>
        <w:spacing w:after="40" w:line="269" w:lineRule="auto"/>
      </w:pPr>
      <w:proofErr w:type="spellStart"/>
      <w:r>
        <w:t>附录A：完整</w:t>
      </w:r>
      <w:proofErr w:type="spellEnd"/>
      <w:r>
        <w:t xml:space="preserve"> app.py </w:t>
      </w:r>
      <w:proofErr w:type="spellStart"/>
      <w:r>
        <w:t>示例代码</w:t>
      </w:r>
      <w:proofErr w:type="spellEnd"/>
    </w:p>
    <w:p w14:paraId="157AC38C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附录B：宿舍报修、图书借阅、设备借用字段替换与 SQL 示例</w:t>
      </w:r>
    </w:p>
    <w:p w14:paraId="21AC7CDF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附录C：常见错误排查表</w:t>
      </w:r>
    </w:p>
    <w:p w14:paraId="713F3486" w14:textId="77777777" w:rsidR="00D6255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CEFDC1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一、本回实验任务概览</w:t>
      </w:r>
    </w:p>
    <w:p w14:paraId="3FE99F5E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本回实验是在前两回基础上的第一次“真正实现系统功能”。第1回主要完成环境搭建，第2回主要完成系统分析与数据库设计，第3回要把界面、表单、数据校验、附件上传和 SQLite 数据库连接起来。</w:t>
      </w:r>
    </w:p>
    <w:p w14:paraId="0093B337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本回不是要求页面非常华丽，而是要求系统能够完成一个管理信息系统最基本的数据闭环：</w:t>
      </w:r>
    </w:p>
    <w:p w14:paraId="3D4F0532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本</w:t>
      </w:r>
      <w:proofErr w:type="gramStart"/>
      <w:r>
        <w:rPr>
          <w:b/>
          <w:i w:val="0"/>
          <w:color w:val="5A5A5A"/>
          <w:lang w:eastAsia="zh-CN"/>
        </w:rPr>
        <w:t>回系统</w:t>
      </w:r>
      <w:proofErr w:type="gramEnd"/>
      <w:r>
        <w:rPr>
          <w:b/>
          <w:i w:val="0"/>
          <w:color w:val="5A5A5A"/>
          <w:lang w:eastAsia="zh-CN"/>
        </w:rPr>
        <w:t>闭环</w:t>
      </w:r>
    </w:p>
    <w:p w14:paraId="1B871C3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用户输入数据</w:t>
      </w:r>
      <w:r>
        <w:rPr>
          <w:lang w:eastAsia="zh-CN"/>
        </w:rPr>
        <w:t xml:space="preserve">  →  </w:t>
      </w:r>
      <w:r>
        <w:rPr>
          <w:lang w:eastAsia="zh-CN"/>
        </w:rPr>
        <w:t>系统检查数据</w:t>
      </w:r>
      <w:r>
        <w:rPr>
          <w:lang w:eastAsia="zh-CN"/>
        </w:rPr>
        <w:t xml:space="preserve">  →  </w:t>
      </w:r>
      <w:r>
        <w:rPr>
          <w:lang w:eastAsia="zh-CN"/>
        </w:rPr>
        <w:t>上传照片</w:t>
      </w:r>
      <w:r>
        <w:rPr>
          <w:lang w:eastAsia="zh-CN"/>
        </w:rPr>
        <w:t>/</w:t>
      </w:r>
      <w:r>
        <w:rPr>
          <w:lang w:eastAsia="zh-CN"/>
        </w:rPr>
        <w:t>附件</w:t>
      </w:r>
      <w:r>
        <w:rPr>
          <w:lang w:eastAsia="zh-CN"/>
        </w:rPr>
        <w:t xml:space="preserve">  →  </w:t>
      </w:r>
      <w:r>
        <w:rPr>
          <w:lang w:eastAsia="zh-CN"/>
        </w:rPr>
        <w:t>写入</w:t>
      </w:r>
      <w:r>
        <w:rPr>
          <w:lang w:eastAsia="zh-CN"/>
        </w:rPr>
        <w:t xml:space="preserve"> SQLite </w:t>
      </w:r>
      <w:r>
        <w:rPr>
          <w:lang w:eastAsia="zh-CN"/>
        </w:rPr>
        <w:t>数据库</w:t>
      </w:r>
      <w:r>
        <w:rPr>
          <w:lang w:eastAsia="zh-CN"/>
        </w:rPr>
        <w:t xml:space="preserve">  →  </w:t>
      </w:r>
      <w:r>
        <w:rPr>
          <w:lang w:eastAsia="zh-CN"/>
        </w:rPr>
        <w:t>页面预览</w:t>
      </w:r>
      <w:r>
        <w:rPr>
          <w:lang w:eastAsia="zh-CN"/>
        </w:rPr>
        <w:t xml:space="preserve">  → 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检查</w:t>
      </w:r>
    </w:p>
    <w:p w14:paraId="29515E9E" w14:textId="77777777" w:rsidR="00D6255F" w:rsidRDefault="00D6255F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D6255F" w14:paraId="5519AD62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31A78C92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本回任务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03C8873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通俗说明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3EF84271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最终要看到的结果</w:t>
            </w:r>
          </w:p>
        </w:tc>
      </w:tr>
      <w:tr w:rsidR="00D6255F" w14:paraId="37F4B3F0" w14:textId="77777777">
        <w:trPr>
          <w:jc w:val="center"/>
        </w:trPr>
        <w:tc>
          <w:tcPr>
            <w:tcW w:w="3400" w:type="dxa"/>
            <w:vAlign w:val="center"/>
          </w:tcPr>
          <w:p w14:paraId="551D7B9E" w14:textId="77777777" w:rsidR="00D6255F" w:rsidRDefault="00000000">
            <w:pPr>
              <w:spacing w:after="0"/>
            </w:pPr>
            <w:r>
              <w:rPr>
                <w:sz w:val="17"/>
              </w:rPr>
              <w:t>界面原型</w:t>
            </w:r>
          </w:p>
        </w:tc>
        <w:tc>
          <w:tcPr>
            <w:tcW w:w="3400" w:type="dxa"/>
            <w:vAlign w:val="center"/>
          </w:tcPr>
          <w:p w14:paraId="671C2F44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系统能在浏览器中打开，页面有标题、菜单和表单。</w:t>
            </w:r>
          </w:p>
        </w:tc>
        <w:tc>
          <w:tcPr>
            <w:tcW w:w="3400" w:type="dxa"/>
            <w:vAlign w:val="center"/>
          </w:tcPr>
          <w:p w14:paraId="3F4E3FD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浏览器显示系统页面。</w:t>
            </w:r>
          </w:p>
        </w:tc>
      </w:tr>
      <w:tr w:rsidR="00D6255F" w14:paraId="3CCD15D7" w14:textId="77777777">
        <w:trPr>
          <w:jc w:val="center"/>
        </w:trPr>
        <w:tc>
          <w:tcPr>
            <w:tcW w:w="3400" w:type="dxa"/>
            <w:vAlign w:val="center"/>
          </w:tcPr>
          <w:p w14:paraId="41A7CFEF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数据录入</w:t>
            </w:r>
            <w:proofErr w:type="spellEnd"/>
          </w:p>
        </w:tc>
        <w:tc>
          <w:tcPr>
            <w:tcW w:w="3400" w:type="dxa"/>
            <w:vAlign w:val="center"/>
          </w:tcPr>
          <w:p w14:paraId="5DE0E42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用户可以在网页里填写表单。</w:t>
            </w:r>
          </w:p>
        </w:tc>
        <w:tc>
          <w:tcPr>
            <w:tcW w:w="3400" w:type="dxa"/>
            <w:vAlign w:val="center"/>
          </w:tcPr>
          <w:p w14:paraId="179EA92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表单包含文本框、数字框、日期框、下拉框。</w:t>
            </w:r>
          </w:p>
        </w:tc>
      </w:tr>
      <w:tr w:rsidR="00D6255F" w14:paraId="00421B5D" w14:textId="77777777">
        <w:trPr>
          <w:jc w:val="center"/>
        </w:trPr>
        <w:tc>
          <w:tcPr>
            <w:tcW w:w="3400" w:type="dxa"/>
            <w:vAlign w:val="center"/>
          </w:tcPr>
          <w:p w14:paraId="22CBA190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数据校验</w:t>
            </w:r>
            <w:proofErr w:type="spellEnd"/>
          </w:p>
        </w:tc>
        <w:tc>
          <w:tcPr>
            <w:tcW w:w="3400" w:type="dxa"/>
            <w:vAlign w:val="center"/>
          </w:tcPr>
          <w:p w14:paraId="7901DD9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系统能发现明显错误。</w:t>
            </w:r>
          </w:p>
        </w:tc>
        <w:tc>
          <w:tcPr>
            <w:tcW w:w="3400" w:type="dxa"/>
            <w:vAlign w:val="center"/>
          </w:tcPr>
          <w:p w14:paraId="579EC03F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空字段、错误格式、超出范围时能提示。</w:t>
            </w:r>
          </w:p>
        </w:tc>
      </w:tr>
      <w:tr w:rsidR="00D6255F" w14:paraId="4E721EA8" w14:textId="77777777">
        <w:trPr>
          <w:jc w:val="center"/>
        </w:trPr>
        <w:tc>
          <w:tcPr>
            <w:tcW w:w="3400" w:type="dxa"/>
            <w:vAlign w:val="center"/>
          </w:tcPr>
          <w:p w14:paraId="03207689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附件上传</w:t>
            </w:r>
            <w:proofErr w:type="spellEnd"/>
          </w:p>
        </w:tc>
        <w:tc>
          <w:tcPr>
            <w:tcW w:w="3400" w:type="dxa"/>
            <w:vAlign w:val="center"/>
          </w:tcPr>
          <w:p w14:paraId="0F701EA5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用户可以上</w:t>
            </w:r>
            <w:proofErr w:type="gramStart"/>
            <w:r>
              <w:rPr>
                <w:sz w:val="17"/>
                <w:lang w:eastAsia="zh-CN"/>
              </w:rPr>
              <w:t>传图片</w:t>
            </w:r>
            <w:proofErr w:type="gramEnd"/>
            <w:r>
              <w:rPr>
                <w:sz w:val="17"/>
                <w:lang w:eastAsia="zh-CN"/>
              </w:rPr>
              <w:t>或文件。</w:t>
            </w:r>
          </w:p>
        </w:tc>
        <w:tc>
          <w:tcPr>
            <w:tcW w:w="3400" w:type="dxa"/>
            <w:vAlign w:val="center"/>
          </w:tcPr>
          <w:p w14:paraId="5B545C9F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文件保存到</w:t>
            </w:r>
            <w:proofErr w:type="spellEnd"/>
            <w:r>
              <w:rPr>
                <w:sz w:val="17"/>
              </w:rPr>
              <w:t xml:space="preserve"> uploads </w:t>
            </w:r>
            <w:proofErr w:type="spellStart"/>
            <w:r>
              <w:rPr>
                <w:sz w:val="17"/>
              </w:rPr>
              <w:t>文件夹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6255F" w14:paraId="05171CF0" w14:textId="77777777">
        <w:trPr>
          <w:jc w:val="center"/>
        </w:trPr>
        <w:tc>
          <w:tcPr>
            <w:tcW w:w="3400" w:type="dxa"/>
            <w:vAlign w:val="center"/>
          </w:tcPr>
          <w:p w14:paraId="0B0F01EE" w14:textId="77777777" w:rsidR="00D6255F" w:rsidRDefault="00000000">
            <w:pPr>
              <w:spacing w:after="0"/>
            </w:pPr>
            <w:r>
              <w:rPr>
                <w:sz w:val="17"/>
              </w:rPr>
              <w:t>写入数据库</w:t>
            </w:r>
          </w:p>
        </w:tc>
        <w:tc>
          <w:tcPr>
            <w:tcW w:w="3400" w:type="dxa"/>
            <w:vAlign w:val="center"/>
          </w:tcPr>
          <w:p w14:paraId="59C9B457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用户提交的数据能保存到 .</w:t>
            </w:r>
            <w:proofErr w:type="spellStart"/>
            <w:r>
              <w:rPr>
                <w:sz w:val="17"/>
                <w:lang w:eastAsia="zh-CN"/>
              </w:rPr>
              <w:t>db</w:t>
            </w:r>
            <w:proofErr w:type="spellEnd"/>
            <w:r>
              <w:rPr>
                <w:sz w:val="17"/>
                <w:lang w:eastAsia="zh-CN"/>
              </w:rPr>
              <w:t xml:space="preserve"> 文件。</w:t>
            </w:r>
          </w:p>
        </w:tc>
        <w:tc>
          <w:tcPr>
            <w:tcW w:w="3400" w:type="dxa"/>
            <w:vAlign w:val="center"/>
          </w:tcPr>
          <w:p w14:paraId="2A18663E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SQLiteStudio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中能看到新增记录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6255F" w14:paraId="67F73C17" w14:textId="77777777">
        <w:trPr>
          <w:jc w:val="center"/>
        </w:trPr>
        <w:tc>
          <w:tcPr>
            <w:tcW w:w="3400" w:type="dxa"/>
            <w:vAlign w:val="center"/>
          </w:tcPr>
          <w:p w14:paraId="62BDD071" w14:textId="77777777" w:rsidR="00D6255F" w:rsidRDefault="00000000">
            <w:pPr>
              <w:spacing w:after="0"/>
            </w:pPr>
            <w:r>
              <w:rPr>
                <w:sz w:val="17"/>
              </w:rPr>
              <w:t>AI辅助判断</w:t>
            </w:r>
          </w:p>
        </w:tc>
        <w:tc>
          <w:tcPr>
            <w:tcW w:w="3400" w:type="dxa"/>
            <w:vAlign w:val="center"/>
          </w:tcPr>
          <w:p w14:paraId="26F2742A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系统根据描述给出一个简单辅助标签。</w:t>
            </w:r>
          </w:p>
        </w:tc>
        <w:tc>
          <w:tcPr>
            <w:tcW w:w="3400" w:type="dxa"/>
            <w:vAlign w:val="center"/>
          </w:tcPr>
          <w:p w14:paraId="3E5F456D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数据库中保存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ai_label</w:t>
            </w:r>
            <w:proofErr w:type="spellEnd"/>
            <w:r>
              <w:rPr>
                <w:sz w:val="17"/>
              </w:rPr>
              <w:t xml:space="preserve"> 和 </w:t>
            </w:r>
            <w:proofErr w:type="spellStart"/>
            <w:r>
              <w:rPr>
                <w:sz w:val="17"/>
              </w:rPr>
              <w:t>ai_confidence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12C921DD" w14:textId="77777777" w:rsidR="00D6255F" w:rsidRDefault="00D6255F"/>
    <w:p w14:paraId="4924D727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>特别提醒</w:t>
      </w:r>
    </w:p>
    <w:p w14:paraId="255ED207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本讲义先给出一个完整可运行的“野外考察数据采集系统”示例。</w:t>
      </w:r>
    </w:p>
    <w:p w14:paraId="41AC2EBC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已经完成自己选题的同学，先跑通示例，再参考附录B替换字段、表名和 SQL。</w:t>
      </w:r>
    </w:p>
    <w:p w14:paraId="0589B41F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>第3回优先完成“一张业务主表”的录入功能，不要求一次性完成所有模块。</w:t>
      </w:r>
    </w:p>
    <w:p w14:paraId="0ECFCA3A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二、本回实验目标与提交材料</w:t>
      </w:r>
    </w:p>
    <w:p w14:paraId="548DD90D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2.1 </w:t>
      </w:r>
      <w:proofErr w:type="spellStart"/>
      <w:r>
        <w:rPr>
          <w:rFonts w:ascii="微软雅黑" w:eastAsia="微软雅黑" w:hAnsi="微软雅黑"/>
          <w:b w:val="0"/>
        </w:rPr>
        <w:t>实验目标</w:t>
      </w:r>
      <w:proofErr w:type="spellEnd"/>
    </w:p>
    <w:p w14:paraId="60CCBA96" w14:textId="77777777" w:rsidR="00D6255F" w:rsidRDefault="00000000">
      <w:pPr>
        <w:pStyle w:val="a"/>
        <w:spacing w:after="40" w:line="269" w:lineRule="auto"/>
      </w:pPr>
      <w:r>
        <w:t>使用 Streamlit 创建基本系统界面。</w:t>
      </w:r>
    </w:p>
    <w:p w14:paraId="291EF7CB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根据第2回数据字典设计网页表单。</w:t>
      </w:r>
    </w:p>
    <w:p w14:paraId="2414DE6B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实现至少一张业务主表的数据录入。</w:t>
      </w:r>
    </w:p>
    <w:p w14:paraId="4FA58723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实现至少 3 类数据校验，例如必填、范围、文件类型、状态枚举等。</w:t>
      </w:r>
    </w:p>
    <w:p w14:paraId="1C3E2282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实现图片或附件上传，并把上传文件路径保存进数据库。</w:t>
      </w:r>
    </w:p>
    <w:p w14:paraId="16BE9212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将录入数据写入 SQLite 数据库。</w:t>
      </w:r>
    </w:p>
    <w:p w14:paraId="27F682E6" w14:textId="77777777" w:rsidR="00D6255F" w:rsidRDefault="00000000">
      <w:pPr>
        <w:pStyle w:val="a"/>
        <w:spacing w:after="40" w:line="269" w:lineRule="auto"/>
      </w:pPr>
      <w:proofErr w:type="spellStart"/>
      <w:r>
        <w:lastRenderedPageBreak/>
        <w:t>在页面和</w:t>
      </w:r>
      <w:proofErr w:type="spellEnd"/>
      <w:r>
        <w:t xml:space="preserve"> </w:t>
      </w:r>
      <w:proofErr w:type="spellStart"/>
      <w:r>
        <w:t>SQLiteStudio</w:t>
      </w:r>
      <w:proofErr w:type="spellEnd"/>
      <w:r>
        <w:t xml:space="preserve"> </w:t>
      </w:r>
      <w:proofErr w:type="spellStart"/>
      <w:r>
        <w:t>中检查新增数据</w:t>
      </w:r>
      <w:proofErr w:type="spellEnd"/>
      <w:r>
        <w:t>。</w:t>
      </w:r>
    </w:p>
    <w:p w14:paraId="37087A89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为第4回数据查询、统计图表、地图展示和系统交付打基础。</w:t>
      </w:r>
    </w:p>
    <w:p w14:paraId="5B51B076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2.2 </w:t>
      </w:r>
      <w:proofErr w:type="spellStart"/>
      <w:r>
        <w:rPr>
          <w:rFonts w:ascii="微软雅黑" w:eastAsia="微软雅黑" w:hAnsi="微软雅黑"/>
          <w:b w:val="0"/>
        </w:rPr>
        <w:t>本回提交材料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D6255F" w14:paraId="58685F8F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67EB7EC6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506B5EF3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必须提交的内容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42267522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6255F" w14:paraId="21F6A607" w14:textId="77777777">
        <w:trPr>
          <w:jc w:val="center"/>
        </w:trPr>
        <w:tc>
          <w:tcPr>
            <w:tcW w:w="3400" w:type="dxa"/>
            <w:vAlign w:val="center"/>
          </w:tcPr>
          <w:p w14:paraId="3726D25B" w14:textId="77777777" w:rsidR="00D6255F" w:rsidRDefault="00000000">
            <w:pPr>
              <w:spacing w:after="0"/>
            </w:pPr>
            <w:r>
              <w:rPr>
                <w:sz w:val="17"/>
              </w:rPr>
              <w:t>程序文件</w:t>
            </w:r>
          </w:p>
        </w:tc>
        <w:tc>
          <w:tcPr>
            <w:tcW w:w="3400" w:type="dxa"/>
            <w:vAlign w:val="center"/>
          </w:tcPr>
          <w:p w14:paraId="6760CBFE" w14:textId="77777777" w:rsidR="00D6255F" w:rsidRDefault="00000000">
            <w:pPr>
              <w:spacing w:after="0"/>
            </w:pPr>
            <w:r>
              <w:rPr>
                <w:sz w:val="17"/>
              </w:rPr>
              <w:t>app.py</w:t>
            </w:r>
          </w:p>
        </w:tc>
        <w:tc>
          <w:tcPr>
            <w:tcW w:w="3400" w:type="dxa"/>
            <w:vAlign w:val="center"/>
          </w:tcPr>
          <w:p w14:paraId="077EAE70" w14:textId="77777777" w:rsidR="00D6255F" w:rsidRDefault="00000000">
            <w:pPr>
              <w:spacing w:after="0"/>
            </w:pPr>
            <w:r>
              <w:rPr>
                <w:sz w:val="17"/>
              </w:rPr>
              <w:t>本回 Streamlit 主程序。</w:t>
            </w:r>
          </w:p>
        </w:tc>
      </w:tr>
      <w:tr w:rsidR="00D6255F" w14:paraId="34E25F36" w14:textId="77777777">
        <w:trPr>
          <w:jc w:val="center"/>
        </w:trPr>
        <w:tc>
          <w:tcPr>
            <w:tcW w:w="3400" w:type="dxa"/>
            <w:vAlign w:val="center"/>
          </w:tcPr>
          <w:p w14:paraId="0E4C1BE2" w14:textId="77777777" w:rsidR="00D6255F" w:rsidRDefault="00000000">
            <w:pPr>
              <w:spacing w:after="0"/>
            </w:pPr>
            <w:r>
              <w:rPr>
                <w:sz w:val="17"/>
              </w:rPr>
              <w:t>数据库文件</w:t>
            </w:r>
          </w:p>
        </w:tc>
        <w:tc>
          <w:tcPr>
            <w:tcW w:w="3400" w:type="dxa"/>
            <w:vAlign w:val="center"/>
          </w:tcPr>
          <w:p w14:paraId="18D66F91" w14:textId="77777777" w:rsidR="00D6255F" w:rsidRDefault="00000000">
            <w:pPr>
              <w:spacing w:after="0"/>
            </w:pPr>
            <w:r>
              <w:rPr>
                <w:sz w:val="17"/>
              </w:rPr>
              <w:t>data 文件夹中的 .db 文件</w:t>
            </w:r>
          </w:p>
        </w:tc>
        <w:tc>
          <w:tcPr>
            <w:tcW w:w="3400" w:type="dxa"/>
            <w:vAlign w:val="center"/>
          </w:tcPr>
          <w:p w14:paraId="7582C592" w14:textId="77777777" w:rsidR="00D6255F" w:rsidRDefault="00000000">
            <w:pPr>
              <w:spacing w:after="0"/>
            </w:pPr>
            <w:r>
              <w:rPr>
                <w:sz w:val="17"/>
              </w:rPr>
              <w:t>包含本回新增数据。</w:t>
            </w:r>
          </w:p>
        </w:tc>
      </w:tr>
      <w:tr w:rsidR="00D6255F" w14:paraId="0FA125CC" w14:textId="77777777">
        <w:trPr>
          <w:jc w:val="center"/>
        </w:trPr>
        <w:tc>
          <w:tcPr>
            <w:tcW w:w="3400" w:type="dxa"/>
            <w:vAlign w:val="center"/>
          </w:tcPr>
          <w:p w14:paraId="6B6B671E" w14:textId="77777777" w:rsidR="00D6255F" w:rsidRDefault="00000000">
            <w:pPr>
              <w:spacing w:after="0"/>
            </w:pPr>
            <w:r>
              <w:rPr>
                <w:sz w:val="17"/>
              </w:rPr>
              <w:t>附件目录</w:t>
            </w:r>
          </w:p>
        </w:tc>
        <w:tc>
          <w:tcPr>
            <w:tcW w:w="3400" w:type="dxa"/>
            <w:vAlign w:val="center"/>
          </w:tcPr>
          <w:p w14:paraId="125FD533" w14:textId="77777777" w:rsidR="00D6255F" w:rsidRDefault="00000000">
            <w:pPr>
              <w:spacing w:after="0"/>
            </w:pPr>
            <w:r>
              <w:rPr>
                <w:sz w:val="17"/>
              </w:rPr>
              <w:t>uploads 文件夹</w:t>
            </w:r>
          </w:p>
        </w:tc>
        <w:tc>
          <w:tcPr>
            <w:tcW w:w="3400" w:type="dxa"/>
            <w:vAlign w:val="center"/>
          </w:tcPr>
          <w:p w14:paraId="0182BD34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包含上传的图片或附件。</w:t>
            </w:r>
          </w:p>
        </w:tc>
      </w:tr>
      <w:tr w:rsidR="00D6255F" w14:paraId="388317F2" w14:textId="77777777">
        <w:trPr>
          <w:jc w:val="center"/>
        </w:trPr>
        <w:tc>
          <w:tcPr>
            <w:tcW w:w="3400" w:type="dxa"/>
            <w:vAlign w:val="center"/>
          </w:tcPr>
          <w:p w14:paraId="3433B58A" w14:textId="77777777" w:rsidR="00D6255F" w:rsidRDefault="00000000">
            <w:pPr>
              <w:spacing w:after="0"/>
            </w:pPr>
            <w:r>
              <w:rPr>
                <w:sz w:val="17"/>
              </w:rPr>
              <w:t>截图1</w:t>
            </w:r>
          </w:p>
        </w:tc>
        <w:tc>
          <w:tcPr>
            <w:tcW w:w="3400" w:type="dxa"/>
            <w:vAlign w:val="center"/>
          </w:tcPr>
          <w:p w14:paraId="3EC8377A" w14:textId="77777777" w:rsidR="00D6255F" w:rsidRDefault="00000000">
            <w:pPr>
              <w:spacing w:after="0"/>
            </w:pPr>
            <w:r>
              <w:rPr>
                <w:sz w:val="17"/>
              </w:rPr>
              <w:t>系统运行成功截图</w:t>
            </w:r>
          </w:p>
        </w:tc>
        <w:tc>
          <w:tcPr>
            <w:tcW w:w="3400" w:type="dxa"/>
            <w:vAlign w:val="center"/>
          </w:tcPr>
          <w:p w14:paraId="22051854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浏览器页面应能打开。</w:t>
            </w:r>
          </w:p>
        </w:tc>
      </w:tr>
      <w:tr w:rsidR="00D6255F" w14:paraId="1DECA02F" w14:textId="77777777">
        <w:trPr>
          <w:jc w:val="center"/>
        </w:trPr>
        <w:tc>
          <w:tcPr>
            <w:tcW w:w="3400" w:type="dxa"/>
            <w:vAlign w:val="center"/>
          </w:tcPr>
          <w:p w14:paraId="183A790E" w14:textId="77777777" w:rsidR="00D6255F" w:rsidRDefault="00000000">
            <w:pPr>
              <w:spacing w:after="0"/>
            </w:pPr>
            <w:r>
              <w:rPr>
                <w:sz w:val="17"/>
              </w:rPr>
              <w:t>截图2</w:t>
            </w:r>
          </w:p>
        </w:tc>
        <w:tc>
          <w:tcPr>
            <w:tcW w:w="3400" w:type="dxa"/>
            <w:vAlign w:val="center"/>
          </w:tcPr>
          <w:p w14:paraId="1642D545" w14:textId="77777777" w:rsidR="00D6255F" w:rsidRDefault="00000000">
            <w:pPr>
              <w:spacing w:after="0"/>
            </w:pPr>
            <w:r>
              <w:rPr>
                <w:sz w:val="17"/>
              </w:rPr>
              <w:t>数据录入成功截图</w:t>
            </w:r>
          </w:p>
        </w:tc>
        <w:tc>
          <w:tcPr>
            <w:tcW w:w="3400" w:type="dxa"/>
            <w:vAlign w:val="center"/>
          </w:tcPr>
          <w:p w14:paraId="1CFC80F9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页面显示“记录保存成功”。</w:t>
            </w:r>
          </w:p>
        </w:tc>
      </w:tr>
      <w:tr w:rsidR="00D6255F" w14:paraId="57BE5801" w14:textId="77777777">
        <w:trPr>
          <w:jc w:val="center"/>
        </w:trPr>
        <w:tc>
          <w:tcPr>
            <w:tcW w:w="3400" w:type="dxa"/>
            <w:vAlign w:val="center"/>
          </w:tcPr>
          <w:p w14:paraId="19C9E8BE" w14:textId="77777777" w:rsidR="00D6255F" w:rsidRDefault="00000000">
            <w:pPr>
              <w:spacing w:after="0"/>
            </w:pPr>
            <w:r>
              <w:rPr>
                <w:sz w:val="17"/>
              </w:rPr>
              <w:t>截图3</w:t>
            </w:r>
          </w:p>
        </w:tc>
        <w:tc>
          <w:tcPr>
            <w:tcW w:w="3400" w:type="dxa"/>
            <w:vAlign w:val="center"/>
          </w:tcPr>
          <w:p w14:paraId="71F2874E" w14:textId="77777777" w:rsidR="00D6255F" w:rsidRDefault="00000000">
            <w:pPr>
              <w:spacing w:after="0"/>
            </w:pPr>
            <w:r>
              <w:rPr>
                <w:sz w:val="17"/>
              </w:rPr>
              <w:t>SQLiteStudio 新增数据截图</w:t>
            </w:r>
          </w:p>
        </w:tc>
        <w:tc>
          <w:tcPr>
            <w:tcW w:w="3400" w:type="dxa"/>
            <w:vAlign w:val="center"/>
          </w:tcPr>
          <w:p w14:paraId="003DA3B7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数据库表中能看到新增记录。</w:t>
            </w:r>
          </w:p>
        </w:tc>
      </w:tr>
      <w:tr w:rsidR="00D6255F" w14:paraId="3A71120B" w14:textId="77777777">
        <w:trPr>
          <w:jc w:val="center"/>
        </w:trPr>
        <w:tc>
          <w:tcPr>
            <w:tcW w:w="3400" w:type="dxa"/>
            <w:vAlign w:val="center"/>
          </w:tcPr>
          <w:p w14:paraId="3C4304DE" w14:textId="77777777" w:rsidR="00D6255F" w:rsidRDefault="00000000">
            <w:pPr>
              <w:spacing w:after="0"/>
            </w:pPr>
            <w:r>
              <w:rPr>
                <w:sz w:val="17"/>
              </w:rPr>
              <w:t>截图4</w:t>
            </w:r>
          </w:p>
        </w:tc>
        <w:tc>
          <w:tcPr>
            <w:tcW w:w="3400" w:type="dxa"/>
            <w:vAlign w:val="center"/>
          </w:tcPr>
          <w:p w14:paraId="721E8D17" w14:textId="77777777" w:rsidR="00D6255F" w:rsidRDefault="00000000">
            <w:pPr>
              <w:spacing w:after="0"/>
            </w:pPr>
            <w:r>
              <w:rPr>
                <w:sz w:val="17"/>
              </w:rPr>
              <w:t>数据校验失败截图</w:t>
            </w:r>
          </w:p>
        </w:tc>
        <w:tc>
          <w:tcPr>
            <w:tcW w:w="3400" w:type="dxa"/>
            <w:vAlign w:val="center"/>
          </w:tcPr>
          <w:p w14:paraId="1917A065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例如必填为空时出现错误提示。</w:t>
            </w:r>
          </w:p>
        </w:tc>
      </w:tr>
      <w:tr w:rsidR="00D6255F" w14:paraId="4E318A12" w14:textId="77777777">
        <w:trPr>
          <w:jc w:val="center"/>
        </w:trPr>
        <w:tc>
          <w:tcPr>
            <w:tcW w:w="3400" w:type="dxa"/>
            <w:vAlign w:val="center"/>
          </w:tcPr>
          <w:p w14:paraId="1ECDF130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说明文件</w:t>
            </w:r>
            <w:proofErr w:type="spellEnd"/>
          </w:p>
        </w:tc>
        <w:tc>
          <w:tcPr>
            <w:tcW w:w="3400" w:type="dxa"/>
            <w:vAlign w:val="center"/>
          </w:tcPr>
          <w:p w14:paraId="5DAA72F6" w14:textId="77777777" w:rsidR="00D6255F" w:rsidRDefault="00000000">
            <w:pPr>
              <w:spacing w:after="0"/>
            </w:pPr>
            <w:r>
              <w:rPr>
                <w:sz w:val="17"/>
              </w:rPr>
              <w:t>README.txt</w:t>
            </w:r>
          </w:p>
        </w:tc>
        <w:tc>
          <w:tcPr>
            <w:tcW w:w="3400" w:type="dxa"/>
            <w:vAlign w:val="center"/>
          </w:tcPr>
          <w:p w14:paraId="6F092DD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说明系统名称、功能、数据库和运行命令。</w:t>
            </w:r>
          </w:p>
        </w:tc>
      </w:tr>
    </w:tbl>
    <w:p w14:paraId="5D8AA815" w14:textId="77777777" w:rsidR="00D6255F" w:rsidRDefault="00D6255F">
      <w:pPr>
        <w:rPr>
          <w:lang w:eastAsia="zh-CN"/>
        </w:rPr>
      </w:pPr>
    </w:p>
    <w:p w14:paraId="2B5F1BC6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压缩包命名建议</w:t>
      </w:r>
    </w:p>
    <w:p w14:paraId="7AB95537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回</w:t>
      </w:r>
      <w:r>
        <w:rPr>
          <w:lang w:eastAsia="zh-CN"/>
        </w:rPr>
        <w:t>_</w:t>
      </w:r>
      <w:r>
        <w:rPr>
          <w:lang w:eastAsia="zh-CN"/>
        </w:rPr>
        <w:t>数据录入与附件处理</w:t>
      </w:r>
      <w:r>
        <w:rPr>
          <w:lang w:eastAsia="zh-CN"/>
        </w:rPr>
        <w:t>_</w:t>
      </w:r>
      <w:r>
        <w:rPr>
          <w:lang w:eastAsia="zh-CN"/>
        </w:rPr>
        <w:t>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.zip</w:t>
      </w:r>
    </w:p>
    <w:p w14:paraId="33071A77" w14:textId="77777777" w:rsidR="00D6255F" w:rsidRDefault="00D6255F">
      <w:pPr>
        <w:rPr>
          <w:lang w:eastAsia="zh-CN"/>
        </w:rPr>
      </w:pPr>
    </w:p>
    <w:p w14:paraId="328F07E5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三、课前准备：检查项目、环境和数据库</w:t>
      </w:r>
    </w:p>
    <w:p w14:paraId="342EACAA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3.1 检查项目文件夹</w:t>
      </w:r>
    </w:p>
    <w:p w14:paraId="7DA2D2BE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请先确认项目文件夹存在。推荐使用不含中文和空格的路径，例如 C:\MIS_FieldSurvey 或 D:\MIS_FieldSurvey。</w:t>
      </w:r>
    </w:p>
    <w:p w14:paraId="6A7BACD2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推荐项目结构</w:t>
      </w:r>
    </w:p>
    <w:p w14:paraId="25A1E06A" w14:textId="77777777" w:rsidR="00D6255F" w:rsidRDefault="00000000">
      <w:pPr>
        <w:pStyle w:val="CodeBlock"/>
        <w:spacing w:line="240" w:lineRule="auto"/>
        <w:rPr>
          <w:lang w:eastAsia="zh-CN"/>
        </w:rPr>
      </w:pPr>
      <w:proofErr w:type="spellStart"/>
      <w:r>
        <w:rPr>
          <w:lang w:eastAsia="zh-CN"/>
        </w:rPr>
        <w:t>MIS_FieldSurvey</w:t>
      </w:r>
      <w:proofErr w:type="spellEnd"/>
      <w:r>
        <w:rPr>
          <w:lang w:eastAsia="zh-CN"/>
        </w:rPr>
        <w:t>/</w:t>
      </w:r>
    </w:p>
    <w:p w14:paraId="4E2AFA1B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├─ app.py</w:t>
      </w:r>
    </w:p>
    <w:p w14:paraId="61C9AF1B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├─ data/</w:t>
      </w:r>
    </w:p>
    <w:p w14:paraId="114F7BB9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├─ uploads/</w:t>
      </w:r>
    </w:p>
    <w:p w14:paraId="314A24AD" w14:textId="77777777" w:rsidR="00D6255F" w:rsidRDefault="00000000">
      <w:pPr>
        <w:pStyle w:val="CodeBlock"/>
        <w:spacing w:line="240" w:lineRule="auto"/>
      </w:pPr>
      <w:r>
        <w:t>├─ docs/</w:t>
      </w:r>
    </w:p>
    <w:p w14:paraId="046DCABB" w14:textId="77777777" w:rsidR="00D6255F" w:rsidRDefault="00000000">
      <w:pPr>
        <w:pStyle w:val="CodeBlock"/>
        <w:spacing w:line="240" w:lineRule="auto"/>
      </w:pPr>
      <w:r>
        <w:t>├─ exports/</w:t>
      </w:r>
    </w:p>
    <w:p w14:paraId="03071F29" w14:textId="77777777" w:rsidR="00D6255F" w:rsidRDefault="00000000">
      <w:pPr>
        <w:pStyle w:val="CodeBlock"/>
        <w:spacing w:line="240" w:lineRule="auto"/>
      </w:pPr>
      <w:r>
        <w:t>└─ README.txt</w:t>
      </w:r>
    </w:p>
    <w:p w14:paraId="4343165A" w14:textId="77777777" w:rsidR="00D6255F" w:rsidRDefault="00D6255F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D6255F" w14:paraId="3DA5773E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7FBD45D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文件或文件夹</w:t>
            </w:r>
          </w:p>
        </w:tc>
        <w:tc>
          <w:tcPr>
            <w:tcW w:w="5100" w:type="dxa"/>
            <w:shd w:val="clear" w:color="auto" w:fill="4F81BD"/>
            <w:vAlign w:val="center"/>
          </w:tcPr>
          <w:p w14:paraId="1B2D8DCB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D6255F" w14:paraId="6FB930A8" w14:textId="77777777">
        <w:trPr>
          <w:jc w:val="center"/>
        </w:trPr>
        <w:tc>
          <w:tcPr>
            <w:tcW w:w="5100" w:type="dxa"/>
            <w:vAlign w:val="center"/>
          </w:tcPr>
          <w:p w14:paraId="0FDC5ED7" w14:textId="77777777" w:rsidR="00D6255F" w:rsidRDefault="00000000">
            <w:pPr>
              <w:spacing w:after="0"/>
            </w:pPr>
            <w:r>
              <w:rPr>
                <w:sz w:val="17"/>
              </w:rPr>
              <w:t>app.py</w:t>
            </w:r>
          </w:p>
        </w:tc>
        <w:tc>
          <w:tcPr>
            <w:tcW w:w="5100" w:type="dxa"/>
            <w:vAlign w:val="center"/>
          </w:tcPr>
          <w:p w14:paraId="142F255E" w14:textId="77777777" w:rsidR="00D6255F" w:rsidRDefault="00000000">
            <w:pPr>
              <w:spacing w:after="0"/>
            </w:pPr>
            <w:r>
              <w:rPr>
                <w:sz w:val="17"/>
              </w:rPr>
              <w:t>Streamlit 主程序。</w:t>
            </w:r>
          </w:p>
        </w:tc>
      </w:tr>
      <w:tr w:rsidR="00D6255F" w14:paraId="55D595A0" w14:textId="77777777">
        <w:trPr>
          <w:jc w:val="center"/>
        </w:trPr>
        <w:tc>
          <w:tcPr>
            <w:tcW w:w="5100" w:type="dxa"/>
            <w:vAlign w:val="center"/>
          </w:tcPr>
          <w:p w14:paraId="2E8C8F00" w14:textId="77777777" w:rsidR="00D6255F" w:rsidRDefault="00000000">
            <w:pPr>
              <w:spacing w:after="0"/>
            </w:pPr>
            <w:r>
              <w:rPr>
                <w:sz w:val="17"/>
              </w:rPr>
              <w:t>data/</w:t>
            </w:r>
          </w:p>
        </w:tc>
        <w:tc>
          <w:tcPr>
            <w:tcW w:w="5100" w:type="dxa"/>
            <w:vAlign w:val="center"/>
          </w:tcPr>
          <w:p w14:paraId="6156B11D" w14:textId="77777777" w:rsidR="00D6255F" w:rsidRDefault="00000000">
            <w:pPr>
              <w:spacing w:after="0"/>
            </w:pPr>
            <w:r>
              <w:rPr>
                <w:sz w:val="17"/>
              </w:rPr>
              <w:t>存放 SQLite 数据库文件，例如 field_survey.db。</w:t>
            </w:r>
          </w:p>
        </w:tc>
      </w:tr>
      <w:tr w:rsidR="00D6255F" w14:paraId="1E84C4D9" w14:textId="77777777">
        <w:trPr>
          <w:jc w:val="center"/>
        </w:trPr>
        <w:tc>
          <w:tcPr>
            <w:tcW w:w="5100" w:type="dxa"/>
            <w:vAlign w:val="center"/>
          </w:tcPr>
          <w:p w14:paraId="7DDA1122" w14:textId="77777777" w:rsidR="00D6255F" w:rsidRDefault="00000000">
            <w:pPr>
              <w:spacing w:after="0"/>
            </w:pPr>
            <w:r>
              <w:rPr>
                <w:sz w:val="17"/>
              </w:rPr>
              <w:t>uploads/</w:t>
            </w:r>
          </w:p>
        </w:tc>
        <w:tc>
          <w:tcPr>
            <w:tcW w:w="5100" w:type="dxa"/>
            <w:vAlign w:val="center"/>
          </w:tcPr>
          <w:p w14:paraId="31D048C7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存放上传的照片或附件。</w:t>
            </w:r>
          </w:p>
        </w:tc>
      </w:tr>
      <w:tr w:rsidR="00D6255F" w14:paraId="03B606E7" w14:textId="77777777">
        <w:trPr>
          <w:jc w:val="center"/>
        </w:trPr>
        <w:tc>
          <w:tcPr>
            <w:tcW w:w="5100" w:type="dxa"/>
            <w:vAlign w:val="center"/>
          </w:tcPr>
          <w:p w14:paraId="66808867" w14:textId="77777777" w:rsidR="00D6255F" w:rsidRDefault="00000000">
            <w:pPr>
              <w:spacing w:after="0"/>
            </w:pPr>
            <w:r>
              <w:rPr>
                <w:sz w:val="17"/>
              </w:rPr>
              <w:t>docs/</w:t>
            </w:r>
          </w:p>
        </w:tc>
        <w:tc>
          <w:tcPr>
            <w:tcW w:w="5100" w:type="dxa"/>
            <w:vAlign w:val="center"/>
          </w:tcPr>
          <w:p w14:paraId="6BFDD3DF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存放第2回的流程图、ER 图、数据字典等。</w:t>
            </w:r>
          </w:p>
        </w:tc>
      </w:tr>
      <w:tr w:rsidR="00D6255F" w14:paraId="4C484035" w14:textId="77777777">
        <w:trPr>
          <w:jc w:val="center"/>
        </w:trPr>
        <w:tc>
          <w:tcPr>
            <w:tcW w:w="5100" w:type="dxa"/>
            <w:vAlign w:val="center"/>
          </w:tcPr>
          <w:p w14:paraId="79338D2D" w14:textId="77777777" w:rsidR="00D6255F" w:rsidRDefault="00000000">
            <w:pPr>
              <w:spacing w:after="0"/>
            </w:pPr>
            <w:r>
              <w:rPr>
                <w:sz w:val="17"/>
              </w:rPr>
              <w:lastRenderedPageBreak/>
              <w:t>exports/</w:t>
            </w:r>
          </w:p>
        </w:tc>
        <w:tc>
          <w:tcPr>
            <w:tcW w:w="5100" w:type="dxa"/>
            <w:vAlign w:val="center"/>
          </w:tcPr>
          <w:p w14:paraId="49BBFF91" w14:textId="77777777" w:rsidR="00D6255F" w:rsidRDefault="00000000">
            <w:pPr>
              <w:spacing w:after="0"/>
            </w:pPr>
            <w:r>
              <w:rPr>
                <w:sz w:val="17"/>
              </w:rPr>
              <w:t>第4回导出 CSV/Excel 时使用。</w:t>
            </w:r>
          </w:p>
        </w:tc>
      </w:tr>
      <w:tr w:rsidR="00D6255F" w14:paraId="2F55C8B3" w14:textId="77777777">
        <w:trPr>
          <w:jc w:val="center"/>
        </w:trPr>
        <w:tc>
          <w:tcPr>
            <w:tcW w:w="5100" w:type="dxa"/>
            <w:vAlign w:val="center"/>
          </w:tcPr>
          <w:p w14:paraId="0AD405A0" w14:textId="77777777" w:rsidR="00D6255F" w:rsidRDefault="00000000">
            <w:pPr>
              <w:spacing w:after="0"/>
            </w:pPr>
            <w:r>
              <w:rPr>
                <w:sz w:val="17"/>
              </w:rPr>
              <w:t>README.txt</w:t>
            </w:r>
          </w:p>
        </w:tc>
        <w:tc>
          <w:tcPr>
            <w:tcW w:w="5100" w:type="dxa"/>
            <w:vAlign w:val="center"/>
          </w:tcPr>
          <w:p w14:paraId="02E892D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说明系统如何运行和本</w:t>
            </w:r>
            <w:proofErr w:type="gramStart"/>
            <w:r>
              <w:rPr>
                <w:sz w:val="17"/>
                <w:lang w:eastAsia="zh-CN"/>
              </w:rPr>
              <w:t>回实现</w:t>
            </w:r>
            <w:proofErr w:type="gramEnd"/>
            <w:r>
              <w:rPr>
                <w:sz w:val="17"/>
                <w:lang w:eastAsia="zh-CN"/>
              </w:rPr>
              <w:t>了什么。</w:t>
            </w:r>
          </w:p>
        </w:tc>
      </w:tr>
    </w:tbl>
    <w:p w14:paraId="09015446" w14:textId="77777777" w:rsidR="00D6255F" w:rsidRDefault="00D6255F">
      <w:pPr>
        <w:rPr>
          <w:lang w:eastAsia="zh-CN"/>
        </w:rPr>
      </w:pPr>
    </w:p>
    <w:p w14:paraId="130AB25C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3.2 </w:t>
      </w:r>
      <w:proofErr w:type="spellStart"/>
      <w:r>
        <w:rPr>
          <w:rFonts w:ascii="微软雅黑" w:eastAsia="微软雅黑" w:hAnsi="微软雅黑"/>
          <w:b w:val="0"/>
        </w:rPr>
        <w:t>检查</w:t>
      </w:r>
      <w:proofErr w:type="spellEnd"/>
      <w:r>
        <w:rPr>
          <w:rFonts w:ascii="微软雅黑" w:eastAsia="微软雅黑" w:hAnsi="微软雅黑"/>
          <w:b w:val="0"/>
        </w:rPr>
        <w:t xml:space="preserve"> Python 与 </w:t>
      </w:r>
      <w:proofErr w:type="spellStart"/>
      <w:r>
        <w:rPr>
          <w:rFonts w:ascii="微软雅黑" w:eastAsia="微软雅黑" w:hAnsi="微软雅黑"/>
          <w:b w:val="0"/>
        </w:rPr>
        <w:t>Streamlit</w:t>
      </w:r>
      <w:proofErr w:type="spellEnd"/>
      <w:r>
        <w:rPr>
          <w:rFonts w:ascii="微软雅黑" w:eastAsia="微软雅黑" w:hAnsi="微软雅黑"/>
          <w:b w:val="0"/>
        </w:rPr>
        <w:t xml:space="preserve"> 环境</w:t>
      </w:r>
    </w:p>
    <w:p w14:paraId="1C693E5A" w14:textId="77777777" w:rsidR="00D6255F" w:rsidRDefault="00000000">
      <w:pPr>
        <w:ind w:firstLine="420"/>
      </w:pPr>
      <w:r>
        <w:t>打开 Anaconda Prompt，按顺序执行。请将项目路径替换为自己的实际路径。</w:t>
      </w:r>
    </w:p>
    <w:p w14:paraId="0C89CEC0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环境检查命令</w:t>
      </w:r>
    </w:p>
    <w:p w14:paraId="1DCD5D3D" w14:textId="77777777" w:rsidR="00D6255F" w:rsidRDefault="00000000">
      <w:pPr>
        <w:pStyle w:val="CodeBlock"/>
        <w:spacing w:line="240" w:lineRule="auto"/>
      </w:pPr>
      <w:r>
        <w:t>conda activate mis</w:t>
      </w:r>
    </w:p>
    <w:p w14:paraId="6A7EBD8E" w14:textId="77777777" w:rsidR="00D6255F" w:rsidRDefault="00000000">
      <w:pPr>
        <w:pStyle w:val="CodeBlock"/>
        <w:spacing w:line="240" w:lineRule="auto"/>
      </w:pPr>
      <w:r>
        <w:t>cd /d C:\MIS_FieldSurvey</w:t>
      </w:r>
    </w:p>
    <w:p w14:paraId="1B3AECF8" w14:textId="77777777" w:rsidR="00D6255F" w:rsidRDefault="00000000">
      <w:pPr>
        <w:pStyle w:val="CodeBlock"/>
        <w:spacing w:line="240" w:lineRule="auto"/>
      </w:pPr>
      <w:r>
        <w:t>where python</w:t>
      </w:r>
    </w:p>
    <w:p w14:paraId="3EA1ADA7" w14:textId="77777777" w:rsidR="00D6255F" w:rsidRDefault="00000000">
      <w:pPr>
        <w:pStyle w:val="CodeBlock"/>
        <w:spacing w:line="240" w:lineRule="auto"/>
      </w:pPr>
      <w:r>
        <w:t>python --version</w:t>
      </w:r>
    </w:p>
    <w:p w14:paraId="5B8FA50D" w14:textId="77777777" w:rsidR="00D6255F" w:rsidRDefault="00000000">
      <w:pPr>
        <w:pStyle w:val="CodeBlock"/>
        <w:spacing w:line="240" w:lineRule="auto"/>
      </w:pPr>
      <w:r>
        <w:t>python -m streamlit --version</w:t>
      </w:r>
    </w:p>
    <w:p w14:paraId="30BBC535" w14:textId="77777777" w:rsidR="00D6255F" w:rsidRDefault="00D6255F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D6255F" w14:paraId="44086418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2E8941CB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5100" w:type="dxa"/>
            <w:shd w:val="clear" w:color="auto" w:fill="4F81BD"/>
            <w:vAlign w:val="center"/>
          </w:tcPr>
          <w:p w14:paraId="62ADE3C8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正确结果</w:t>
            </w:r>
          </w:p>
        </w:tc>
      </w:tr>
      <w:tr w:rsidR="00D6255F" w14:paraId="3E421B10" w14:textId="77777777">
        <w:trPr>
          <w:jc w:val="center"/>
        </w:trPr>
        <w:tc>
          <w:tcPr>
            <w:tcW w:w="5100" w:type="dxa"/>
            <w:vAlign w:val="center"/>
          </w:tcPr>
          <w:p w14:paraId="10F4D0E7" w14:textId="77777777" w:rsidR="00D6255F" w:rsidRDefault="00000000">
            <w:pPr>
              <w:spacing w:after="0"/>
            </w:pPr>
            <w:r>
              <w:rPr>
                <w:sz w:val="17"/>
              </w:rPr>
              <w:t>where python</w:t>
            </w:r>
          </w:p>
        </w:tc>
        <w:tc>
          <w:tcPr>
            <w:tcW w:w="5100" w:type="dxa"/>
            <w:vAlign w:val="center"/>
          </w:tcPr>
          <w:p w14:paraId="1AFEDBC7" w14:textId="77777777" w:rsidR="00D6255F" w:rsidRDefault="00000000">
            <w:pPr>
              <w:spacing w:after="0"/>
            </w:pPr>
            <w:r>
              <w:rPr>
                <w:sz w:val="17"/>
              </w:rPr>
              <w:t>第一条路径应包含 envs\mis\python.exe。</w:t>
            </w:r>
          </w:p>
        </w:tc>
      </w:tr>
      <w:tr w:rsidR="00D6255F" w14:paraId="1D1ADC7C" w14:textId="77777777">
        <w:trPr>
          <w:jc w:val="center"/>
        </w:trPr>
        <w:tc>
          <w:tcPr>
            <w:tcW w:w="5100" w:type="dxa"/>
            <w:vAlign w:val="center"/>
          </w:tcPr>
          <w:p w14:paraId="09151061" w14:textId="77777777" w:rsidR="00D6255F" w:rsidRDefault="00000000">
            <w:pPr>
              <w:spacing w:after="0"/>
            </w:pPr>
            <w:r>
              <w:rPr>
                <w:sz w:val="17"/>
              </w:rPr>
              <w:t>python --version</w:t>
            </w:r>
          </w:p>
        </w:tc>
        <w:tc>
          <w:tcPr>
            <w:tcW w:w="5100" w:type="dxa"/>
            <w:vAlign w:val="center"/>
          </w:tcPr>
          <w:p w14:paraId="08220B5E" w14:textId="77777777" w:rsidR="00D6255F" w:rsidRDefault="00000000">
            <w:pPr>
              <w:spacing w:after="0"/>
            </w:pPr>
            <w:r>
              <w:rPr>
                <w:sz w:val="17"/>
              </w:rPr>
              <w:t>应显示 Python 3.11.x。</w:t>
            </w:r>
          </w:p>
        </w:tc>
      </w:tr>
      <w:tr w:rsidR="00D6255F" w14:paraId="1A4F2C76" w14:textId="77777777">
        <w:trPr>
          <w:jc w:val="center"/>
        </w:trPr>
        <w:tc>
          <w:tcPr>
            <w:tcW w:w="5100" w:type="dxa"/>
            <w:vAlign w:val="center"/>
          </w:tcPr>
          <w:p w14:paraId="2A893187" w14:textId="77777777" w:rsidR="00D6255F" w:rsidRDefault="00000000">
            <w:pPr>
              <w:spacing w:after="0"/>
            </w:pPr>
            <w:r>
              <w:rPr>
                <w:sz w:val="17"/>
              </w:rPr>
              <w:t>python -m streamlit --version</w:t>
            </w:r>
          </w:p>
        </w:tc>
        <w:tc>
          <w:tcPr>
            <w:tcW w:w="5100" w:type="dxa"/>
            <w:vAlign w:val="center"/>
          </w:tcPr>
          <w:p w14:paraId="6C3DCF86" w14:textId="77777777" w:rsidR="00D6255F" w:rsidRDefault="00000000">
            <w:pPr>
              <w:spacing w:after="0"/>
            </w:pPr>
            <w:r>
              <w:rPr>
                <w:sz w:val="17"/>
              </w:rPr>
              <w:t>能显示 Streamlit 版本号。</w:t>
            </w:r>
          </w:p>
        </w:tc>
      </w:tr>
    </w:tbl>
    <w:p w14:paraId="6A696A2E" w14:textId="77777777" w:rsidR="00D6255F" w:rsidRDefault="00D6255F"/>
    <w:p w14:paraId="691B5334" w14:textId="77777777" w:rsidR="00D6255F" w:rsidRDefault="00000000">
      <w:pPr>
        <w:ind w:firstLine="420"/>
      </w:pPr>
      <w:r>
        <w:t>若提示没有 streamlit，请在 (mis) 环境下执行：</w:t>
      </w:r>
    </w:p>
    <w:p w14:paraId="5853F2B1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缺少库时的安装命令</w:t>
      </w:r>
    </w:p>
    <w:p w14:paraId="2792535C" w14:textId="77777777" w:rsidR="00D6255F" w:rsidRDefault="00000000">
      <w:pPr>
        <w:pStyle w:val="CodeBlock"/>
        <w:spacing w:line="240" w:lineRule="auto"/>
      </w:pPr>
      <w:r>
        <w:t>python -m pip install streamlit pandas matplotlib</w:t>
      </w:r>
    </w:p>
    <w:p w14:paraId="3394A8D8" w14:textId="77777777" w:rsidR="00D6255F" w:rsidRDefault="00D6255F"/>
    <w:p w14:paraId="691E37B0" w14:textId="77777777" w:rsidR="00D6255F" w:rsidRDefault="00000000">
      <w:pPr>
        <w:ind w:firstLine="420"/>
      </w:pPr>
      <w:r>
        <w:t>本课程后续统一建议使用 python -m streamlit run app.py，不优先使用 streamlit run app.py。这样能确保调用的是当前 mis 环境中的 Python 和 Streamlit。</w:t>
      </w:r>
    </w:p>
    <w:p w14:paraId="474B573E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3.3 检查第2回数据库</w:t>
      </w:r>
    </w:p>
    <w:p w14:paraId="305ECC7A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第2回已经用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创建了数据库。本回请把数据库放在项目 data 文件夹中。示例路径如下：</w:t>
      </w:r>
    </w:p>
    <w:p w14:paraId="3FD72DD3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数据库文件路径示例</w:t>
      </w:r>
    </w:p>
    <w:p w14:paraId="3D05D8C3" w14:textId="77777777" w:rsidR="00D6255F" w:rsidRDefault="00000000">
      <w:pPr>
        <w:pStyle w:val="CodeBlock"/>
        <w:spacing w:line="240" w:lineRule="auto"/>
      </w:pPr>
      <w:r>
        <w:t>C:\MIS_FieldSurvey\data\field_survey.db</w:t>
      </w:r>
    </w:p>
    <w:p w14:paraId="245973E7" w14:textId="77777777" w:rsidR="00D6255F" w:rsidRDefault="00D6255F"/>
    <w:p w14:paraId="16C02E33" w14:textId="77777777" w:rsidR="00D6255F" w:rsidRDefault="00000000">
      <w:pPr>
        <w:pStyle w:val="a0"/>
        <w:spacing w:after="40" w:line="269" w:lineRule="auto"/>
      </w:pPr>
      <w:r>
        <w:t>如果你的系统是宿舍报修，可以命名为 repair.db。</w:t>
      </w:r>
    </w:p>
    <w:p w14:paraId="65B926BA" w14:textId="77777777" w:rsidR="00D6255F" w:rsidRDefault="00000000">
      <w:pPr>
        <w:pStyle w:val="a0"/>
        <w:spacing w:after="40" w:line="269" w:lineRule="auto"/>
      </w:pPr>
      <w:r>
        <w:t>如果你的系统是图书借阅，可以命名为 library.db。</w:t>
      </w:r>
    </w:p>
    <w:p w14:paraId="0B0FA35C" w14:textId="77777777" w:rsidR="00D6255F" w:rsidRDefault="00000000">
      <w:pPr>
        <w:pStyle w:val="a0"/>
        <w:spacing w:after="40" w:line="269" w:lineRule="auto"/>
        <w:rPr>
          <w:lang w:eastAsia="zh-CN"/>
        </w:rPr>
      </w:pPr>
      <w:r>
        <w:rPr>
          <w:lang w:eastAsia="zh-CN"/>
        </w:rPr>
        <w:t xml:space="preserve">如果你的系统是设备借用，可以命名为 </w:t>
      </w:r>
      <w:proofErr w:type="spellStart"/>
      <w:r>
        <w:rPr>
          <w:lang w:eastAsia="zh-CN"/>
        </w:rPr>
        <w:t>device.db</w:t>
      </w:r>
      <w:proofErr w:type="spellEnd"/>
      <w:r>
        <w:rPr>
          <w:lang w:eastAsia="zh-CN"/>
        </w:rPr>
        <w:t>。</w:t>
      </w:r>
    </w:p>
    <w:p w14:paraId="71FAC893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请用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打开数据库，确认至少有一张业务主表。如果你的表结构和本讲义示例不一致，后面需要替换字段。</w:t>
      </w:r>
    </w:p>
    <w:p w14:paraId="3CEDAC88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四、实施路线：先跑通示例，再替换为自选题目</w:t>
      </w:r>
    </w:p>
    <w:p w14:paraId="0500C470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为了保证每位同学都能完成任务，本回采用“两步走”方法：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D6255F" w14:paraId="7D985312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097CA6CD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0E17BD1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要做什么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3FBE2B85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 w:rsidR="00D6255F" w14:paraId="206CFB3F" w14:textId="77777777">
        <w:trPr>
          <w:jc w:val="center"/>
        </w:trPr>
        <w:tc>
          <w:tcPr>
            <w:tcW w:w="3400" w:type="dxa"/>
            <w:vAlign w:val="center"/>
          </w:tcPr>
          <w:p w14:paraId="57B7DDDC" w14:textId="77777777" w:rsidR="00D6255F" w:rsidRDefault="00000000">
            <w:pPr>
              <w:spacing w:after="0"/>
            </w:pPr>
            <w:r>
              <w:rPr>
                <w:sz w:val="17"/>
              </w:rPr>
              <w:t>第一阶段</w:t>
            </w:r>
          </w:p>
        </w:tc>
        <w:tc>
          <w:tcPr>
            <w:tcW w:w="3400" w:type="dxa"/>
            <w:vAlign w:val="center"/>
          </w:tcPr>
          <w:p w14:paraId="43C738BB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先用本讲义提供的野外考察示例代码跑通。</w:t>
            </w:r>
          </w:p>
        </w:tc>
        <w:tc>
          <w:tcPr>
            <w:tcW w:w="3400" w:type="dxa"/>
            <w:vAlign w:val="center"/>
          </w:tcPr>
          <w:p w14:paraId="4CD848C8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确认环境、界面、数据库写入、上</w:t>
            </w:r>
            <w:proofErr w:type="gramStart"/>
            <w:r>
              <w:rPr>
                <w:sz w:val="17"/>
                <w:lang w:eastAsia="zh-CN"/>
              </w:rPr>
              <w:t>传功能</w:t>
            </w:r>
            <w:proofErr w:type="gramEnd"/>
            <w:r>
              <w:rPr>
                <w:sz w:val="17"/>
                <w:lang w:eastAsia="zh-CN"/>
              </w:rPr>
              <w:t>都能工作。</w:t>
            </w:r>
          </w:p>
        </w:tc>
      </w:tr>
      <w:tr w:rsidR="00D6255F" w14:paraId="2BBE5339" w14:textId="77777777">
        <w:trPr>
          <w:jc w:val="center"/>
        </w:trPr>
        <w:tc>
          <w:tcPr>
            <w:tcW w:w="3400" w:type="dxa"/>
            <w:vAlign w:val="center"/>
          </w:tcPr>
          <w:p w14:paraId="0FEF6A85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第二阶段</w:t>
            </w:r>
            <w:proofErr w:type="spellEnd"/>
          </w:p>
        </w:tc>
        <w:tc>
          <w:tcPr>
            <w:tcW w:w="3400" w:type="dxa"/>
            <w:vAlign w:val="center"/>
          </w:tcPr>
          <w:p w14:paraId="6ED6207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把示例中的字段、表名、状态和 AI 规则替换成自己的系统。</w:t>
            </w:r>
          </w:p>
        </w:tc>
        <w:tc>
          <w:tcPr>
            <w:tcW w:w="3400" w:type="dxa"/>
            <w:vAlign w:val="center"/>
          </w:tcPr>
          <w:p w14:paraId="27A97A1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形成自己的系统原型。</w:t>
            </w:r>
          </w:p>
        </w:tc>
      </w:tr>
    </w:tbl>
    <w:p w14:paraId="3F8B7D63" w14:textId="77777777" w:rsidR="00D6255F" w:rsidRDefault="00D6255F">
      <w:pPr>
        <w:rPr>
          <w:lang w:eastAsia="zh-CN"/>
        </w:rPr>
      </w:pPr>
    </w:p>
    <w:p w14:paraId="655603F9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如果时间有限，至少要先完成第一阶段；如果要提交自选题目，请继续完成第二阶段。</w:t>
      </w:r>
    </w:p>
    <w:p w14:paraId="2FE34C76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五、详细实施步骤</w:t>
      </w:r>
    </w:p>
    <w:p w14:paraId="3DF91F03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步骤1：备份原来的 app.py</w:t>
      </w:r>
    </w:p>
    <w:p w14:paraId="19278F42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如果 app.py 中已有第1回代码，建议先备份，避免覆盖。</w:t>
      </w:r>
    </w:p>
    <w:p w14:paraId="1DAF904D" w14:textId="77777777" w:rsidR="00D6255F" w:rsidRDefault="00000000">
      <w:pPr>
        <w:pStyle w:val="a"/>
        <w:spacing w:after="40" w:line="269" w:lineRule="auto"/>
      </w:pPr>
      <w:r>
        <w:t xml:space="preserve">在 VS Code </w:t>
      </w:r>
      <w:proofErr w:type="spellStart"/>
      <w:r>
        <w:t>左侧文件栏中右键</w:t>
      </w:r>
      <w:proofErr w:type="spellEnd"/>
      <w:r>
        <w:t xml:space="preserve"> app.py。</w:t>
      </w:r>
    </w:p>
    <w:p w14:paraId="733F8BB9" w14:textId="77777777" w:rsidR="00D6255F" w:rsidRDefault="00000000">
      <w:pPr>
        <w:pStyle w:val="a"/>
        <w:spacing w:after="40" w:line="269" w:lineRule="auto"/>
      </w:pPr>
      <w:r>
        <w:t>选择 Rename，将文件改名为 app_lab1_backup.py。</w:t>
      </w:r>
    </w:p>
    <w:p w14:paraId="67E0296C" w14:textId="77777777" w:rsidR="00D6255F" w:rsidRDefault="00000000">
      <w:pPr>
        <w:pStyle w:val="a"/>
        <w:spacing w:after="40" w:line="269" w:lineRule="auto"/>
      </w:pPr>
      <w:r>
        <w:t>重新新建一个 app.py。</w:t>
      </w:r>
    </w:p>
    <w:p w14:paraId="1DA1FFC2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步骤2：复制完整示例代码</w:t>
      </w:r>
    </w:p>
    <w:p w14:paraId="6ADD820D" w14:textId="77777777" w:rsidR="00D6255F" w:rsidRDefault="00000000">
      <w:pPr>
        <w:ind w:firstLine="420"/>
      </w:pPr>
      <w:proofErr w:type="spellStart"/>
      <w:r>
        <w:t>请把附录A中的完整代码复制到新的</w:t>
      </w:r>
      <w:proofErr w:type="spellEnd"/>
      <w:r>
        <w:t xml:space="preserve"> app.py </w:t>
      </w:r>
      <w:proofErr w:type="spellStart"/>
      <w:r>
        <w:t>中，并按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 保存。该代码会自动创建教学示例表 field_record，并完成数据录入、校验、附件上传、AI 辅助判断和数据预览。</w:t>
      </w:r>
    </w:p>
    <w:p w14:paraId="4ED31EFD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注意：如果你已经有自己的数据库和表，先用示例代码跑通，再按第七部分和附录B替换字段。</w:t>
      </w:r>
    </w:p>
    <w:p w14:paraId="1458A9E7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步骤3：确认数据库文件名</w:t>
      </w:r>
    </w:p>
    <w:p w14:paraId="287ABC2A" w14:textId="77777777" w:rsidR="00D6255F" w:rsidRDefault="00000000">
      <w:pPr>
        <w:ind w:firstLine="420"/>
      </w:pPr>
      <w:proofErr w:type="spellStart"/>
      <w:r>
        <w:t>示例代码中默认数据库文件名是</w:t>
      </w:r>
      <w:proofErr w:type="spellEnd"/>
      <w:r>
        <w:t xml:space="preserve"> </w:t>
      </w:r>
      <w:proofErr w:type="spellStart"/>
      <w:r>
        <w:t>field_survey.db。若你的数据库文件名不同，需要修改代码中的</w:t>
      </w:r>
      <w:proofErr w:type="spellEnd"/>
      <w:r>
        <w:t xml:space="preserve"> DB_PATH。</w:t>
      </w:r>
    </w:p>
    <w:p w14:paraId="07916869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示例数据库路径代码</w:t>
      </w:r>
    </w:p>
    <w:p w14:paraId="705F2CC1" w14:textId="77777777" w:rsidR="00D6255F" w:rsidRDefault="00000000">
      <w:pPr>
        <w:pStyle w:val="CodeBlock"/>
        <w:spacing w:line="240" w:lineRule="auto"/>
      </w:pPr>
      <w:r>
        <w:t>DB_PATH = os.path.join(DATA_DIR, "field_survey.db")</w:t>
      </w:r>
    </w:p>
    <w:p w14:paraId="0E44D330" w14:textId="77777777" w:rsidR="00D6255F" w:rsidRDefault="00D6255F"/>
    <w:p w14:paraId="0166A1A6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例如宿舍报修系统可以改为：</w:t>
      </w:r>
    </w:p>
    <w:p w14:paraId="5953FC2D" w14:textId="77777777" w:rsidR="00D6255F" w:rsidRDefault="00000000">
      <w:pPr>
        <w:pStyle w:val="CaptionText"/>
        <w:spacing w:after="80"/>
      </w:pPr>
      <w:proofErr w:type="spellStart"/>
      <w:r>
        <w:rPr>
          <w:b/>
          <w:i w:val="0"/>
          <w:color w:val="5A5A5A"/>
        </w:rPr>
        <w:t>替换数据库文件名</w:t>
      </w:r>
      <w:proofErr w:type="spellEnd"/>
    </w:p>
    <w:p w14:paraId="05FE1DE6" w14:textId="77777777" w:rsidR="00D6255F" w:rsidRDefault="00000000">
      <w:pPr>
        <w:pStyle w:val="CodeBlock"/>
        <w:spacing w:line="240" w:lineRule="auto"/>
      </w:pPr>
      <w:r>
        <w:t>DB_PATH = os.path.join(DATA_DIR, "repair.db")</w:t>
      </w:r>
    </w:p>
    <w:p w14:paraId="00CDAD71" w14:textId="77777777" w:rsidR="00D6255F" w:rsidRDefault="00D6255F"/>
    <w:p w14:paraId="6D8373F5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>步骤4：运行程序</w:t>
      </w:r>
    </w:p>
    <w:p w14:paraId="670468C7" w14:textId="77777777" w:rsidR="00D6255F" w:rsidRDefault="00000000">
      <w:pPr>
        <w:ind w:firstLine="420"/>
      </w:pPr>
      <w:r>
        <w:t>在 Anaconda Prompt 中执行以下命令。</w:t>
      </w:r>
    </w:p>
    <w:p w14:paraId="2F347987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运行命令（C盘项目）</w:t>
      </w:r>
    </w:p>
    <w:p w14:paraId="0B2704B7" w14:textId="77777777" w:rsidR="00D6255F" w:rsidRDefault="00000000">
      <w:pPr>
        <w:pStyle w:val="CodeBlock"/>
        <w:spacing w:line="240" w:lineRule="auto"/>
      </w:pPr>
      <w:r>
        <w:t>conda activate mis</w:t>
      </w:r>
    </w:p>
    <w:p w14:paraId="72EC9DB2" w14:textId="77777777" w:rsidR="00D6255F" w:rsidRDefault="00000000">
      <w:pPr>
        <w:pStyle w:val="CodeBlock"/>
        <w:spacing w:line="240" w:lineRule="auto"/>
      </w:pPr>
      <w:r>
        <w:t>cd /d C:\MIS_FieldSurvey</w:t>
      </w:r>
    </w:p>
    <w:p w14:paraId="7A6A9EDC" w14:textId="77777777" w:rsidR="00D6255F" w:rsidRDefault="00000000">
      <w:pPr>
        <w:pStyle w:val="CodeBlock"/>
        <w:spacing w:line="240" w:lineRule="auto"/>
      </w:pPr>
      <w:r>
        <w:t>python -m streamlit run app.py</w:t>
      </w:r>
    </w:p>
    <w:p w14:paraId="675D5F05" w14:textId="77777777" w:rsidR="00D6255F" w:rsidRDefault="00D6255F"/>
    <w:p w14:paraId="041341D3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如果项目在 D 盘，改为：</w:t>
      </w:r>
    </w:p>
    <w:p w14:paraId="71D0EA8E" w14:textId="77777777" w:rsidR="00D6255F" w:rsidRDefault="00000000">
      <w:pPr>
        <w:pStyle w:val="CaptionText"/>
        <w:spacing w:after="80"/>
      </w:pPr>
      <w:proofErr w:type="spellStart"/>
      <w:r>
        <w:rPr>
          <w:b/>
          <w:i w:val="0"/>
          <w:color w:val="5A5A5A"/>
        </w:rPr>
        <w:t>运行命令（D盘项目</w:t>
      </w:r>
      <w:proofErr w:type="spellEnd"/>
      <w:r>
        <w:rPr>
          <w:b/>
          <w:i w:val="0"/>
          <w:color w:val="5A5A5A"/>
        </w:rPr>
        <w:t>）</w:t>
      </w:r>
    </w:p>
    <w:p w14:paraId="76C33E8C" w14:textId="77777777" w:rsidR="00D6255F" w:rsidRDefault="00000000">
      <w:pPr>
        <w:pStyle w:val="CodeBlock"/>
        <w:spacing w:line="240" w:lineRule="auto"/>
      </w:pPr>
      <w:r>
        <w:t>conda activate mis</w:t>
      </w:r>
    </w:p>
    <w:p w14:paraId="3B436F87" w14:textId="77777777" w:rsidR="00D6255F" w:rsidRDefault="00000000">
      <w:pPr>
        <w:pStyle w:val="CodeBlock"/>
        <w:spacing w:line="240" w:lineRule="auto"/>
      </w:pPr>
      <w:r>
        <w:t>cd /d D:\MIS_FieldSurvey</w:t>
      </w:r>
    </w:p>
    <w:p w14:paraId="251A72D3" w14:textId="77777777" w:rsidR="00D6255F" w:rsidRDefault="00000000">
      <w:pPr>
        <w:pStyle w:val="CodeBlock"/>
        <w:spacing w:line="240" w:lineRule="auto"/>
      </w:pPr>
      <w:r>
        <w:t>python -m streamlit run app.py</w:t>
      </w:r>
    </w:p>
    <w:p w14:paraId="02B3C7E5" w14:textId="77777777" w:rsidR="00D6255F" w:rsidRDefault="00D6255F"/>
    <w:p w14:paraId="46085B5B" w14:textId="77777777" w:rsidR="00D6255F" w:rsidRDefault="00000000">
      <w:pPr>
        <w:ind w:firstLine="420"/>
        <w:rPr>
          <w:lang w:eastAsia="zh-CN"/>
        </w:rPr>
      </w:pPr>
      <w:proofErr w:type="spellStart"/>
      <w:r>
        <w:t>成功后，浏览器会打开</w:t>
      </w:r>
      <w:proofErr w:type="spellEnd"/>
      <w:r>
        <w:t xml:space="preserve"> http://localhost:8501。</w:t>
      </w:r>
      <w:r>
        <w:rPr>
          <w:lang w:eastAsia="zh-CN"/>
        </w:rPr>
        <w:t>页面左侧应看到：数据录入、数据预览、实验说明。</w:t>
      </w:r>
    </w:p>
    <w:p w14:paraId="49A5909F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步骤5：录入第一条正常数据</w:t>
      </w:r>
    </w:p>
    <w:p w14:paraId="6FA9F714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进入“数据录入”页面，填写以下示例数据。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D6255F" w14:paraId="71A11DD6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6678B9DE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5100" w:type="dxa"/>
            <w:shd w:val="clear" w:color="auto" w:fill="4F81BD"/>
            <w:vAlign w:val="center"/>
          </w:tcPr>
          <w:p w14:paraId="407F6060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填写示例</w:t>
            </w:r>
          </w:p>
        </w:tc>
      </w:tr>
      <w:tr w:rsidR="00D6255F" w14:paraId="5D125616" w14:textId="77777777">
        <w:trPr>
          <w:jc w:val="center"/>
        </w:trPr>
        <w:tc>
          <w:tcPr>
            <w:tcW w:w="5100" w:type="dxa"/>
            <w:vAlign w:val="center"/>
          </w:tcPr>
          <w:p w14:paraId="4D028836" w14:textId="77777777" w:rsidR="00D6255F" w:rsidRDefault="00000000">
            <w:pPr>
              <w:spacing w:after="0"/>
            </w:pPr>
            <w:r>
              <w:rPr>
                <w:sz w:val="17"/>
              </w:rPr>
              <w:t>地点名称</w:t>
            </w:r>
          </w:p>
        </w:tc>
        <w:tc>
          <w:tcPr>
            <w:tcW w:w="5100" w:type="dxa"/>
            <w:vAlign w:val="center"/>
          </w:tcPr>
          <w:p w14:paraId="753067FD" w14:textId="77777777" w:rsidR="00D6255F" w:rsidRDefault="00000000">
            <w:pPr>
              <w:spacing w:after="0"/>
            </w:pPr>
            <w:r>
              <w:rPr>
                <w:sz w:val="17"/>
              </w:rPr>
              <w:t>校园东门绿地</w:t>
            </w:r>
          </w:p>
        </w:tc>
      </w:tr>
      <w:tr w:rsidR="00D6255F" w14:paraId="27CE9FCE" w14:textId="77777777">
        <w:trPr>
          <w:jc w:val="center"/>
        </w:trPr>
        <w:tc>
          <w:tcPr>
            <w:tcW w:w="5100" w:type="dxa"/>
            <w:vAlign w:val="center"/>
          </w:tcPr>
          <w:p w14:paraId="237D6987" w14:textId="77777777" w:rsidR="00D6255F" w:rsidRDefault="00000000">
            <w:pPr>
              <w:spacing w:after="0"/>
            </w:pPr>
            <w:r>
              <w:rPr>
                <w:sz w:val="17"/>
              </w:rPr>
              <w:t>纬度</w:t>
            </w:r>
          </w:p>
        </w:tc>
        <w:tc>
          <w:tcPr>
            <w:tcW w:w="5100" w:type="dxa"/>
            <w:vAlign w:val="center"/>
          </w:tcPr>
          <w:p w14:paraId="1D462A39" w14:textId="77777777" w:rsidR="00D6255F" w:rsidRDefault="00000000">
            <w:pPr>
              <w:spacing w:after="0"/>
            </w:pPr>
            <w:r>
              <w:rPr>
                <w:sz w:val="17"/>
              </w:rPr>
              <w:t>30.258888</w:t>
            </w:r>
          </w:p>
        </w:tc>
      </w:tr>
      <w:tr w:rsidR="00D6255F" w14:paraId="3BE3AA16" w14:textId="77777777">
        <w:trPr>
          <w:jc w:val="center"/>
        </w:trPr>
        <w:tc>
          <w:tcPr>
            <w:tcW w:w="5100" w:type="dxa"/>
            <w:vAlign w:val="center"/>
          </w:tcPr>
          <w:p w14:paraId="3CD5662C" w14:textId="77777777" w:rsidR="00D6255F" w:rsidRDefault="00000000">
            <w:pPr>
              <w:spacing w:after="0"/>
            </w:pPr>
            <w:r>
              <w:rPr>
                <w:sz w:val="17"/>
              </w:rPr>
              <w:t>经度</w:t>
            </w:r>
          </w:p>
        </w:tc>
        <w:tc>
          <w:tcPr>
            <w:tcW w:w="5100" w:type="dxa"/>
            <w:vAlign w:val="center"/>
          </w:tcPr>
          <w:p w14:paraId="61BD72A2" w14:textId="77777777" w:rsidR="00D6255F" w:rsidRDefault="00000000">
            <w:pPr>
              <w:spacing w:after="0"/>
            </w:pPr>
            <w:r>
              <w:rPr>
                <w:sz w:val="17"/>
              </w:rPr>
              <w:t>120.168888</w:t>
            </w:r>
          </w:p>
        </w:tc>
      </w:tr>
      <w:tr w:rsidR="00D6255F" w14:paraId="47C37E04" w14:textId="77777777">
        <w:trPr>
          <w:jc w:val="center"/>
        </w:trPr>
        <w:tc>
          <w:tcPr>
            <w:tcW w:w="5100" w:type="dxa"/>
            <w:vAlign w:val="center"/>
          </w:tcPr>
          <w:p w14:paraId="2800E3C9" w14:textId="77777777" w:rsidR="00D6255F" w:rsidRDefault="00000000">
            <w:pPr>
              <w:spacing w:after="0"/>
            </w:pPr>
            <w:r>
              <w:rPr>
                <w:sz w:val="17"/>
              </w:rPr>
              <w:t>考察类型</w:t>
            </w:r>
          </w:p>
        </w:tc>
        <w:tc>
          <w:tcPr>
            <w:tcW w:w="5100" w:type="dxa"/>
            <w:vAlign w:val="center"/>
          </w:tcPr>
          <w:p w14:paraId="452F6F09" w14:textId="77777777" w:rsidR="00D6255F" w:rsidRDefault="00000000">
            <w:pPr>
              <w:spacing w:after="0"/>
            </w:pPr>
            <w:r>
              <w:rPr>
                <w:sz w:val="17"/>
              </w:rPr>
              <w:t>植被</w:t>
            </w:r>
          </w:p>
        </w:tc>
      </w:tr>
      <w:tr w:rsidR="00D6255F" w14:paraId="72A6E43F" w14:textId="77777777">
        <w:trPr>
          <w:jc w:val="center"/>
        </w:trPr>
        <w:tc>
          <w:tcPr>
            <w:tcW w:w="5100" w:type="dxa"/>
            <w:vAlign w:val="center"/>
          </w:tcPr>
          <w:p w14:paraId="31C63FD0" w14:textId="77777777" w:rsidR="00D6255F" w:rsidRDefault="00000000">
            <w:pPr>
              <w:spacing w:after="0"/>
            </w:pPr>
            <w:r>
              <w:rPr>
                <w:sz w:val="17"/>
              </w:rPr>
              <w:t>考察日期</w:t>
            </w:r>
          </w:p>
        </w:tc>
        <w:tc>
          <w:tcPr>
            <w:tcW w:w="5100" w:type="dxa"/>
            <w:vAlign w:val="center"/>
          </w:tcPr>
          <w:p w14:paraId="1D8AD8AB" w14:textId="77777777" w:rsidR="00D6255F" w:rsidRDefault="00000000">
            <w:pPr>
              <w:spacing w:after="0"/>
            </w:pPr>
            <w:r>
              <w:rPr>
                <w:sz w:val="17"/>
              </w:rPr>
              <w:t>选择当前日期</w:t>
            </w:r>
          </w:p>
        </w:tc>
      </w:tr>
      <w:tr w:rsidR="00D6255F" w14:paraId="1AAFB02C" w14:textId="77777777">
        <w:trPr>
          <w:jc w:val="center"/>
        </w:trPr>
        <w:tc>
          <w:tcPr>
            <w:tcW w:w="5100" w:type="dxa"/>
            <w:vAlign w:val="center"/>
          </w:tcPr>
          <w:p w14:paraId="078F33B6" w14:textId="77777777" w:rsidR="00D6255F" w:rsidRDefault="00000000">
            <w:pPr>
              <w:spacing w:after="0"/>
            </w:pPr>
            <w:r>
              <w:rPr>
                <w:sz w:val="17"/>
              </w:rPr>
              <w:t>现场描述</w:t>
            </w:r>
          </w:p>
        </w:tc>
        <w:tc>
          <w:tcPr>
            <w:tcW w:w="5100" w:type="dxa"/>
            <w:vAlign w:val="center"/>
          </w:tcPr>
          <w:p w14:paraId="1BBF731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草坪整体正常，有少量枯叶</w:t>
            </w:r>
          </w:p>
        </w:tc>
      </w:tr>
      <w:tr w:rsidR="00D6255F" w14:paraId="4A52045F" w14:textId="77777777">
        <w:trPr>
          <w:jc w:val="center"/>
        </w:trPr>
        <w:tc>
          <w:tcPr>
            <w:tcW w:w="5100" w:type="dxa"/>
            <w:vAlign w:val="center"/>
          </w:tcPr>
          <w:p w14:paraId="610647E6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现场照片</w:t>
            </w:r>
            <w:proofErr w:type="spellEnd"/>
          </w:p>
        </w:tc>
        <w:tc>
          <w:tcPr>
            <w:tcW w:w="5100" w:type="dxa"/>
            <w:vAlign w:val="center"/>
          </w:tcPr>
          <w:p w14:paraId="49011A12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可上传一张 jpg/</w:t>
            </w:r>
            <w:proofErr w:type="spellStart"/>
            <w:r>
              <w:rPr>
                <w:sz w:val="17"/>
                <w:lang w:eastAsia="zh-CN"/>
              </w:rPr>
              <w:t>png</w:t>
            </w:r>
            <w:proofErr w:type="spellEnd"/>
            <w:r>
              <w:rPr>
                <w:sz w:val="17"/>
                <w:lang w:eastAsia="zh-CN"/>
              </w:rPr>
              <w:t xml:space="preserve"> 图片</w:t>
            </w:r>
          </w:p>
        </w:tc>
      </w:tr>
      <w:tr w:rsidR="00D6255F" w14:paraId="164F0BB8" w14:textId="77777777">
        <w:trPr>
          <w:jc w:val="center"/>
        </w:trPr>
        <w:tc>
          <w:tcPr>
            <w:tcW w:w="5100" w:type="dxa"/>
            <w:vAlign w:val="center"/>
          </w:tcPr>
          <w:p w14:paraId="477E9690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记录状态</w:t>
            </w:r>
            <w:proofErr w:type="spellEnd"/>
          </w:p>
        </w:tc>
        <w:tc>
          <w:tcPr>
            <w:tcW w:w="5100" w:type="dxa"/>
            <w:vAlign w:val="center"/>
          </w:tcPr>
          <w:p w14:paraId="5E62FB49" w14:textId="77777777" w:rsidR="00D6255F" w:rsidRDefault="00000000">
            <w:pPr>
              <w:spacing w:after="0"/>
            </w:pPr>
            <w:r>
              <w:rPr>
                <w:sz w:val="17"/>
              </w:rPr>
              <w:t>已提交</w:t>
            </w:r>
          </w:p>
        </w:tc>
      </w:tr>
    </w:tbl>
    <w:p w14:paraId="71815068" w14:textId="77777777" w:rsidR="00D6255F" w:rsidRDefault="00D6255F"/>
    <w:p w14:paraId="08F69953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点击“保存记录”。如果保存成功，页面应显示“记录保存成功！”并显示 AI 辅助判断结果。</w:t>
      </w:r>
    </w:p>
    <w:p w14:paraId="7764BC39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步骤6：触发 AI 辅助判断</w:t>
      </w:r>
    </w:p>
    <w:p w14:paraId="6E95C3F3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本回的 AI 是教学模拟版，不是正式深度学习模型。它会根据描述中的关键词给出辅助标签。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D6255F" w14:paraId="372FE682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028B3B31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描述中包含</w:t>
            </w:r>
            <w:proofErr w:type="spellEnd"/>
          </w:p>
        </w:tc>
        <w:tc>
          <w:tcPr>
            <w:tcW w:w="5100" w:type="dxa"/>
            <w:shd w:val="clear" w:color="auto" w:fill="4F81BD"/>
            <w:vAlign w:val="center"/>
          </w:tcPr>
          <w:p w14:paraId="326A684B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可能输出</w:t>
            </w:r>
          </w:p>
        </w:tc>
      </w:tr>
      <w:tr w:rsidR="00D6255F" w14:paraId="3C7BC78A" w14:textId="77777777">
        <w:trPr>
          <w:jc w:val="center"/>
        </w:trPr>
        <w:tc>
          <w:tcPr>
            <w:tcW w:w="5100" w:type="dxa"/>
            <w:vAlign w:val="center"/>
          </w:tcPr>
          <w:p w14:paraId="43AACADD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污染、垃圾、危险、枯萎、病害、积水、塌方</w:t>
            </w:r>
          </w:p>
        </w:tc>
        <w:tc>
          <w:tcPr>
            <w:tcW w:w="5100" w:type="dxa"/>
            <w:vAlign w:val="center"/>
          </w:tcPr>
          <w:p w14:paraId="0A355EA0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高风险</w:t>
            </w:r>
            <w:proofErr w:type="spellEnd"/>
          </w:p>
        </w:tc>
      </w:tr>
      <w:tr w:rsidR="00D6255F" w14:paraId="4ED83CF6" w14:textId="77777777">
        <w:trPr>
          <w:jc w:val="center"/>
        </w:trPr>
        <w:tc>
          <w:tcPr>
            <w:tcW w:w="5100" w:type="dxa"/>
            <w:vAlign w:val="center"/>
          </w:tcPr>
          <w:p w14:paraId="73A2C170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异常、轻微、破损、浑浊、较差</w:t>
            </w:r>
          </w:p>
        </w:tc>
        <w:tc>
          <w:tcPr>
            <w:tcW w:w="5100" w:type="dxa"/>
            <w:vAlign w:val="center"/>
          </w:tcPr>
          <w:p w14:paraId="45E3CA64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中风险</w:t>
            </w:r>
            <w:proofErr w:type="spellEnd"/>
          </w:p>
        </w:tc>
      </w:tr>
      <w:tr w:rsidR="00D6255F" w14:paraId="6ECCF96A" w14:textId="77777777">
        <w:trPr>
          <w:jc w:val="center"/>
        </w:trPr>
        <w:tc>
          <w:tcPr>
            <w:tcW w:w="5100" w:type="dxa"/>
            <w:vAlign w:val="center"/>
          </w:tcPr>
          <w:p w14:paraId="58A79304" w14:textId="77777777" w:rsidR="00D6255F" w:rsidRDefault="00000000">
            <w:pPr>
              <w:spacing w:after="0"/>
            </w:pPr>
            <w:r>
              <w:rPr>
                <w:sz w:val="17"/>
              </w:rPr>
              <w:t>未上传照片</w:t>
            </w:r>
          </w:p>
        </w:tc>
        <w:tc>
          <w:tcPr>
            <w:tcW w:w="5100" w:type="dxa"/>
            <w:vAlign w:val="center"/>
          </w:tcPr>
          <w:p w14:paraId="2FBFDEA4" w14:textId="77777777" w:rsidR="00D6255F" w:rsidRDefault="00000000">
            <w:pPr>
              <w:spacing w:after="0"/>
            </w:pPr>
            <w:r>
              <w:rPr>
                <w:sz w:val="17"/>
              </w:rPr>
              <w:t>待复核</w:t>
            </w:r>
          </w:p>
        </w:tc>
      </w:tr>
      <w:tr w:rsidR="00D6255F" w14:paraId="441D5E33" w14:textId="77777777">
        <w:trPr>
          <w:jc w:val="center"/>
        </w:trPr>
        <w:tc>
          <w:tcPr>
            <w:tcW w:w="5100" w:type="dxa"/>
            <w:vAlign w:val="center"/>
          </w:tcPr>
          <w:p w14:paraId="48894E6B" w14:textId="77777777" w:rsidR="00D6255F" w:rsidRDefault="00000000">
            <w:pPr>
              <w:spacing w:after="0"/>
            </w:pPr>
            <w:r>
              <w:rPr>
                <w:sz w:val="17"/>
              </w:rPr>
              <w:lastRenderedPageBreak/>
              <w:t>其他正常描述</w:t>
            </w:r>
          </w:p>
        </w:tc>
        <w:tc>
          <w:tcPr>
            <w:tcW w:w="5100" w:type="dxa"/>
            <w:vAlign w:val="center"/>
          </w:tcPr>
          <w:p w14:paraId="569242E6" w14:textId="77777777" w:rsidR="00D6255F" w:rsidRDefault="00000000">
            <w:pPr>
              <w:spacing w:after="0"/>
            </w:pPr>
            <w:r>
              <w:rPr>
                <w:sz w:val="17"/>
              </w:rPr>
              <w:t>正常</w:t>
            </w:r>
          </w:p>
        </w:tc>
      </w:tr>
    </w:tbl>
    <w:p w14:paraId="35B3B2E7" w14:textId="77777777" w:rsidR="00D6255F" w:rsidRDefault="00D6255F"/>
    <w:p w14:paraId="49E322BB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例如填写“水体浑浊，有垃圾和污染迹象”，系统可能输出“高风险”。</w:t>
      </w:r>
    </w:p>
    <w:p w14:paraId="29B83F78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步骤7：查看数据预览</w:t>
      </w:r>
    </w:p>
    <w:p w14:paraId="1C67A8C6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点击左侧“数据预览”，检查刚才保存的数据是否显示在表格中。重点检查：地点名称、经纬度、照片路径、AI 判断、保存时间。</w:t>
      </w:r>
    </w:p>
    <w:p w14:paraId="4FC28706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步骤8：用 </w:t>
      </w:r>
      <w:proofErr w:type="spellStart"/>
      <w:r>
        <w:rPr>
          <w:rFonts w:ascii="微软雅黑" w:eastAsia="微软雅黑" w:hAnsi="微软雅黑"/>
          <w:b w:val="0"/>
        </w:rPr>
        <w:t>SQLiteStudio</w:t>
      </w:r>
      <w:proofErr w:type="spellEnd"/>
      <w:r>
        <w:rPr>
          <w:rFonts w:ascii="微软雅黑" w:eastAsia="微软雅黑" w:hAnsi="微软雅黑"/>
          <w:b w:val="0"/>
        </w:rPr>
        <w:t xml:space="preserve"> </w:t>
      </w:r>
      <w:proofErr w:type="spellStart"/>
      <w:r>
        <w:rPr>
          <w:rFonts w:ascii="微软雅黑" w:eastAsia="微软雅黑" w:hAnsi="微软雅黑"/>
          <w:b w:val="0"/>
        </w:rPr>
        <w:t>检查数据库</w:t>
      </w:r>
      <w:proofErr w:type="spellEnd"/>
    </w:p>
    <w:p w14:paraId="74C2DBE0" w14:textId="77777777" w:rsidR="00D6255F" w:rsidRDefault="00000000">
      <w:pPr>
        <w:pStyle w:val="a"/>
        <w:spacing w:after="40" w:line="269" w:lineRule="auto"/>
      </w:pPr>
      <w:r>
        <w:t>打开 SQLiteStudio。</w:t>
      </w:r>
    </w:p>
    <w:p w14:paraId="727A1363" w14:textId="77777777" w:rsidR="00D6255F" w:rsidRDefault="00000000">
      <w:pPr>
        <w:pStyle w:val="a"/>
        <w:spacing w:after="40" w:line="269" w:lineRule="auto"/>
      </w:pPr>
      <w:r>
        <w:t>打开 C:\MIS_FieldSurvey\data\field_survey.db。</w:t>
      </w:r>
    </w:p>
    <w:p w14:paraId="5046B646" w14:textId="77777777" w:rsidR="00D6255F" w:rsidRDefault="00000000">
      <w:pPr>
        <w:pStyle w:val="a"/>
        <w:spacing w:after="40" w:line="269" w:lineRule="auto"/>
      </w:pPr>
      <w:r>
        <w:t>找到 field_record 表。</w:t>
      </w:r>
    </w:p>
    <w:p w14:paraId="43CB7844" w14:textId="77777777" w:rsidR="00D6255F" w:rsidRDefault="00000000">
      <w:pPr>
        <w:pStyle w:val="a"/>
        <w:spacing w:after="40" w:line="269" w:lineRule="auto"/>
      </w:pPr>
      <w:r>
        <w:t>点击 Data 标签页。</w:t>
      </w:r>
    </w:p>
    <w:p w14:paraId="6FD1A490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检查新录入的数据是否存在。</w:t>
      </w:r>
    </w:p>
    <w:p w14:paraId="58A31CAD" w14:textId="77777777" w:rsidR="00D6255F" w:rsidRDefault="00000000">
      <w:pPr>
        <w:ind w:firstLine="420"/>
      </w:pPr>
      <w:proofErr w:type="spellStart"/>
      <w:r>
        <w:t>需要截图：表中新增记录、photo_path</w:t>
      </w:r>
      <w:proofErr w:type="spellEnd"/>
      <w:r>
        <w:t xml:space="preserve"> </w:t>
      </w:r>
      <w:proofErr w:type="spellStart"/>
      <w:r>
        <w:t>字段、ai_label</w:t>
      </w:r>
      <w:proofErr w:type="spellEnd"/>
      <w:r>
        <w:t xml:space="preserve"> </w:t>
      </w:r>
      <w:proofErr w:type="spellStart"/>
      <w:r>
        <w:t>字段、ai_confidence</w:t>
      </w:r>
      <w:proofErr w:type="spellEnd"/>
      <w:r>
        <w:t xml:space="preserve"> </w:t>
      </w:r>
      <w:proofErr w:type="spellStart"/>
      <w:r>
        <w:t>字段</w:t>
      </w:r>
      <w:proofErr w:type="spellEnd"/>
      <w:r>
        <w:t>。</w:t>
      </w:r>
    </w:p>
    <w:p w14:paraId="048FF623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>步骤9：测试错误输入</w:t>
      </w:r>
    </w:p>
    <w:p w14:paraId="21E255AA" w14:textId="77777777" w:rsidR="00D6255F" w:rsidRDefault="00000000">
      <w:pPr>
        <w:ind w:firstLine="420"/>
      </w:pPr>
      <w:r>
        <w:t>本回必须至少完成 1 次错误输入测试，证明系统不是“什么都能保存”。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D6255F" w14:paraId="72D8FEA3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02FD100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错误测试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415CE25D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操作方法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2364F35D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期望结果</w:t>
            </w:r>
          </w:p>
        </w:tc>
      </w:tr>
      <w:tr w:rsidR="00D6255F" w14:paraId="42FE2C8C" w14:textId="77777777">
        <w:trPr>
          <w:jc w:val="center"/>
        </w:trPr>
        <w:tc>
          <w:tcPr>
            <w:tcW w:w="3400" w:type="dxa"/>
            <w:vAlign w:val="center"/>
          </w:tcPr>
          <w:p w14:paraId="09ADBAD7" w14:textId="77777777" w:rsidR="00D6255F" w:rsidRDefault="00000000">
            <w:pPr>
              <w:spacing w:after="0"/>
            </w:pPr>
            <w:r>
              <w:rPr>
                <w:sz w:val="17"/>
              </w:rPr>
              <w:t>地点名称为空</w:t>
            </w:r>
          </w:p>
        </w:tc>
        <w:tc>
          <w:tcPr>
            <w:tcW w:w="3400" w:type="dxa"/>
            <w:vAlign w:val="center"/>
          </w:tcPr>
          <w:p w14:paraId="68E574E3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地点名称不填，其他正常填写。</w:t>
            </w:r>
          </w:p>
        </w:tc>
        <w:tc>
          <w:tcPr>
            <w:tcW w:w="3400" w:type="dxa"/>
            <w:vAlign w:val="center"/>
          </w:tcPr>
          <w:p w14:paraId="45C21DCD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提示“地点名称不能为空”。</w:t>
            </w:r>
          </w:p>
        </w:tc>
      </w:tr>
      <w:tr w:rsidR="00D6255F" w14:paraId="154749E2" w14:textId="77777777">
        <w:trPr>
          <w:jc w:val="center"/>
        </w:trPr>
        <w:tc>
          <w:tcPr>
            <w:tcW w:w="3400" w:type="dxa"/>
            <w:vAlign w:val="center"/>
          </w:tcPr>
          <w:p w14:paraId="2BFFBFFE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现场描述为空</w:t>
            </w:r>
            <w:proofErr w:type="spellEnd"/>
          </w:p>
        </w:tc>
        <w:tc>
          <w:tcPr>
            <w:tcW w:w="3400" w:type="dxa"/>
            <w:vAlign w:val="center"/>
          </w:tcPr>
          <w:p w14:paraId="0D75318B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描述不填，其他正常填写。</w:t>
            </w:r>
          </w:p>
        </w:tc>
        <w:tc>
          <w:tcPr>
            <w:tcW w:w="3400" w:type="dxa"/>
            <w:vAlign w:val="center"/>
          </w:tcPr>
          <w:p w14:paraId="63FA52C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提示“现场描述不能为空”。</w:t>
            </w:r>
          </w:p>
        </w:tc>
      </w:tr>
      <w:tr w:rsidR="00D6255F" w14:paraId="092EC71D" w14:textId="77777777">
        <w:trPr>
          <w:jc w:val="center"/>
        </w:trPr>
        <w:tc>
          <w:tcPr>
            <w:tcW w:w="3400" w:type="dxa"/>
            <w:vAlign w:val="center"/>
          </w:tcPr>
          <w:p w14:paraId="6AEA1A8C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上传非图片文件</w:t>
            </w:r>
            <w:proofErr w:type="spellEnd"/>
          </w:p>
        </w:tc>
        <w:tc>
          <w:tcPr>
            <w:tcW w:w="3400" w:type="dxa"/>
            <w:vAlign w:val="center"/>
          </w:tcPr>
          <w:p w14:paraId="32095696" w14:textId="77777777" w:rsidR="00D6255F" w:rsidRDefault="00000000">
            <w:pPr>
              <w:spacing w:after="0"/>
            </w:pPr>
            <w:r>
              <w:rPr>
                <w:sz w:val="17"/>
              </w:rPr>
              <w:t>上传非 jpg/jpeg/png 文件。</w:t>
            </w:r>
          </w:p>
        </w:tc>
        <w:tc>
          <w:tcPr>
            <w:tcW w:w="3400" w:type="dxa"/>
            <w:vAlign w:val="center"/>
          </w:tcPr>
          <w:p w14:paraId="2B4B775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系统拒绝或提示格式错误。</w:t>
            </w:r>
          </w:p>
        </w:tc>
      </w:tr>
      <w:tr w:rsidR="00D6255F" w14:paraId="2CC0C361" w14:textId="77777777">
        <w:trPr>
          <w:jc w:val="center"/>
        </w:trPr>
        <w:tc>
          <w:tcPr>
            <w:tcW w:w="3400" w:type="dxa"/>
            <w:vAlign w:val="center"/>
          </w:tcPr>
          <w:p w14:paraId="629949F9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数据库约束测试</w:t>
            </w:r>
            <w:proofErr w:type="spellEnd"/>
          </w:p>
        </w:tc>
        <w:tc>
          <w:tcPr>
            <w:tcW w:w="3400" w:type="dxa"/>
            <w:vAlign w:val="center"/>
          </w:tcPr>
          <w:p w14:paraId="2DB7B644" w14:textId="77777777" w:rsidR="00D6255F" w:rsidRDefault="00000000">
            <w:pPr>
              <w:spacing w:after="0"/>
            </w:pPr>
            <w:r>
              <w:rPr>
                <w:sz w:val="17"/>
              </w:rPr>
              <w:t>在 SQLiteStudio 中手动输入非法状态或越界数值。</w:t>
            </w:r>
          </w:p>
        </w:tc>
        <w:tc>
          <w:tcPr>
            <w:tcW w:w="3400" w:type="dxa"/>
            <w:vAlign w:val="center"/>
          </w:tcPr>
          <w:p w14:paraId="7BD81C40" w14:textId="77777777" w:rsidR="00D6255F" w:rsidRDefault="00000000">
            <w:pPr>
              <w:spacing w:after="0"/>
            </w:pPr>
            <w:r>
              <w:rPr>
                <w:sz w:val="17"/>
              </w:rPr>
              <w:t>数据库拒绝保存。</w:t>
            </w:r>
          </w:p>
        </w:tc>
      </w:tr>
    </w:tbl>
    <w:p w14:paraId="7A142B17" w14:textId="77777777" w:rsidR="00D6255F" w:rsidRDefault="00D6255F"/>
    <w:p w14:paraId="72C5FCCD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六、测试要求与截图要求</w:t>
      </w:r>
    </w:p>
    <w:p w14:paraId="30803098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请至少完成以下测试并保存截图。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D6255F" w14:paraId="0BB8D440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40D51541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截图编号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499D36E1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截图内容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2F4F2E88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合格标准</w:t>
            </w:r>
          </w:p>
        </w:tc>
      </w:tr>
      <w:tr w:rsidR="00D6255F" w14:paraId="459C0854" w14:textId="77777777">
        <w:trPr>
          <w:jc w:val="center"/>
        </w:trPr>
        <w:tc>
          <w:tcPr>
            <w:tcW w:w="3400" w:type="dxa"/>
            <w:vAlign w:val="center"/>
          </w:tcPr>
          <w:p w14:paraId="4CB3619B" w14:textId="77777777" w:rsidR="00D6255F" w:rsidRDefault="00000000">
            <w:pPr>
              <w:spacing w:after="0"/>
            </w:pPr>
            <w:r>
              <w:rPr>
                <w:sz w:val="17"/>
              </w:rPr>
              <w:t>截图1</w:t>
            </w:r>
          </w:p>
        </w:tc>
        <w:tc>
          <w:tcPr>
            <w:tcW w:w="3400" w:type="dxa"/>
            <w:vAlign w:val="center"/>
          </w:tcPr>
          <w:p w14:paraId="18B466A8" w14:textId="77777777" w:rsidR="00D6255F" w:rsidRDefault="00000000">
            <w:pPr>
              <w:spacing w:after="0"/>
            </w:pPr>
            <w:r>
              <w:rPr>
                <w:sz w:val="17"/>
              </w:rPr>
              <w:t>系统运行页面</w:t>
            </w:r>
          </w:p>
        </w:tc>
        <w:tc>
          <w:tcPr>
            <w:tcW w:w="3400" w:type="dxa"/>
            <w:vAlign w:val="center"/>
          </w:tcPr>
          <w:p w14:paraId="5BD2EB5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浏览器地址栏包含 localhost，页面有系统标题。</w:t>
            </w:r>
          </w:p>
        </w:tc>
      </w:tr>
      <w:tr w:rsidR="00D6255F" w14:paraId="045F414A" w14:textId="77777777">
        <w:trPr>
          <w:jc w:val="center"/>
        </w:trPr>
        <w:tc>
          <w:tcPr>
            <w:tcW w:w="3400" w:type="dxa"/>
            <w:vAlign w:val="center"/>
          </w:tcPr>
          <w:p w14:paraId="0DF86B8A" w14:textId="77777777" w:rsidR="00D6255F" w:rsidRDefault="00000000">
            <w:pPr>
              <w:spacing w:after="0"/>
            </w:pPr>
            <w:r>
              <w:rPr>
                <w:sz w:val="17"/>
              </w:rPr>
              <w:t>截图2</w:t>
            </w:r>
          </w:p>
        </w:tc>
        <w:tc>
          <w:tcPr>
            <w:tcW w:w="3400" w:type="dxa"/>
            <w:vAlign w:val="center"/>
          </w:tcPr>
          <w:p w14:paraId="0E424BA0" w14:textId="77777777" w:rsidR="00D6255F" w:rsidRDefault="00000000">
            <w:pPr>
              <w:spacing w:after="0"/>
            </w:pPr>
            <w:r>
              <w:rPr>
                <w:sz w:val="17"/>
              </w:rPr>
              <w:t>录入成功提示</w:t>
            </w:r>
          </w:p>
        </w:tc>
        <w:tc>
          <w:tcPr>
            <w:tcW w:w="3400" w:type="dxa"/>
            <w:vAlign w:val="center"/>
          </w:tcPr>
          <w:p w14:paraId="205BFF5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页面显示“记录保存成功”。</w:t>
            </w:r>
          </w:p>
        </w:tc>
      </w:tr>
      <w:tr w:rsidR="00D6255F" w14:paraId="72C06E2F" w14:textId="77777777">
        <w:trPr>
          <w:jc w:val="center"/>
        </w:trPr>
        <w:tc>
          <w:tcPr>
            <w:tcW w:w="3400" w:type="dxa"/>
            <w:vAlign w:val="center"/>
          </w:tcPr>
          <w:p w14:paraId="55586C74" w14:textId="77777777" w:rsidR="00D6255F" w:rsidRDefault="00000000">
            <w:pPr>
              <w:spacing w:after="0"/>
            </w:pPr>
            <w:r>
              <w:rPr>
                <w:sz w:val="17"/>
              </w:rPr>
              <w:t>截图3</w:t>
            </w:r>
          </w:p>
        </w:tc>
        <w:tc>
          <w:tcPr>
            <w:tcW w:w="3400" w:type="dxa"/>
            <w:vAlign w:val="center"/>
          </w:tcPr>
          <w:p w14:paraId="3C457D4D" w14:textId="77777777" w:rsidR="00D6255F" w:rsidRDefault="00000000">
            <w:pPr>
              <w:spacing w:after="0"/>
            </w:pPr>
            <w:r>
              <w:rPr>
                <w:sz w:val="17"/>
              </w:rPr>
              <w:t>数据预览页面</w:t>
            </w:r>
          </w:p>
        </w:tc>
        <w:tc>
          <w:tcPr>
            <w:tcW w:w="3400" w:type="dxa"/>
            <w:vAlign w:val="center"/>
          </w:tcPr>
          <w:p w14:paraId="50E4C0A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表格中能看到新增记录。</w:t>
            </w:r>
          </w:p>
        </w:tc>
      </w:tr>
      <w:tr w:rsidR="00D6255F" w14:paraId="6A86649D" w14:textId="77777777">
        <w:trPr>
          <w:jc w:val="center"/>
        </w:trPr>
        <w:tc>
          <w:tcPr>
            <w:tcW w:w="3400" w:type="dxa"/>
            <w:vAlign w:val="center"/>
          </w:tcPr>
          <w:p w14:paraId="5B4FE9E6" w14:textId="77777777" w:rsidR="00D6255F" w:rsidRDefault="00000000">
            <w:pPr>
              <w:spacing w:after="0"/>
            </w:pPr>
            <w:r>
              <w:rPr>
                <w:sz w:val="17"/>
              </w:rPr>
              <w:t>截图4</w:t>
            </w:r>
          </w:p>
        </w:tc>
        <w:tc>
          <w:tcPr>
            <w:tcW w:w="3400" w:type="dxa"/>
            <w:vAlign w:val="center"/>
          </w:tcPr>
          <w:p w14:paraId="23CCFAE4" w14:textId="77777777" w:rsidR="00D6255F" w:rsidRDefault="00000000">
            <w:pPr>
              <w:spacing w:after="0"/>
            </w:pPr>
            <w:r>
              <w:rPr>
                <w:sz w:val="17"/>
              </w:rPr>
              <w:t>SQLiteStudio 数据表</w:t>
            </w:r>
          </w:p>
        </w:tc>
        <w:tc>
          <w:tcPr>
            <w:tcW w:w="3400" w:type="dxa"/>
            <w:vAlign w:val="center"/>
          </w:tcPr>
          <w:p w14:paraId="09C1CA9B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数据库中能看到新增记录。</w:t>
            </w:r>
          </w:p>
        </w:tc>
      </w:tr>
      <w:tr w:rsidR="00D6255F" w14:paraId="0A5F3161" w14:textId="77777777">
        <w:trPr>
          <w:jc w:val="center"/>
        </w:trPr>
        <w:tc>
          <w:tcPr>
            <w:tcW w:w="3400" w:type="dxa"/>
            <w:vAlign w:val="center"/>
          </w:tcPr>
          <w:p w14:paraId="40CEBFBD" w14:textId="77777777" w:rsidR="00D6255F" w:rsidRDefault="00000000">
            <w:pPr>
              <w:spacing w:after="0"/>
            </w:pPr>
            <w:r>
              <w:rPr>
                <w:sz w:val="17"/>
              </w:rPr>
              <w:lastRenderedPageBreak/>
              <w:t>截图5</w:t>
            </w:r>
          </w:p>
        </w:tc>
        <w:tc>
          <w:tcPr>
            <w:tcW w:w="3400" w:type="dxa"/>
            <w:vAlign w:val="center"/>
          </w:tcPr>
          <w:p w14:paraId="569E944B" w14:textId="77777777" w:rsidR="00D6255F" w:rsidRDefault="00000000">
            <w:pPr>
              <w:spacing w:after="0"/>
            </w:pPr>
            <w:r>
              <w:rPr>
                <w:sz w:val="17"/>
              </w:rPr>
              <w:t>校验失败</w:t>
            </w:r>
          </w:p>
        </w:tc>
        <w:tc>
          <w:tcPr>
            <w:tcW w:w="3400" w:type="dxa"/>
            <w:vAlign w:val="center"/>
          </w:tcPr>
          <w:p w14:paraId="1CABEAE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空字段或错误输入时有错误提示。</w:t>
            </w:r>
          </w:p>
        </w:tc>
      </w:tr>
    </w:tbl>
    <w:p w14:paraId="00F61615" w14:textId="77777777" w:rsidR="00D6255F" w:rsidRDefault="00D6255F">
      <w:pPr>
        <w:rPr>
          <w:lang w:eastAsia="zh-CN"/>
        </w:rPr>
      </w:pPr>
    </w:p>
    <w:p w14:paraId="7BB9CDCF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七、不同题目的字段替换方法</w:t>
      </w:r>
    </w:p>
    <w:p w14:paraId="22198885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如果你使用自选题目，请不要直接提交“野外考察”字段。请根据第2回的数据字典替换以下内容。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8"/>
        <w:gridCol w:w="3396"/>
      </w:tblGrid>
      <w:tr w:rsidR="00D6255F" w14:paraId="5C19C3D4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4897212B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需要替换的位置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68E05A11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示例代码中的内容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01EC2A27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自己系统应替换为</w:t>
            </w:r>
          </w:p>
        </w:tc>
      </w:tr>
      <w:tr w:rsidR="00D6255F" w14:paraId="0C655C81" w14:textId="77777777">
        <w:trPr>
          <w:jc w:val="center"/>
        </w:trPr>
        <w:tc>
          <w:tcPr>
            <w:tcW w:w="3400" w:type="dxa"/>
            <w:vAlign w:val="center"/>
          </w:tcPr>
          <w:p w14:paraId="637A758E" w14:textId="77777777" w:rsidR="00D6255F" w:rsidRDefault="00000000">
            <w:pPr>
              <w:spacing w:after="0"/>
            </w:pPr>
            <w:r>
              <w:rPr>
                <w:sz w:val="17"/>
              </w:rPr>
              <w:t>数据库文件名</w:t>
            </w:r>
          </w:p>
        </w:tc>
        <w:tc>
          <w:tcPr>
            <w:tcW w:w="3400" w:type="dxa"/>
            <w:vAlign w:val="center"/>
          </w:tcPr>
          <w:p w14:paraId="6BFCBBC0" w14:textId="77777777" w:rsidR="00D6255F" w:rsidRDefault="00000000">
            <w:pPr>
              <w:spacing w:after="0"/>
            </w:pPr>
            <w:r>
              <w:rPr>
                <w:sz w:val="17"/>
              </w:rPr>
              <w:t>field_survey.db</w:t>
            </w:r>
          </w:p>
        </w:tc>
        <w:tc>
          <w:tcPr>
            <w:tcW w:w="3400" w:type="dxa"/>
            <w:vAlign w:val="center"/>
          </w:tcPr>
          <w:p w14:paraId="59BB958E" w14:textId="77777777" w:rsidR="00D6255F" w:rsidRDefault="00000000">
            <w:pPr>
              <w:spacing w:after="0"/>
            </w:pPr>
            <w:r>
              <w:rPr>
                <w:sz w:val="17"/>
              </w:rPr>
              <w:t>自己的 .db 文件名</w:t>
            </w:r>
          </w:p>
        </w:tc>
      </w:tr>
      <w:tr w:rsidR="00D6255F" w14:paraId="3B7E2919" w14:textId="77777777">
        <w:trPr>
          <w:jc w:val="center"/>
        </w:trPr>
        <w:tc>
          <w:tcPr>
            <w:tcW w:w="3400" w:type="dxa"/>
            <w:vAlign w:val="center"/>
          </w:tcPr>
          <w:p w14:paraId="279A7444" w14:textId="77777777" w:rsidR="00D6255F" w:rsidRDefault="00000000">
            <w:pPr>
              <w:spacing w:after="0"/>
            </w:pPr>
            <w:r>
              <w:rPr>
                <w:sz w:val="17"/>
              </w:rPr>
              <w:t>表名</w:t>
            </w:r>
          </w:p>
        </w:tc>
        <w:tc>
          <w:tcPr>
            <w:tcW w:w="3400" w:type="dxa"/>
            <w:vAlign w:val="center"/>
          </w:tcPr>
          <w:p w14:paraId="6B6B1F68" w14:textId="77777777" w:rsidR="00D6255F" w:rsidRDefault="00000000">
            <w:pPr>
              <w:spacing w:after="0"/>
            </w:pPr>
            <w:r>
              <w:rPr>
                <w:sz w:val="17"/>
              </w:rPr>
              <w:t>field_record</w:t>
            </w:r>
          </w:p>
        </w:tc>
        <w:tc>
          <w:tcPr>
            <w:tcW w:w="3400" w:type="dxa"/>
            <w:vAlign w:val="center"/>
          </w:tcPr>
          <w:p w14:paraId="07A0B64C" w14:textId="77777777" w:rsidR="00D6255F" w:rsidRDefault="00000000">
            <w:pPr>
              <w:spacing w:after="0"/>
            </w:pPr>
            <w:r>
              <w:rPr>
                <w:sz w:val="17"/>
              </w:rPr>
              <w:t>自己的业务主表名</w:t>
            </w:r>
          </w:p>
        </w:tc>
      </w:tr>
      <w:tr w:rsidR="00D6255F" w14:paraId="12F5C47E" w14:textId="77777777">
        <w:trPr>
          <w:jc w:val="center"/>
        </w:trPr>
        <w:tc>
          <w:tcPr>
            <w:tcW w:w="3400" w:type="dxa"/>
            <w:vAlign w:val="center"/>
          </w:tcPr>
          <w:p w14:paraId="71FB735A" w14:textId="77777777" w:rsidR="00D6255F" w:rsidRDefault="00000000">
            <w:pPr>
              <w:spacing w:after="0"/>
            </w:pPr>
            <w:r>
              <w:rPr>
                <w:sz w:val="17"/>
              </w:rPr>
              <w:t>字段名</w:t>
            </w:r>
          </w:p>
        </w:tc>
        <w:tc>
          <w:tcPr>
            <w:tcW w:w="3400" w:type="dxa"/>
            <w:vAlign w:val="center"/>
          </w:tcPr>
          <w:p w14:paraId="56854AA4" w14:textId="77777777" w:rsidR="00D6255F" w:rsidRDefault="00000000">
            <w:pPr>
              <w:spacing w:after="0"/>
            </w:pPr>
            <w:r>
              <w:rPr>
                <w:sz w:val="17"/>
              </w:rPr>
              <w:t>location_name、point_type 等</w:t>
            </w:r>
          </w:p>
        </w:tc>
        <w:tc>
          <w:tcPr>
            <w:tcW w:w="3400" w:type="dxa"/>
            <w:vAlign w:val="center"/>
          </w:tcPr>
          <w:p w14:paraId="528D54A9" w14:textId="77777777" w:rsidR="00D6255F" w:rsidRDefault="00000000">
            <w:pPr>
              <w:spacing w:after="0"/>
            </w:pPr>
            <w:r>
              <w:rPr>
                <w:sz w:val="17"/>
              </w:rPr>
              <w:t>自己的数据字典字段</w:t>
            </w:r>
          </w:p>
        </w:tc>
      </w:tr>
      <w:tr w:rsidR="00D6255F" w14:paraId="02371A42" w14:textId="77777777">
        <w:trPr>
          <w:jc w:val="center"/>
        </w:trPr>
        <w:tc>
          <w:tcPr>
            <w:tcW w:w="3400" w:type="dxa"/>
            <w:vAlign w:val="center"/>
          </w:tcPr>
          <w:p w14:paraId="797FDB3B" w14:textId="77777777" w:rsidR="00D6255F" w:rsidRDefault="00000000">
            <w:pPr>
              <w:spacing w:after="0"/>
            </w:pPr>
            <w:r>
              <w:rPr>
                <w:sz w:val="17"/>
              </w:rPr>
              <w:t>下拉选项</w:t>
            </w:r>
          </w:p>
        </w:tc>
        <w:tc>
          <w:tcPr>
            <w:tcW w:w="3400" w:type="dxa"/>
            <w:vAlign w:val="center"/>
          </w:tcPr>
          <w:p w14:paraId="390A4EE2" w14:textId="77777777" w:rsidR="00D6255F" w:rsidRDefault="00000000">
            <w:pPr>
              <w:spacing w:after="0"/>
            </w:pPr>
            <w:r>
              <w:rPr>
                <w:sz w:val="17"/>
              </w:rPr>
              <w:t>植被、水体、土壤、地貌、其他</w:t>
            </w:r>
          </w:p>
        </w:tc>
        <w:tc>
          <w:tcPr>
            <w:tcW w:w="3400" w:type="dxa"/>
            <w:vAlign w:val="center"/>
          </w:tcPr>
          <w:p w14:paraId="5B811608" w14:textId="77777777" w:rsidR="00D6255F" w:rsidRDefault="00000000">
            <w:pPr>
              <w:spacing w:after="0"/>
            </w:pPr>
            <w:r>
              <w:rPr>
                <w:sz w:val="17"/>
              </w:rPr>
              <w:t>自己的业务类别</w:t>
            </w:r>
          </w:p>
        </w:tc>
      </w:tr>
      <w:tr w:rsidR="00D6255F" w14:paraId="13778B50" w14:textId="77777777">
        <w:trPr>
          <w:jc w:val="center"/>
        </w:trPr>
        <w:tc>
          <w:tcPr>
            <w:tcW w:w="3400" w:type="dxa"/>
            <w:vAlign w:val="center"/>
          </w:tcPr>
          <w:p w14:paraId="16F7184A" w14:textId="77777777" w:rsidR="00D6255F" w:rsidRDefault="00000000">
            <w:pPr>
              <w:spacing w:after="0"/>
            </w:pPr>
            <w:r>
              <w:rPr>
                <w:sz w:val="17"/>
              </w:rPr>
              <w:t>状态</w:t>
            </w:r>
          </w:p>
        </w:tc>
        <w:tc>
          <w:tcPr>
            <w:tcW w:w="3400" w:type="dxa"/>
            <w:vAlign w:val="center"/>
          </w:tcPr>
          <w:p w14:paraId="206B9F3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草稿、已提交、已审核</w:t>
            </w:r>
          </w:p>
        </w:tc>
        <w:tc>
          <w:tcPr>
            <w:tcW w:w="3400" w:type="dxa"/>
            <w:vAlign w:val="center"/>
          </w:tcPr>
          <w:p w14:paraId="5BC79A4E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自己的业务状态</w:t>
            </w:r>
            <w:proofErr w:type="spellEnd"/>
          </w:p>
        </w:tc>
      </w:tr>
      <w:tr w:rsidR="00D6255F" w14:paraId="26E39AD9" w14:textId="77777777">
        <w:trPr>
          <w:jc w:val="center"/>
        </w:trPr>
        <w:tc>
          <w:tcPr>
            <w:tcW w:w="3400" w:type="dxa"/>
            <w:vAlign w:val="center"/>
          </w:tcPr>
          <w:p w14:paraId="6C2841E5" w14:textId="77777777" w:rsidR="00D6255F" w:rsidRDefault="00000000">
            <w:pPr>
              <w:spacing w:after="0"/>
            </w:pPr>
            <w:r>
              <w:rPr>
                <w:sz w:val="17"/>
              </w:rPr>
              <w:t>AI 判断</w:t>
            </w:r>
          </w:p>
        </w:tc>
        <w:tc>
          <w:tcPr>
            <w:tcW w:w="3400" w:type="dxa"/>
            <w:vAlign w:val="center"/>
          </w:tcPr>
          <w:p w14:paraId="5F74D31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正常、中风险、高风险、待复核</w:t>
            </w:r>
          </w:p>
        </w:tc>
        <w:tc>
          <w:tcPr>
            <w:tcW w:w="3400" w:type="dxa"/>
            <w:vAlign w:val="center"/>
          </w:tcPr>
          <w:p w14:paraId="1FD41984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自己的辅助判断结果</w:t>
            </w:r>
            <w:proofErr w:type="spellEnd"/>
          </w:p>
        </w:tc>
      </w:tr>
    </w:tbl>
    <w:p w14:paraId="04B82BA9" w14:textId="77777777" w:rsidR="00D6255F" w:rsidRDefault="00D6255F"/>
    <w:p w14:paraId="286FA80C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最小原则：第3回先实现一张业务主表的录入功能。不要一开始就把所有表都做成界面。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D6255F" w14:paraId="6463C6D5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5E8E89EE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系统题目</w:t>
            </w:r>
            <w:proofErr w:type="spellEnd"/>
          </w:p>
        </w:tc>
        <w:tc>
          <w:tcPr>
            <w:tcW w:w="5100" w:type="dxa"/>
            <w:shd w:val="clear" w:color="auto" w:fill="4F81BD"/>
            <w:vAlign w:val="center"/>
          </w:tcPr>
          <w:p w14:paraId="1D4E6ACC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优先实现的表</w:t>
            </w:r>
          </w:p>
        </w:tc>
      </w:tr>
      <w:tr w:rsidR="00D6255F" w14:paraId="27B42F81" w14:textId="77777777">
        <w:trPr>
          <w:jc w:val="center"/>
        </w:trPr>
        <w:tc>
          <w:tcPr>
            <w:tcW w:w="5100" w:type="dxa"/>
            <w:vAlign w:val="center"/>
          </w:tcPr>
          <w:p w14:paraId="62CFD875" w14:textId="77777777" w:rsidR="00D6255F" w:rsidRDefault="00000000">
            <w:pPr>
              <w:spacing w:after="0"/>
            </w:pPr>
            <w:r>
              <w:rPr>
                <w:sz w:val="17"/>
              </w:rPr>
              <w:t>宿舍报修系统</w:t>
            </w:r>
          </w:p>
        </w:tc>
        <w:tc>
          <w:tcPr>
            <w:tcW w:w="5100" w:type="dxa"/>
            <w:vAlign w:val="center"/>
          </w:tcPr>
          <w:p w14:paraId="5AAFDCBD" w14:textId="77777777" w:rsidR="00D6255F" w:rsidRDefault="00000000">
            <w:pPr>
              <w:spacing w:after="0"/>
            </w:pPr>
            <w:r>
              <w:rPr>
                <w:sz w:val="17"/>
              </w:rPr>
              <w:t>报修工单表</w:t>
            </w:r>
          </w:p>
        </w:tc>
      </w:tr>
      <w:tr w:rsidR="00D6255F" w14:paraId="75D9E459" w14:textId="77777777">
        <w:trPr>
          <w:jc w:val="center"/>
        </w:trPr>
        <w:tc>
          <w:tcPr>
            <w:tcW w:w="5100" w:type="dxa"/>
            <w:vAlign w:val="center"/>
          </w:tcPr>
          <w:p w14:paraId="468F3078" w14:textId="77777777" w:rsidR="00D6255F" w:rsidRDefault="00000000">
            <w:pPr>
              <w:spacing w:after="0"/>
            </w:pPr>
            <w:r>
              <w:rPr>
                <w:sz w:val="17"/>
              </w:rPr>
              <w:t>图书借阅系统</w:t>
            </w:r>
          </w:p>
        </w:tc>
        <w:tc>
          <w:tcPr>
            <w:tcW w:w="5100" w:type="dxa"/>
            <w:vAlign w:val="center"/>
          </w:tcPr>
          <w:p w14:paraId="7E4345CE" w14:textId="77777777" w:rsidR="00D6255F" w:rsidRDefault="00000000">
            <w:pPr>
              <w:spacing w:after="0"/>
            </w:pPr>
            <w:r>
              <w:rPr>
                <w:sz w:val="17"/>
              </w:rPr>
              <w:t>借阅记录表</w:t>
            </w:r>
          </w:p>
        </w:tc>
      </w:tr>
      <w:tr w:rsidR="00D6255F" w14:paraId="22FD25ED" w14:textId="77777777">
        <w:trPr>
          <w:jc w:val="center"/>
        </w:trPr>
        <w:tc>
          <w:tcPr>
            <w:tcW w:w="5100" w:type="dxa"/>
            <w:vAlign w:val="center"/>
          </w:tcPr>
          <w:p w14:paraId="431A158E" w14:textId="77777777" w:rsidR="00D6255F" w:rsidRDefault="00000000">
            <w:pPr>
              <w:spacing w:after="0"/>
            </w:pPr>
            <w:r>
              <w:rPr>
                <w:sz w:val="17"/>
              </w:rPr>
              <w:t>设备借用系统</w:t>
            </w:r>
          </w:p>
        </w:tc>
        <w:tc>
          <w:tcPr>
            <w:tcW w:w="5100" w:type="dxa"/>
            <w:vAlign w:val="center"/>
          </w:tcPr>
          <w:p w14:paraId="5AB9BFBA" w14:textId="77777777" w:rsidR="00D6255F" w:rsidRDefault="00000000">
            <w:pPr>
              <w:spacing w:after="0"/>
            </w:pPr>
            <w:r>
              <w:rPr>
                <w:sz w:val="17"/>
              </w:rPr>
              <w:t>借用记录表</w:t>
            </w:r>
          </w:p>
        </w:tc>
      </w:tr>
      <w:tr w:rsidR="00D6255F" w14:paraId="3CB79B67" w14:textId="77777777">
        <w:trPr>
          <w:jc w:val="center"/>
        </w:trPr>
        <w:tc>
          <w:tcPr>
            <w:tcW w:w="5100" w:type="dxa"/>
            <w:vAlign w:val="center"/>
          </w:tcPr>
          <w:p w14:paraId="64A4C964" w14:textId="77777777" w:rsidR="00D6255F" w:rsidRDefault="00000000">
            <w:pPr>
              <w:spacing w:after="0"/>
            </w:pPr>
            <w:r>
              <w:rPr>
                <w:sz w:val="17"/>
              </w:rPr>
              <w:t>社团活动报名系统</w:t>
            </w:r>
          </w:p>
        </w:tc>
        <w:tc>
          <w:tcPr>
            <w:tcW w:w="5100" w:type="dxa"/>
            <w:vAlign w:val="center"/>
          </w:tcPr>
          <w:p w14:paraId="20CEE86F" w14:textId="77777777" w:rsidR="00D6255F" w:rsidRDefault="00000000">
            <w:pPr>
              <w:spacing w:after="0"/>
            </w:pPr>
            <w:r>
              <w:rPr>
                <w:sz w:val="17"/>
              </w:rPr>
              <w:t>活动报名表</w:t>
            </w:r>
          </w:p>
        </w:tc>
      </w:tr>
      <w:tr w:rsidR="00D6255F" w14:paraId="3B787231" w14:textId="77777777">
        <w:trPr>
          <w:jc w:val="center"/>
        </w:trPr>
        <w:tc>
          <w:tcPr>
            <w:tcW w:w="5100" w:type="dxa"/>
            <w:vAlign w:val="center"/>
          </w:tcPr>
          <w:p w14:paraId="6AD19748" w14:textId="77777777" w:rsidR="00D6255F" w:rsidRDefault="00000000">
            <w:pPr>
              <w:spacing w:after="0"/>
            </w:pPr>
            <w:r>
              <w:rPr>
                <w:sz w:val="17"/>
              </w:rPr>
              <w:t>校园巡检系统</w:t>
            </w:r>
          </w:p>
        </w:tc>
        <w:tc>
          <w:tcPr>
            <w:tcW w:w="5100" w:type="dxa"/>
            <w:vAlign w:val="center"/>
          </w:tcPr>
          <w:p w14:paraId="05A58F55" w14:textId="77777777" w:rsidR="00D6255F" w:rsidRDefault="00000000">
            <w:pPr>
              <w:spacing w:after="0"/>
            </w:pPr>
            <w:r>
              <w:rPr>
                <w:sz w:val="17"/>
              </w:rPr>
              <w:t>巡检记录表</w:t>
            </w:r>
          </w:p>
        </w:tc>
      </w:tr>
    </w:tbl>
    <w:p w14:paraId="16C19220" w14:textId="77777777" w:rsidR="00D6255F" w:rsidRDefault="00D6255F"/>
    <w:p w14:paraId="1B0FA4AD" w14:textId="77777777" w:rsidR="00D6255F" w:rsidRDefault="00000000">
      <w:pPr>
        <w:pStyle w:val="1"/>
        <w:spacing w:after="80"/>
      </w:pPr>
      <w:r>
        <w:rPr>
          <w:rFonts w:ascii="微软雅黑" w:eastAsia="微软雅黑" w:hAnsi="微软雅黑"/>
          <w:b w:val="0"/>
        </w:rPr>
        <w:t>八、提交包目录结构与 README 模板</w:t>
      </w:r>
    </w:p>
    <w:p w14:paraId="422D4C87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推荐提交目录结构</w:t>
      </w:r>
    </w:p>
    <w:p w14:paraId="5EDD9C0D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回</w:t>
      </w:r>
      <w:r>
        <w:rPr>
          <w:lang w:eastAsia="zh-CN"/>
        </w:rPr>
        <w:t>_</w:t>
      </w:r>
      <w:r>
        <w:rPr>
          <w:lang w:eastAsia="zh-CN"/>
        </w:rPr>
        <w:t>数据录入与附件处理</w:t>
      </w:r>
      <w:r>
        <w:rPr>
          <w:lang w:eastAsia="zh-CN"/>
        </w:rPr>
        <w:t>_</w:t>
      </w:r>
      <w:r>
        <w:rPr>
          <w:lang w:eastAsia="zh-CN"/>
        </w:rPr>
        <w:t>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/</w:t>
      </w:r>
    </w:p>
    <w:p w14:paraId="76B883B9" w14:textId="77777777" w:rsidR="00D6255F" w:rsidRDefault="00000000">
      <w:pPr>
        <w:pStyle w:val="CodeBlock"/>
        <w:spacing w:line="240" w:lineRule="auto"/>
      </w:pPr>
      <w:r>
        <w:t>├─ app.py</w:t>
      </w:r>
    </w:p>
    <w:p w14:paraId="1FA24AB8" w14:textId="77777777" w:rsidR="00D6255F" w:rsidRDefault="00000000">
      <w:pPr>
        <w:pStyle w:val="CodeBlock"/>
        <w:spacing w:line="240" w:lineRule="auto"/>
      </w:pPr>
      <w:r>
        <w:t>├─ data/</w:t>
      </w:r>
    </w:p>
    <w:p w14:paraId="301927B9" w14:textId="77777777" w:rsidR="00D6255F" w:rsidRDefault="00000000">
      <w:pPr>
        <w:pStyle w:val="CodeBlock"/>
        <w:spacing w:line="240" w:lineRule="auto"/>
      </w:pPr>
      <w:r>
        <w:t xml:space="preserve">│  └─ </w:t>
      </w:r>
      <w:r>
        <w:t>数据库文件</w:t>
      </w:r>
      <w:r>
        <w:t>.db</w:t>
      </w:r>
    </w:p>
    <w:p w14:paraId="5015A47F" w14:textId="77777777" w:rsidR="00D6255F" w:rsidRDefault="00000000">
      <w:pPr>
        <w:pStyle w:val="CodeBlock"/>
        <w:spacing w:line="240" w:lineRule="auto"/>
      </w:pPr>
      <w:r>
        <w:t>├─ uploads/</w:t>
      </w:r>
    </w:p>
    <w:p w14:paraId="69547021" w14:textId="77777777" w:rsidR="00D6255F" w:rsidRDefault="00000000">
      <w:pPr>
        <w:pStyle w:val="CodeBlock"/>
        <w:spacing w:line="240" w:lineRule="auto"/>
      </w:pPr>
      <w:r>
        <w:t xml:space="preserve">│  └─ </w:t>
      </w:r>
      <w:r>
        <w:t>上传的图片文件</w:t>
      </w:r>
    </w:p>
    <w:p w14:paraId="675E9394" w14:textId="77777777" w:rsidR="00D6255F" w:rsidRDefault="00000000">
      <w:pPr>
        <w:pStyle w:val="CodeBlock"/>
        <w:spacing w:line="240" w:lineRule="auto"/>
      </w:pPr>
      <w:r>
        <w:t>├─ screenshots/</w:t>
      </w:r>
    </w:p>
    <w:p w14:paraId="32507CB1" w14:textId="77777777" w:rsidR="00D6255F" w:rsidRDefault="00000000">
      <w:pPr>
        <w:pStyle w:val="CodeBlock"/>
        <w:spacing w:line="240" w:lineRule="auto"/>
      </w:pPr>
      <w:r>
        <w:t xml:space="preserve">│  ├─ </w:t>
      </w:r>
      <w:r>
        <w:t>运行成功截图</w:t>
      </w:r>
      <w:r>
        <w:t>.png</w:t>
      </w:r>
    </w:p>
    <w:p w14:paraId="54CC69AB" w14:textId="77777777" w:rsidR="00D6255F" w:rsidRDefault="00000000">
      <w:pPr>
        <w:pStyle w:val="CodeBlock"/>
        <w:spacing w:line="240" w:lineRule="auto"/>
      </w:pPr>
      <w:r>
        <w:t xml:space="preserve">│  ├─ </w:t>
      </w:r>
      <w:r>
        <w:t>录入成功截图</w:t>
      </w:r>
      <w:r>
        <w:t>.png</w:t>
      </w:r>
    </w:p>
    <w:p w14:paraId="40FE9705" w14:textId="77777777" w:rsidR="00D6255F" w:rsidRDefault="00000000">
      <w:pPr>
        <w:pStyle w:val="CodeBlock"/>
        <w:spacing w:line="240" w:lineRule="auto"/>
      </w:pPr>
      <w:r>
        <w:t xml:space="preserve">│  ├─ </w:t>
      </w:r>
      <w:r>
        <w:t>校验失败截图</w:t>
      </w:r>
      <w:r>
        <w:t>.png</w:t>
      </w:r>
    </w:p>
    <w:p w14:paraId="01F462C0" w14:textId="77777777" w:rsidR="00D6255F" w:rsidRDefault="00000000">
      <w:pPr>
        <w:pStyle w:val="CodeBlock"/>
        <w:spacing w:line="240" w:lineRule="auto"/>
      </w:pPr>
      <w:r>
        <w:t>│  └─ SQLiteStudio</w:t>
      </w:r>
      <w:r>
        <w:t>数据截图</w:t>
      </w:r>
      <w:r>
        <w:t>.png</w:t>
      </w:r>
    </w:p>
    <w:p w14:paraId="177D219D" w14:textId="77777777" w:rsidR="00D6255F" w:rsidRDefault="00000000">
      <w:pPr>
        <w:pStyle w:val="CodeBlock"/>
        <w:spacing w:line="240" w:lineRule="auto"/>
      </w:pPr>
      <w:r>
        <w:t>└─ README.txt</w:t>
      </w:r>
    </w:p>
    <w:p w14:paraId="367F50EA" w14:textId="77777777" w:rsidR="00D6255F" w:rsidRDefault="00D6255F"/>
    <w:p w14:paraId="4D4FF96C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lastRenderedPageBreak/>
        <w:t>README.txt 模板</w:t>
      </w:r>
    </w:p>
    <w:p w14:paraId="10208AF7" w14:textId="77777777" w:rsidR="00D6255F" w:rsidRDefault="00000000">
      <w:pPr>
        <w:pStyle w:val="CaptionText"/>
        <w:spacing w:after="80"/>
      </w:pPr>
      <w:r>
        <w:rPr>
          <w:b/>
          <w:i w:val="0"/>
          <w:color w:val="5A5A5A"/>
        </w:rPr>
        <w:t>README.txt</w:t>
      </w:r>
    </w:p>
    <w:p w14:paraId="4B7FDA54" w14:textId="77777777" w:rsidR="00D6255F" w:rsidRDefault="00000000">
      <w:pPr>
        <w:pStyle w:val="CodeBlock"/>
        <w:spacing w:line="240" w:lineRule="auto"/>
      </w:pPr>
      <w:r>
        <w:t>课程：管理信息系统</w:t>
      </w:r>
    </w:p>
    <w:p w14:paraId="02E7B5FD" w14:textId="77777777" w:rsidR="00D6255F" w:rsidRDefault="00000000">
      <w:pPr>
        <w:pStyle w:val="CodeBlock"/>
        <w:spacing w:line="240" w:lineRule="auto"/>
      </w:pPr>
      <w:r>
        <w:t>实验：第</w:t>
      </w:r>
      <w:r>
        <w:t>3</w:t>
      </w:r>
      <w:r>
        <w:t>回</w:t>
      </w:r>
      <w:r>
        <w:t xml:space="preserve"> </w:t>
      </w:r>
      <w:r>
        <w:t>数据录入、校验与附件处理</w:t>
      </w:r>
    </w:p>
    <w:p w14:paraId="0E3D6CD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58594AD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姓名：</w:t>
      </w:r>
    </w:p>
    <w:p w14:paraId="50A5AB81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学号：</w:t>
      </w:r>
    </w:p>
    <w:p w14:paraId="7EB15AF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系统名称：</w:t>
      </w:r>
    </w:p>
    <w:p w14:paraId="74FB8D2B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163A9E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</w:t>
      </w:r>
      <w:proofErr w:type="gramStart"/>
      <w:r>
        <w:rPr>
          <w:lang w:eastAsia="zh-CN"/>
        </w:rPr>
        <w:t>回实现</w:t>
      </w:r>
      <w:proofErr w:type="gramEnd"/>
      <w:r>
        <w:rPr>
          <w:lang w:eastAsia="zh-CN"/>
        </w:rPr>
        <w:t>的功能：</w:t>
      </w:r>
    </w:p>
    <w:p w14:paraId="177AB3F4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数据录入</w:t>
      </w:r>
    </w:p>
    <w:p w14:paraId="59565CC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数据校验</w:t>
      </w:r>
    </w:p>
    <w:p w14:paraId="6132F10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附件上传</w:t>
      </w:r>
    </w:p>
    <w:p w14:paraId="7A564B9F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写入</w:t>
      </w:r>
      <w:r>
        <w:rPr>
          <w:lang w:eastAsia="zh-CN"/>
        </w:rPr>
        <w:t xml:space="preserve"> SQLite </w:t>
      </w:r>
      <w:r>
        <w:rPr>
          <w:lang w:eastAsia="zh-CN"/>
        </w:rPr>
        <w:t>数据库</w:t>
      </w:r>
    </w:p>
    <w:p w14:paraId="5BA0130A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数据预览</w:t>
      </w:r>
    </w:p>
    <w:p w14:paraId="27073F4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- AI</w:t>
      </w:r>
      <w:r>
        <w:rPr>
          <w:lang w:eastAsia="zh-CN"/>
        </w:rPr>
        <w:t>辅助判断结果保存</w:t>
      </w:r>
    </w:p>
    <w:p w14:paraId="5C1335B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7FFE2A0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数据库文件：</w:t>
      </w:r>
    </w:p>
    <w:p w14:paraId="5EA602B8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data/__________.</w:t>
      </w:r>
      <w:proofErr w:type="spellStart"/>
      <w:r>
        <w:rPr>
          <w:lang w:eastAsia="zh-CN"/>
        </w:rPr>
        <w:t>db</w:t>
      </w:r>
      <w:proofErr w:type="spellEnd"/>
    </w:p>
    <w:p w14:paraId="21C32A95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7455285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主要数据表：</w:t>
      </w:r>
    </w:p>
    <w:p w14:paraId="197BA198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__________</w:t>
      </w:r>
    </w:p>
    <w:p w14:paraId="36F2FF90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3430BC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已实现的校验规则：</w:t>
      </w:r>
    </w:p>
    <w:p w14:paraId="5E26E026" w14:textId="77777777" w:rsidR="00D6255F" w:rsidRDefault="00000000">
      <w:pPr>
        <w:pStyle w:val="CodeBlock"/>
        <w:spacing w:line="240" w:lineRule="auto"/>
      </w:pPr>
      <w:r>
        <w:t xml:space="preserve">- </w:t>
      </w:r>
    </w:p>
    <w:p w14:paraId="1472075F" w14:textId="77777777" w:rsidR="00D6255F" w:rsidRDefault="00000000">
      <w:pPr>
        <w:pStyle w:val="CodeBlock"/>
        <w:spacing w:line="240" w:lineRule="auto"/>
      </w:pPr>
      <w:r>
        <w:t xml:space="preserve">- </w:t>
      </w:r>
    </w:p>
    <w:p w14:paraId="75917AC2" w14:textId="77777777" w:rsidR="00D6255F" w:rsidRDefault="00000000">
      <w:pPr>
        <w:pStyle w:val="CodeBlock"/>
        <w:spacing w:line="240" w:lineRule="auto"/>
      </w:pPr>
      <w:r>
        <w:t xml:space="preserve">- </w:t>
      </w:r>
    </w:p>
    <w:p w14:paraId="691F6DF8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5CAA8EB" w14:textId="77777777" w:rsidR="00D6255F" w:rsidRDefault="00000000">
      <w:pPr>
        <w:pStyle w:val="CodeBlock"/>
        <w:spacing w:line="240" w:lineRule="auto"/>
      </w:pPr>
      <w:r>
        <w:t xml:space="preserve">5. </w:t>
      </w:r>
      <w:r>
        <w:t>附件保存位置：</w:t>
      </w:r>
    </w:p>
    <w:p w14:paraId="7ABF39CD" w14:textId="77777777" w:rsidR="00D6255F" w:rsidRDefault="00000000">
      <w:pPr>
        <w:pStyle w:val="CodeBlock"/>
        <w:spacing w:line="240" w:lineRule="auto"/>
      </w:pPr>
      <w:r>
        <w:t>uploads/</w:t>
      </w:r>
    </w:p>
    <w:p w14:paraId="1519662F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A71E488" w14:textId="77777777" w:rsidR="00D6255F" w:rsidRDefault="00000000">
      <w:pPr>
        <w:pStyle w:val="CodeBlock"/>
        <w:spacing w:line="240" w:lineRule="auto"/>
      </w:pPr>
      <w:r>
        <w:t xml:space="preserve">6. </w:t>
      </w:r>
      <w:r>
        <w:t>运行命令：</w:t>
      </w:r>
    </w:p>
    <w:p w14:paraId="4E58E582" w14:textId="77777777" w:rsidR="00D6255F" w:rsidRDefault="00000000">
      <w:pPr>
        <w:pStyle w:val="CodeBlock"/>
        <w:spacing w:line="240" w:lineRule="auto"/>
      </w:pPr>
      <w:r>
        <w:t>python -m streamlit run app.py</w:t>
      </w:r>
    </w:p>
    <w:p w14:paraId="43699D98" w14:textId="77777777" w:rsidR="00D6255F" w:rsidRDefault="00D6255F"/>
    <w:p w14:paraId="45CFA33D" w14:textId="77777777" w:rsidR="00D6255F" w:rsidRDefault="00000000">
      <w:pPr>
        <w:pStyle w:val="1"/>
        <w:spacing w:after="80"/>
      </w:pPr>
      <w:r>
        <w:rPr>
          <w:rFonts w:ascii="微软雅黑" w:eastAsia="微软雅黑" w:hAnsi="微软雅黑"/>
          <w:b w:val="0"/>
        </w:rPr>
        <w:t>九、本回自检清单与最低合格标准</w:t>
      </w:r>
    </w:p>
    <w:p w14:paraId="49B63EE4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>9.1 自检清单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6"/>
        <w:gridCol w:w="5094"/>
      </w:tblGrid>
      <w:tr w:rsidR="00D6255F" w14:paraId="027D9F72" w14:textId="77777777">
        <w:trPr>
          <w:jc w:val="center"/>
        </w:trPr>
        <w:tc>
          <w:tcPr>
            <w:tcW w:w="5100" w:type="dxa"/>
            <w:shd w:val="clear" w:color="auto" w:fill="4F81BD"/>
            <w:vAlign w:val="center"/>
          </w:tcPr>
          <w:p w14:paraId="6F97819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5100" w:type="dxa"/>
            <w:shd w:val="clear" w:color="auto" w:fill="4F81BD"/>
            <w:vAlign w:val="center"/>
          </w:tcPr>
          <w:p w14:paraId="2253C372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是否完成</w:t>
            </w:r>
          </w:p>
        </w:tc>
      </w:tr>
      <w:tr w:rsidR="00D6255F" w14:paraId="6CADB0D6" w14:textId="77777777">
        <w:trPr>
          <w:jc w:val="center"/>
        </w:trPr>
        <w:tc>
          <w:tcPr>
            <w:tcW w:w="5100" w:type="dxa"/>
            <w:vAlign w:val="center"/>
          </w:tcPr>
          <w:p w14:paraId="285A8047" w14:textId="77777777" w:rsidR="00D6255F" w:rsidRDefault="00000000">
            <w:pPr>
              <w:spacing w:after="0"/>
            </w:pPr>
            <w:r>
              <w:rPr>
                <w:sz w:val="17"/>
              </w:rPr>
              <w:t>能运行 python -m streamlit run app.py</w:t>
            </w:r>
          </w:p>
        </w:tc>
        <w:tc>
          <w:tcPr>
            <w:tcW w:w="5100" w:type="dxa"/>
            <w:vAlign w:val="center"/>
          </w:tcPr>
          <w:p w14:paraId="32F7EF8D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4F7C92D5" w14:textId="77777777">
        <w:trPr>
          <w:jc w:val="center"/>
        </w:trPr>
        <w:tc>
          <w:tcPr>
            <w:tcW w:w="5100" w:type="dxa"/>
            <w:vAlign w:val="center"/>
          </w:tcPr>
          <w:p w14:paraId="5E65FFEB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浏览器能打开系统页面</w:t>
            </w:r>
          </w:p>
        </w:tc>
        <w:tc>
          <w:tcPr>
            <w:tcW w:w="5100" w:type="dxa"/>
            <w:vAlign w:val="center"/>
          </w:tcPr>
          <w:p w14:paraId="0A17D615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4CEC6B92" w14:textId="77777777">
        <w:trPr>
          <w:jc w:val="center"/>
        </w:trPr>
        <w:tc>
          <w:tcPr>
            <w:tcW w:w="5100" w:type="dxa"/>
            <w:vAlign w:val="center"/>
          </w:tcPr>
          <w:p w14:paraId="7919DFD9" w14:textId="77777777" w:rsidR="00D6255F" w:rsidRDefault="00000000">
            <w:pPr>
              <w:spacing w:after="0"/>
            </w:pPr>
            <w:r>
              <w:rPr>
                <w:sz w:val="17"/>
              </w:rPr>
              <w:t>页面有数据录入表单</w:t>
            </w:r>
          </w:p>
        </w:tc>
        <w:tc>
          <w:tcPr>
            <w:tcW w:w="5100" w:type="dxa"/>
            <w:vAlign w:val="center"/>
          </w:tcPr>
          <w:p w14:paraId="70AD8C4D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35725AF8" w14:textId="77777777">
        <w:trPr>
          <w:jc w:val="center"/>
        </w:trPr>
        <w:tc>
          <w:tcPr>
            <w:tcW w:w="5100" w:type="dxa"/>
            <w:vAlign w:val="center"/>
          </w:tcPr>
          <w:p w14:paraId="24E794C9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能成功保存至少 3 </w:t>
            </w:r>
            <w:proofErr w:type="gramStart"/>
            <w:r>
              <w:rPr>
                <w:sz w:val="17"/>
                <w:lang w:eastAsia="zh-CN"/>
              </w:rPr>
              <w:t>条正常</w:t>
            </w:r>
            <w:proofErr w:type="gramEnd"/>
            <w:r>
              <w:rPr>
                <w:sz w:val="17"/>
                <w:lang w:eastAsia="zh-CN"/>
              </w:rPr>
              <w:t>数据</w:t>
            </w:r>
          </w:p>
        </w:tc>
        <w:tc>
          <w:tcPr>
            <w:tcW w:w="5100" w:type="dxa"/>
            <w:vAlign w:val="center"/>
          </w:tcPr>
          <w:p w14:paraId="6343A734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198AE0BF" w14:textId="77777777">
        <w:trPr>
          <w:jc w:val="center"/>
        </w:trPr>
        <w:tc>
          <w:tcPr>
            <w:tcW w:w="5100" w:type="dxa"/>
            <w:vAlign w:val="center"/>
          </w:tcPr>
          <w:p w14:paraId="7F18B734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至少完成 1 次错误输入测试</w:t>
            </w:r>
          </w:p>
        </w:tc>
        <w:tc>
          <w:tcPr>
            <w:tcW w:w="5100" w:type="dxa"/>
            <w:vAlign w:val="center"/>
          </w:tcPr>
          <w:p w14:paraId="7239414B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44A712EB" w14:textId="77777777">
        <w:trPr>
          <w:jc w:val="center"/>
        </w:trPr>
        <w:tc>
          <w:tcPr>
            <w:tcW w:w="5100" w:type="dxa"/>
            <w:vAlign w:val="center"/>
          </w:tcPr>
          <w:p w14:paraId="7FDCB4A8" w14:textId="77777777" w:rsidR="00D6255F" w:rsidRDefault="00000000">
            <w:pPr>
              <w:spacing w:after="0"/>
            </w:pPr>
            <w:r>
              <w:rPr>
                <w:sz w:val="17"/>
              </w:rPr>
              <w:t>能上传图片或附件</w:t>
            </w:r>
          </w:p>
        </w:tc>
        <w:tc>
          <w:tcPr>
            <w:tcW w:w="5100" w:type="dxa"/>
            <w:vAlign w:val="center"/>
          </w:tcPr>
          <w:p w14:paraId="510B96DA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4F6CBDC3" w14:textId="77777777">
        <w:trPr>
          <w:jc w:val="center"/>
        </w:trPr>
        <w:tc>
          <w:tcPr>
            <w:tcW w:w="5100" w:type="dxa"/>
            <w:vAlign w:val="center"/>
          </w:tcPr>
          <w:p w14:paraId="588DA686" w14:textId="77777777" w:rsidR="00D6255F" w:rsidRDefault="00000000">
            <w:pPr>
              <w:spacing w:after="0"/>
            </w:pPr>
            <w:r>
              <w:rPr>
                <w:sz w:val="17"/>
              </w:rPr>
              <w:t>uploads 文件夹中有上传文件</w:t>
            </w:r>
          </w:p>
        </w:tc>
        <w:tc>
          <w:tcPr>
            <w:tcW w:w="5100" w:type="dxa"/>
            <w:vAlign w:val="center"/>
          </w:tcPr>
          <w:p w14:paraId="4D3A44C3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3F75C4DF" w14:textId="77777777">
        <w:trPr>
          <w:jc w:val="center"/>
        </w:trPr>
        <w:tc>
          <w:tcPr>
            <w:tcW w:w="5100" w:type="dxa"/>
            <w:vAlign w:val="center"/>
          </w:tcPr>
          <w:p w14:paraId="19B8C24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数据库中保存了附件路径</w:t>
            </w:r>
          </w:p>
        </w:tc>
        <w:tc>
          <w:tcPr>
            <w:tcW w:w="5100" w:type="dxa"/>
            <w:vAlign w:val="center"/>
          </w:tcPr>
          <w:p w14:paraId="6001C880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78A07CDB" w14:textId="77777777">
        <w:trPr>
          <w:jc w:val="center"/>
        </w:trPr>
        <w:tc>
          <w:tcPr>
            <w:tcW w:w="5100" w:type="dxa"/>
            <w:vAlign w:val="center"/>
          </w:tcPr>
          <w:p w14:paraId="240E67D8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数据库中有 AI 辅助判断字段</w:t>
            </w:r>
          </w:p>
        </w:tc>
        <w:tc>
          <w:tcPr>
            <w:tcW w:w="5100" w:type="dxa"/>
            <w:vAlign w:val="center"/>
          </w:tcPr>
          <w:p w14:paraId="57B29239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2B037AEF" w14:textId="77777777">
        <w:trPr>
          <w:jc w:val="center"/>
        </w:trPr>
        <w:tc>
          <w:tcPr>
            <w:tcW w:w="5100" w:type="dxa"/>
            <w:vAlign w:val="center"/>
          </w:tcPr>
          <w:p w14:paraId="3FE2C9D5" w14:textId="77777777" w:rsidR="00D6255F" w:rsidRDefault="00000000">
            <w:pPr>
              <w:spacing w:after="0"/>
            </w:pPr>
            <w:r>
              <w:rPr>
                <w:sz w:val="17"/>
              </w:rPr>
              <w:t>SQLiteStudio 能看到新增记录</w:t>
            </w:r>
          </w:p>
        </w:tc>
        <w:tc>
          <w:tcPr>
            <w:tcW w:w="5100" w:type="dxa"/>
            <w:vAlign w:val="center"/>
          </w:tcPr>
          <w:p w14:paraId="7A65B5FC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2727C8CA" w14:textId="77777777">
        <w:trPr>
          <w:jc w:val="center"/>
        </w:trPr>
        <w:tc>
          <w:tcPr>
            <w:tcW w:w="5100" w:type="dxa"/>
            <w:vAlign w:val="center"/>
          </w:tcPr>
          <w:p w14:paraId="3F8FFC5D" w14:textId="77777777" w:rsidR="00D6255F" w:rsidRDefault="00000000">
            <w:pPr>
              <w:spacing w:after="0"/>
            </w:pPr>
            <w:r>
              <w:rPr>
                <w:sz w:val="17"/>
              </w:rPr>
              <w:t>截图已整理</w:t>
            </w:r>
          </w:p>
        </w:tc>
        <w:tc>
          <w:tcPr>
            <w:tcW w:w="5100" w:type="dxa"/>
            <w:vAlign w:val="center"/>
          </w:tcPr>
          <w:p w14:paraId="11D157F3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  <w:tr w:rsidR="00D6255F" w14:paraId="3728AAC3" w14:textId="77777777">
        <w:trPr>
          <w:jc w:val="center"/>
        </w:trPr>
        <w:tc>
          <w:tcPr>
            <w:tcW w:w="5100" w:type="dxa"/>
            <w:vAlign w:val="center"/>
          </w:tcPr>
          <w:p w14:paraId="3C4EBA1C" w14:textId="77777777" w:rsidR="00D6255F" w:rsidRDefault="00000000">
            <w:pPr>
              <w:spacing w:after="0"/>
            </w:pPr>
            <w:r>
              <w:rPr>
                <w:sz w:val="17"/>
              </w:rPr>
              <w:t>README 已填写</w:t>
            </w:r>
          </w:p>
        </w:tc>
        <w:tc>
          <w:tcPr>
            <w:tcW w:w="5100" w:type="dxa"/>
            <w:vAlign w:val="center"/>
          </w:tcPr>
          <w:p w14:paraId="33469E03" w14:textId="77777777" w:rsidR="00D6255F" w:rsidRDefault="00000000">
            <w:pPr>
              <w:spacing w:after="0"/>
            </w:pPr>
            <w:r>
              <w:rPr>
                <w:sz w:val="17"/>
              </w:rPr>
              <w:t>□</w:t>
            </w:r>
          </w:p>
        </w:tc>
      </w:tr>
    </w:tbl>
    <w:p w14:paraId="2E2BD43B" w14:textId="77777777" w:rsidR="00D6255F" w:rsidRDefault="00D6255F"/>
    <w:p w14:paraId="6279A9A8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>9.2 最低合格标准</w:t>
      </w:r>
    </w:p>
    <w:p w14:paraId="706E8425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程序能运行，浏览器能打开系统页面。</w:t>
      </w:r>
    </w:p>
    <w:p w14:paraId="5AD071C8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页面有一个可用的数据录入表单。</w:t>
      </w:r>
    </w:p>
    <w:p w14:paraId="09A9E6B1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至少有 1 条数据能够成功保存到数据库。</w:t>
      </w:r>
    </w:p>
    <w:p w14:paraId="5603D064" w14:textId="77777777" w:rsidR="00D6255F" w:rsidRDefault="00000000">
      <w:pPr>
        <w:pStyle w:val="a"/>
        <w:spacing w:after="40" w:line="269" w:lineRule="auto"/>
      </w:pPr>
      <w:proofErr w:type="spellStart"/>
      <w:r>
        <w:t>SQLiteStudio</w:t>
      </w:r>
      <w:proofErr w:type="spellEnd"/>
      <w:r>
        <w:t xml:space="preserve"> </w:t>
      </w:r>
      <w:proofErr w:type="spellStart"/>
      <w:r>
        <w:t>中能看到新增记录</w:t>
      </w:r>
      <w:proofErr w:type="spellEnd"/>
      <w:r>
        <w:t>。</w:t>
      </w:r>
    </w:p>
    <w:p w14:paraId="6B5E8017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 xml:space="preserve">至少有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校验错误提示。</w:t>
      </w:r>
    </w:p>
    <w:p w14:paraId="2364E48C" w14:textId="77777777" w:rsidR="00D6255F" w:rsidRDefault="00000000">
      <w:pPr>
        <w:pStyle w:val="a"/>
        <w:spacing w:after="40" w:line="269" w:lineRule="auto"/>
        <w:rPr>
          <w:lang w:eastAsia="zh-CN"/>
        </w:rPr>
      </w:pPr>
      <w:r>
        <w:rPr>
          <w:lang w:eastAsia="zh-CN"/>
        </w:rPr>
        <w:t>提交 app.py、数据库文件和截图。</w:t>
      </w:r>
    </w:p>
    <w:p w14:paraId="70A0A1CD" w14:textId="77777777" w:rsidR="00D6255F" w:rsidRDefault="00D6255F">
      <w:pPr>
        <w:rPr>
          <w:lang w:eastAsia="zh-CN"/>
        </w:rPr>
        <w:sectPr w:rsidR="00D6255F">
          <w:footerReference w:type="default" r:id="rId8"/>
          <w:pgSz w:w="12240" w:h="15840"/>
          <w:pgMar w:top="964" w:right="1020" w:bottom="907" w:left="1020" w:header="720" w:footer="720" w:gutter="0"/>
          <w:cols w:space="720"/>
          <w:docGrid w:linePitch="360"/>
        </w:sectPr>
      </w:pPr>
    </w:p>
    <w:p w14:paraId="5D6C3899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附录A：完整 app.py 示例代码</w:t>
      </w:r>
    </w:p>
    <w:p w14:paraId="1BC41AA1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说明：以下代码是野外考察数据采集系统的完整教学示例。请先跑通，再根据自己的系统替换数据库名、表名和字段。</w:t>
      </w:r>
    </w:p>
    <w:p w14:paraId="4D3E4C2F" w14:textId="77777777" w:rsidR="00D6255F" w:rsidRDefault="00000000">
      <w:pPr>
        <w:pStyle w:val="CodeBlock"/>
        <w:spacing w:line="240" w:lineRule="auto"/>
      </w:pPr>
      <w:r>
        <w:t xml:space="preserve">import </w:t>
      </w:r>
      <w:proofErr w:type="spellStart"/>
      <w:r>
        <w:t>os</w:t>
      </w:r>
      <w:proofErr w:type="spellEnd"/>
    </w:p>
    <w:p w14:paraId="69FD7BAB" w14:textId="77777777" w:rsidR="00D6255F" w:rsidRDefault="00000000">
      <w:pPr>
        <w:pStyle w:val="CodeBlock"/>
        <w:spacing w:line="240" w:lineRule="auto"/>
      </w:pPr>
      <w:r>
        <w:t>import sqlite3</w:t>
      </w:r>
    </w:p>
    <w:p w14:paraId="3C7E2BBC" w14:textId="77777777" w:rsidR="00D6255F" w:rsidRDefault="00000000">
      <w:pPr>
        <w:pStyle w:val="CodeBlock"/>
        <w:spacing w:line="240" w:lineRule="auto"/>
      </w:pPr>
      <w:r>
        <w:t>import uuid</w:t>
      </w:r>
    </w:p>
    <w:p w14:paraId="4F609241" w14:textId="77777777" w:rsidR="00D6255F" w:rsidRDefault="00000000">
      <w:pPr>
        <w:pStyle w:val="CodeBlock"/>
        <w:spacing w:line="240" w:lineRule="auto"/>
      </w:pPr>
      <w:r>
        <w:t>from datetime import datetime</w:t>
      </w:r>
    </w:p>
    <w:p w14:paraId="46D7A1F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96DCFE8" w14:textId="77777777" w:rsidR="00D6255F" w:rsidRDefault="00000000">
      <w:pPr>
        <w:pStyle w:val="CodeBlock"/>
        <w:spacing w:line="240" w:lineRule="auto"/>
      </w:pPr>
      <w:r>
        <w:t>import pandas as pd</w:t>
      </w:r>
    </w:p>
    <w:p w14:paraId="64CDDA2F" w14:textId="77777777" w:rsidR="00D6255F" w:rsidRDefault="00000000">
      <w:pPr>
        <w:pStyle w:val="CodeBlock"/>
        <w:spacing w:line="240" w:lineRule="auto"/>
      </w:pPr>
      <w:r>
        <w:t>import streamlit as st</w:t>
      </w:r>
    </w:p>
    <w:p w14:paraId="4838344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F3AADFC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93171BD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78E54DA7" w14:textId="77777777" w:rsidR="00D6255F" w:rsidRDefault="00000000">
      <w:pPr>
        <w:pStyle w:val="CodeBlock"/>
        <w:spacing w:line="240" w:lineRule="auto"/>
      </w:pPr>
      <w:r>
        <w:t xml:space="preserve"># 1. </w:t>
      </w:r>
      <w:r>
        <w:t>项目路径设置</w:t>
      </w:r>
    </w:p>
    <w:p w14:paraId="0FE0F263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43BF770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3468184" w14:textId="77777777" w:rsidR="00D6255F" w:rsidRDefault="00000000">
      <w:pPr>
        <w:pStyle w:val="CodeBlock"/>
        <w:spacing w:line="240" w:lineRule="auto"/>
      </w:pPr>
      <w:r>
        <w:t>BASE_DIR = os.path.dirname(os.path.abspath(__file__))</w:t>
      </w:r>
    </w:p>
    <w:p w14:paraId="62E37859" w14:textId="77777777" w:rsidR="00D6255F" w:rsidRDefault="00000000">
      <w:pPr>
        <w:pStyle w:val="CodeBlock"/>
        <w:spacing w:line="240" w:lineRule="auto"/>
      </w:pPr>
      <w:r>
        <w:t>DATA_DIR = os.path.join(BASE_DIR, "data")</w:t>
      </w:r>
    </w:p>
    <w:p w14:paraId="4B8CCE8A" w14:textId="77777777" w:rsidR="00D6255F" w:rsidRDefault="00000000">
      <w:pPr>
        <w:pStyle w:val="CodeBlock"/>
        <w:spacing w:line="240" w:lineRule="auto"/>
      </w:pPr>
      <w:r>
        <w:t>UPLOAD_DIR = os.path.join(BASE_DIR, "uploads")</w:t>
      </w:r>
    </w:p>
    <w:p w14:paraId="73DC66A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95B5C20" w14:textId="77777777" w:rsidR="00D6255F" w:rsidRDefault="00000000">
      <w:pPr>
        <w:pStyle w:val="CodeBlock"/>
        <w:spacing w:line="240" w:lineRule="auto"/>
      </w:pPr>
      <w:r>
        <w:t xml:space="preserve"># </w:t>
      </w:r>
      <w:r>
        <w:t>示例数据库文件名：</w:t>
      </w:r>
      <w:r>
        <w:t>field_survey.db</w:t>
      </w:r>
    </w:p>
    <w:p w14:paraId="70EA25D8" w14:textId="77777777" w:rsidR="00D6255F" w:rsidRDefault="00000000">
      <w:pPr>
        <w:pStyle w:val="CodeBlock"/>
        <w:spacing w:line="240" w:lineRule="auto"/>
      </w:pPr>
      <w:r>
        <w:t xml:space="preserve"># </w:t>
      </w:r>
      <w:r>
        <w:t>如果你自己的数据库文件名不同，请修改这里</w:t>
      </w:r>
    </w:p>
    <w:p w14:paraId="61BAB0B9" w14:textId="77777777" w:rsidR="00D6255F" w:rsidRDefault="00000000">
      <w:pPr>
        <w:pStyle w:val="CodeBlock"/>
        <w:spacing w:line="240" w:lineRule="auto"/>
      </w:pPr>
      <w:r>
        <w:t>DB_PATH = os.path.join(DATA_DIR, "field_survey.db")</w:t>
      </w:r>
    </w:p>
    <w:p w14:paraId="521AA0B8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29481D1" w14:textId="77777777" w:rsidR="00D6255F" w:rsidRDefault="00000000">
      <w:pPr>
        <w:pStyle w:val="CodeBlock"/>
        <w:spacing w:line="240" w:lineRule="auto"/>
      </w:pPr>
      <w:r>
        <w:t>os.makedirs(DATA_DIR, exist_ok=True)</w:t>
      </w:r>
    </w:p>
    <w:p w14:paraId="764519FF" w14:textId="77777777" w:rsidR="00D6255F" w:rsidRDefault="00000000">
      <w:pPr>
        <w:pStyle w:val="CodeBlock"/>
        <w:spacing w:line="240" w:lineRule="auto"/>
      </w:pPr>
      <w:r>
        <w:t>os.makedirs(UPLOAD_DIR, exist_ok=True)</w:t>
      </w:r>
    </w:p>
    <w:p w14:paraId="54033B21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B00459F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47B9610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4438D195" w14:textId="77777777" w:rsidR="00D6255F" w:rsidRDefault="00000000">
      <w:pPr>
        <w:pStyle w:val="CodeBlock"/>
        <w:spacing w:line="240" w:lineRule="auto"/>
      </w:pPr>
      <w:r>
        <w:t xml:space="preserve"># 2. </w:t>
      </w:r>
      <w:r>
        <w:t>数据库连接</w:t>
      </w:r>
    </w:p>
    <w:p w14:paraId="52CD1F03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222BA6C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FAA27AF" w14:textId="77777777" w:rsidR="00D6255F" w:rsidRDefault="00000000">
      <w:pPr>
        <w:pStyle w:val="CodeBlock"/>
        <w:spacing w:line="240" w:lineRule="auto"/>
      </w:pPr>
      <w:r>
        <w:t>def get_connection():</w:t>
      </w:r>
    </w:p>
    <w:p w14:paraId="3DC16D65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408E893E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连接</w:t>
      </w:r>
      <w:r>
        <w:t xml:space="preserve"> SQLite </w:t>
      </w:r>
      <w:r>
        <w:t>数据库。</w:t>
      </w:r>
    </w:p>
    <w:p w14:paraId="3733E94A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如果数据库文件不存在，</w:t>
      </w:r>
      <w:r>
        <w:t xml:space="preserve">SQLite </w:t>
      </w:r>
      <w:r>
        <w:t>会自动创建该文件。</w:t>
      </w:r>
    </w:p>
    <w:p w14:paraId="5D898696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7FFD0600" w14:textId="77777777" w:rsidR="00D6255F" w:rsidRDefault="00000000">
      <w:pPr>
        <w:pStyle w:val="CodeBlock"/>
        <w:spacing w:line="240" w:lineRule="auto"/>
      </w:pPr>
      <w:r>
        <w:t xml:space="preserve">    return sqlite3.connect(DB_PATH)</w:t>
      </w:r>
    </w:p>
    <w:p w14:paraId="28DC223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019675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99DE912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0A030C11" w14:textId="77777777" w:rsidR="00D6255F" w:rsidRDefault="00000000">
      <w:pPr>
        <w:pStyle w:val="CodeBlock"/>
        <w:spacing w:line="240" w:lineRule="auto"/>
      </w:pPr>
      <w:r>
        <w:t xml:space="preserve"># 3. </w:t>
      </w:r>
      <w:r>
        <w:t>初始化示例表</w:t>
      </w:r>
    </w:p>
    <w:p w14:paraId="31F2A851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452FF17C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B4FF584" w14:textId="77777777" w:rsidR="00D6255F" w:rsidRDefault="00000000">
      <w:pPr>
        <w:pStyle w:val="CodeBlock"/>
        <w:spacing w:line="240" w:lineRule="auto"/>
      </w:pPr>
      <w:r>
        <w:t>def init_demo_table():</w:t>
      </w:r>
    </w:p>
    <w:p w14:paraId="258AB022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5493C066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教学示例：创建野外考察记录表</w:t>
      </w:r>
      <w:r>
        <w:t xml:space="preserve"> field_record</w:t>
      </w:r>
      <w:r>
        <w:t>。</w:t>
      </w:r>
    </w:p>
    <w:p w14:paraId="4348DDCC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如果你已经在第</w:t>
      </w:r>
      <w:r>
        <w:t>2</w:t>
      </w:r>
      <w:r>
        <w:t>回建好了自己的表，可以参考这个结构修改。</w:t>
      </w:r>
    </w:p>
    <w:p w14:paraId="5D71C5A8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70B8A31B" w14:textId="77777777" w:rsidR="00D6255F" w:rsidRDefault="00000000">
      <w:pPr>
        <w:pStyle w:val="CodeBlock"/>
        <w:spacing w:line="240" w:lineRule="auto"/>
      </w:pPr>
      <w:r>
        <w:t xml:space="preserve">    conn = get_connection()</w:t>
      </w:r>
    </w:p>
    <w:p w14:paraId="76564448" w14:textId="77777777" w:rsidR="00D6255F" w:rsidRDefault="00000000">
      <w:pPr>
        <w:pStyle w:val="CodeBlock"/>
        <w:spacing w:line="240" w:lineRule="auto"/>
      </w:pPr>
      <w:r>
        <w:t xml:space="preserve">    cursor = conn.cursor()</w:t>
      </w:r>
    </w:p>
    <w:p w14:paraId="6686799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FF26972" w14:textId="77777777" w:rsidR="00D6255F" w:rsidRDefault="00000000">
      <w:pPr>
        <w:pStyle w:val="CodeBlock"/>
        <w:spacing w:line="240" w:lineRule="auto"/>
      </w:pPr>
      <w:r>
        <w:t xml:space="preserve">    cursor.execute("""</w:t>
      </w:r>
    </w:p>
    <w:p w14:paraId="21C415FB" w14:textId="77777777" w:rsidR="00D6255F" w:rsidRDefault="00000000">
      <w:pPr>
        <w:pStyle w:val="CodeBlock"/>
        <w:spacing w:line="240" w:lineRule="auto"/>
      </w:pPr>
      <w:r>
        <w:t xml:space="preserve">    CREATE TABLE IF NOT EXISTS field_record (</w:t>
      </w:r>
    </w:p>
    <w:p w14:paraId="7A8BF04F" w14:textId="77777777" w:rsidR="00D6255F" w:rsidRDefault="00000000">
      <w:pPr>
        <w:pStyle w:val="CodeBlock"/>
        <w:spacing w:line="240" w:lineRule="auto"/>
      </w:pPr>
      <w:r>
        <w:t xml:space="preserve">        id INTEGER PRIMARY KEY AUTOINCREMENT,</w:t>
      </w:r>
    </w:p>
    <w:p w14:paraId="658EF464" w14:textId="77777777" w:rsidR="00D6255F" w:rsidRDefault="00000000">
      <w:pPr>
        <w:pStyle w:val="CodeBlock"/>
        <w:spacing w:line="240" w:lineRule="auto"/>
      </w:pPr>
      <w:r>
        <w:t xml:space="preserve">        location_name TEXT NOT NULL,</w:t>
      </w:r>
    </w:p>
    <w:p w14:paraId="38429D89" w14:textId="77777777" w:rsidR="00D6255F" w:rsidRDefault="00000000">
      <w:pPr>
        <w:pStyle w:val="CodeBlock"/>
        <w:spacing w:line="240" w:lineRule="auto"/>
      </w:pPr>
      <w:r>
        <w:t xml:space="preserve">        latitude REAL NOT NULL CHECK(latitude &gt;= -90 AND latitude &lt;= 90),</w:t>
      </w:r>
    </w:p>
    <w:p w14:paraId="6EA25840" w14:textId="77777777" w:rsidR="00D6255F" w:rsidRDefault="00000000">
      <w:pPr>
        <w:pStyle w:val="CodeBlock"/>
        <w:spacing w:line="240" w:lineRule="auto"/>
      </w:pPr>
      <w:r>
        <w:t xml:space="preserve">        longitude REAL NOT NULL CHECK(longitude &gt;= -180 AND longitude &lt;= 180),</w:t>
      </w:r>
    </w:p>
    <w:p w14:paraId="65207407" w14:textId="77777777" w:rsidR="00D6255F" w:rsidRDefault="00000000">
      <w:pPr>
        <w:pStyle w:val="CodeBlock"/>
        <w:spacing w:line="240" w:lineRule="auto"/>
      </w:pPr>
      <w:r>
        <w:t xml:space="preserve">        point_type TEXT NOT NULL CHECK(point_type IN ('</w:t>
      </w:r>
      <w:r>
        <w:t>植被</w:t>
      </w:r>
      <w:r>
        <w:t>','</w:t>
      </w:r>
      <w:r>
        <w:t>水体</w:t>
      </w:r>
      <w:r>
        <w:t>','</w:t>
      </w:r>
      <w:r>
        <w:t>土壤</w:t>
      </w:r>
      <w:r>
        <w:t>','</w:t>
      </w:r>
      <w:r>
        <w:t>地貌</w:t>
      </w:r>
      <w:r>
        <w:t>','</w:t>
      </w:r>
      <w:r>
        <w:t>其他</w:t>
      </w:r>
      <w:r>
        <w:t>')),</w:t>
      </w:r>
    </w:p>
    <w:p w14:paraId="29101639" w14:textId="77777777" w:rsidR="00D6255F" w:rsidRDefault="00000000">
      <w:pPr>
        <w:pStyle w:val="CodeBlock"/>
        <w:spacing w:line="240" w:lineRule="auto"/>
      </w:pPr>
      <w:r>
        <w:t xml:space="preserve">        survey_date TEXT NOT NULL,</w:t>
      </w:r>
    </w:p>
    <w:p w14:paraId="69314ED6" w14:textId="77777777" w:rsidR="00D6255F" w:rsidRDefault="00000000">
      <w:pPr>
        <w:pStyle w:val="CodeBlock"/>
        <w:spacing w:line="240" w:lineRule="auto"/>
      </w:pPr>
      <w:r>
        <w:t xml:space="preserve">        description TEXT NOT NULL,</w:t>
      </w:r>
    </w:p>
    <w:p w14:paraId="23AA688C" w14:textId="77777777" w:rsidR="00D6255F" w:rsidRDefault="00000000">
      <w:pPr>
        <w:pStyle w:val="CodeBlock"/>
        <w:spacing w:line="240" w:lineRule="auto"/>
      </w:pPr>
      <w:r>
        <w:t xml:space="preserve">        photo_path TEXT,</w:t>
      </w:r>
    </w:p>
    <w:p w14:paraId="5B797F8D" w14:textId="77777777" w:rsidR="00D6255F" w:rsidRDefault="00000000">
      <w:pPr>
        <w:pStyle w:val="CodeBlock"/>
        <w:spacing w:line="240" w:lineRule="auto"/>
      </w:pPr>
      <w:r>
        <w:lastRenderedPageBreak/>
        <w:t xml:space="preserve">        status TEXT NOT NULL CHECK(status IN ('</w:t>
      </w:r>
      <w:r>
        <w:t>草稿</w:t>
      </w:r>
      <w:r>
        <w:t>','</w:t>
      </w:r>
      <w:r>
        <w:t>已提交</w:t>
      </w:r>
      <w:r>
        <w:t>','</w:t>
      </w:r>
      <w:r>
        <w:t>已审核</w:t>
      </w:r>
      <w:r>
        <w:t>')),</w:t>
      </w:r>
    </w:p>
    <w:p w14:paraId="5F1F2301" w14:textId="77777777" w:rsidR="00D6255F" w:rsidRDefault="00000000">
      <w:pPr>
        <w:pStyle w:val="CodeBlock"/>
        <w:spacing w:line="240" w:lineRule="auto"/>
      </w:pPr>
      <w:r>
        <w:t xml:space="preserve">        ai_label TEXT,</w:t>
      </w:r>
    </w:p>
    <w:p w14:paraId="488ED4F3" w14:textId="77777777" w:rsidR="00D6255F" w:rsidRDefault="00000000">
      <w:pPr>
        <w:pStyle w:val="CodeBlock"/>
        <w:spacing w:line="240" w:lineRule="auto"/>
      </w:pPr>
      <w:r>
        <w:t xml:space="preserve">        ai_confidence REAL CHECK(ai_confidence &gt;= 0 AND ai_confidence &lt;= 1),</w:t>
      </w:r>
    </w:p>
    <w:p w14:paraId="2A8C4439" w14:textId="77777777" w:rsidR="00D6255F" w:rsidRDefault="00000000">
      <w:pPr>
        <w:pStyle w:val="CodeBlock"/>
        <w:spacing w:line="240" w:lineRule="auto"/>
      </w:pPr>
      <w:r>
        <w:t xml:space="preserve">        created_at TEXT NOT NULL</w:t>
      </w:r>
    </w:p>
    <w:p w14:paraId="6221FF4B" w14:textId="77777777" w:rsidR="00D6255F" w:rsidRDefault="00000000">
      <w:pPr>
        <w:pStyle w:val="CodeBlock"/>
        <w:spacing w:line="240" w:lineRule="auto"/>
      </w:pPr>
      <w:r>
        <w:t xml:space="preserve">    )</w:t>
      </w:r>
    </w:p>
    <w:p w14:paraId="4D4BD01D" w14:textId="77777777" w:rsidR="00D6255F" w:rsidRDefault="00000000">
      <w:pPr>
        <w:pStyle w:val="CodeBlock"/>
        <w:spacing w:line="240" w:lineRule="auto"/>
      </w:pPr>
      <w:r>
        <w:t xml:space="preserve">    """)</w:t>
      </w:r>
    </w:p>
    <w:p w14:paraId="707BC9A4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7F38200" w14:textId="77777777" w:rsidR="00D6255F" w:rsidRDefault="00000000">
      <w:pPr>
        <w:pStyle w:val="CodeBlock"/>
        <w:spacing w:line="240" w:lineRule="auto"/>
      </w:pPr>
      <w:r>
        <w:t xml:space="preserve">    conn.commit()</w:t>
      </w:r>
    </w:p>
    <w:p w14:paraId="33CF29B8" w14:textId="77777777" w:rsidR="00D6255F" w:rsidRDefault="00000000">
      <w:pPr>
        <w:pStyle w:val="CodeBlock"/>
        <w:spacing w:line="240" w:lineRule="auto"/>
      </w:pPr>
      <w:r>
        <w:t xml:space="preserve">    conn.close()</w:t>
      </w:r>
    </w:p>
    <w:p w14:paraId="2D804B04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DCAA3C2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1F91202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5B34A9F8" w14:textId="77777777" w:rsidR="00D6255F" w:rsidRDefault="00000000">
      <w:pPr>
        <w:pStyle w:val="CodeBlock"/>
        <w:spacing w:line="240" w:lineRule="auto"/>
      </w:pPr>
      <w:r>
        <w:t xml:space="preserve"># 4. </w:t>
      </w:r>
      <w:r>
        <w:t>简单</w:t>
      </w:r>
      <w:r>
        <w:t xml:space="preserve"> AI </w:t>
      </w:r>
      <w:r>
        <w:t>辅助判断函数</w:t>
      </w:r>
    </w:p>
    <w:p w14:paraId="0E6987BB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0188D55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96D6496" w14:textId="77777777" w:rsidR="00D6255F" w:rsidRDefault="00000000">
      <w:pPr>
        <w:pStyle w:val="CodeBlock"/>
        <w:spacing w:line="240" w:lineRule="auto"/>
      </w:pPr>
      <w:r>
        <w:t>def simple_ai_judge(description, has_photo):</w:t>
      </w:r>
    </w:p>
    <w:p w14:paraId="74B8C39A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6F34F316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第</w:t>
      </w:r>
      <w:r>
        <w:t>3</w:t>
      </w:r>
      <w:r>
        <w:t>回只做一个</w:t>
      </w:r>
      <w:r>
        <w:t>“AI</w:t>
      </w:r>
      <w:r>
        <w:t>辅助判断模拟</w:t>
      </w:r>
      <w:r>
        <w:t>”</w:t>
      </w:r>
      <w:r>
        <w:t>。</w:t>
      </w:r>
    </w:p>
    <w:p w14:paraId="5D5E94D7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它不是正式深度学习模型，而是帮助大家理解：</w:t>
      </w:r>
    </w:p>
    <w:p w14:paraId="1080F41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系统可以根据输入内容生成一个辅助判断结果。</w:t>
      </w:r>
    </w:p>
    <w:p w14:paraId="3E200299" w14:textId="77777777" w:rsidR="00D6255F" w:rsidRDefault="00000000">
      <w:pPr>
        <w:pStyle w:val="CodeBlock"/>
        <w:spacing w:line="240" w:lineRule="auto"/>
      </w:pPr>
      <w:r>
        <w:rPr>
          <w:lang w:eastAsia="zh-CN"/>
        </w:rPr>
        <w:t xml:space="preserve">    </w:t>
      </w:r>
      <w:r>
        <w:t>"""</w:t>
      </w:r>
    </w:p>
    <w:p w14:paraId="6D1079ED" w14:textId="77777777" w:rsidR="00D6255F" w:rsidRDefault="00000000">
      <w:pPr>
        <w:pStyle w:val="CodeBlock"/>
        <w:spacing w:line="240" w:lineRule="auto"/>
      </w:pPr>
      <w:r>
        <w:t xml:space="preserve">    text = description.strip()</w:t>
      </w:r>
    </w:p>
    <w:p w14:paraId="2C226AD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F6989C1" w14:textId="77777777" w:rsidR="00D6255F" w:rsidRDefault="00000000">
      <w:pPr>
        <w:pStyle w:val="CodeBlock"/>
        <w:spacing w:line="240" w:lineRule="auto"/>
      </w:pPr>
      <w:r>
        <w:t xml:space="preserve">    high_keywords = ["</w:t>
      </w:r>
      <w:r>
        <w:t>枯萎</w:t>
      </w:r>
      <w:r>
        <w:t>", "</w:t>
      </w:r>
      <w:r>
        <w:t>病害</w:t>
      </w:r>
      <w:r>
        <w:t>", "</w:t>
      </w:r>
      <w:r>
        <w:t>污染</w:t>
      </w:r>
      <w:r>
        <w:t>", "</w:t>
      </w:r>
      <w:r>
        <w:t>危险</w:t>
      </w:r>
      <w:r>
        <w:t>", "</w:t>
      </w:r>
      <w:r>
        <w:t>垃圾</w:t>
      </w:r>
      <w:r>
        <w:t>", "</w:t>
      </w:r>
      <w:r>
        <w:t>塌方</w:t>
      </w:r>
      <w:r>
        <w:t>", "</w:t>
      </w:r>
      <w:r>
        <w:t>积水</w:t>
      </w:r>
      <w:r>
        <w:t>"]</w:t>
      </w:r>
    </w:p>
    <w:p w14:paraId="4ED68E2C" w14:textId="77777777" w:rsidR="00D6255F" w:rsidRDefault="00000000">
      <w:pPr>
        <w:pStyle w:val="CodeBlock"/>
        <w:spacing w:line="240" w:lineRule="auto"/>
      </w:pPr>
      <w:r>
        <w:t xml:space="preserve">    middle_keywords = ["</w:t>
      </w:r>
      <w:r>
        <w:t>异常</w:t>
      </w:r>
      <w:r>
        <w:t>", "</w:t>
      </w:r>
      <w:r>
        <w:t>轻微</w:t>
      </w:r>
      <w:r>
        <w:t>", "</w:t>
      </w:r>
      <w:r>
        <w:t>破损</w:t>
      </w:r>
      <w:r>
        <w:t>", "</w:t>
      </w:r>
      <w:r>
        <w:t>浑浊</w:t>
      </w:r>
      <w:r>
        <w:t>", "</w:t>
      </w:r>
      <w:r>
        <w:t>较差</w:t>
      </w:r>
      <w:r>
        <w:t>"]</w:t>
      </w:r>
    </w:p>
    <w:p w14:paraId="18191EC1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6BD93C1" w14:textId="77777777" w:rsidR="00D6255F" w:rsidRDefault="00000000">
      <w:pPr>
        <w:pStyle w:val="CodeBlock"/>
        <w:spacing w:line="240" w:lineRule="auto"/>
      </w:pPr>
      <w:r>
        <w:t xml:space="preserve">    if any(word in text for word in high_keywords):</w:t>
      </w:r>
    </w:p>
    <w:p w14:paraId="01DA0B17" w14:textId="77777777" w:rsidR="00D6255F" w:rsidRDefault="00000000">
      <w:pPr>
        <w:pStyle w:val="CodeBlock"/>
        <w:spacing w:line="240" w:lineRule="auto"/>
      </w:pPr>
      <w:r>
        <w:t xml:space="preserve">        return "</w:t>
      </w:r>
      <w:r>
        <w:t>高风险</w:t>
      </w:r>
      <w:r>
        <w:t>", 0.88</w:t>
      </w:r>
    </w:p>
    <w:p w14:paraId="24E818C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70B05DF" w14:textId="77777777" w:rsidR="00D6255F" w:rsidRDefault="00000000">
      <w:pPr>
        <w:pStyle w:val="CodeBlock"/>
        <w:spacing w:line="240" w:lineRule="auto"/>
      </w:pPr>
      <w:r>
        <w:t xml:space="preserve">    if any(word in text for word in middle_keywords):</w:t>
      </w:r>
    </w:p>
    <w:p w14:paraId="7CED37B7" w14:textId="77777777" w:rsidR="00D6255F" w:rsidRDefault="00000000">
      <w:pPr>
        <w:pStyle w:val="CodeBlock"/>
        <w:spacing w:line="240" w:lineRule="auto"/>
      </w:pPr>
      <w:r>
        <w:t xml:space="preserve">        return "</w:t>
      </w:r>
      <w:r>
        <w:t>中风险</w:t>
      </w:r>
      <w:r>
        <w:t>", 0.72</w:t>
      </w:r>
    </w:p>
    <w:p w14:paraId="337F637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9187D90" w14:textId="77777777" w:rsidR="00D6255F" w:rsidRDefault="00000000">
      <w:pPr>
        <w:pStyle w:val="CodeBlock"/>
        <w:spacing w:line="240" w:lineRule="auto"/>
      </w:pPr>
      <w:r>
        <w:t xml:space="preserve">    if not has_photo:</w:t>
      </w:r>
    </w:p>
    <w:p w14:paraId="7B95DE44" w14:textId="77777777" w:rsidR="00D6255F" w:rsidRDefault="00000000">
      <w:pPr>
        <w:pStyle w:val="CodeBlock"/>
        <w:spacing w:line="240" w:lineRule="auto"/>
      </w:pPr>
      <w:r>
        <w:t xml:space="preserve">        return "</w:t>
      </w:r>
      <w:r>
        <w:t>待复核</w:t>
      </w:r>
      <w:r>
        <w:t>", 0.55</w:t>
      </w:r>
    </w:p>
    <w:p w14:paraId="3F7CD88E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38C912F" w14:textId="77777777" w:rsidR="00D6255F" w:rsidRDefault="00000000">
      <w:pPr>
        <w:pStyle w:val="CodeBlock"/>
        <w:spacing w:line="240" w:lineRule="auto"/>
      </w:pPr>
      <w:r>
        <w:t xml:space="preserve">    return "</w:t>
      </w:r>
      <w:r>
        <w:t>正常</w:t>
      </w:r>
      <w:r>
        <w:t>", 0.80</w:t>
      </w:r>
    </w:p>
    <w:p w14:paraId="32AA8A7F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38FFC7B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5D5EC6C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0ADBE11A" w14:textId="77777777" w:rsidR="00D6255F" w:rsidRDefault="00000000">
      <w:pPr>
        <w:pStyle w:val="CodeBlock"/>
        <w:spacing w:line="240" w:lineRule="auto"/>
      </w:pPr>
      <w:r>
        <w:t xml:space="preserve"># 5. </w:t>
      </w:r>
      <w:r>
        <w:t>附件上传保存函数</w:t>
      </w:r>
    </w:p>
    <w:p w14:paraId="30574B35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1FED02E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29518CE" w14:textId="77777777" w:rsidR="00D6255F" w:rsidRDefault="00000000">
      <w:pPr>
        <w:pStyle w:val="CodeBlock"/>
        <w:spacing w:line="240" w:lineRule="auto"/>
      </w:pPr>
      <w:r>
        <w:t>def save_uploaded_file(uploaded_file):</w:t>
      </w:r>
    </w:p>
    <w:p w14:paraId="0CE57C38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5ADB1A9A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保存上传文件。</w:t>
      </w:r>
    </w:p>
    <w:p w14:paraId="229870DF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文件本身保存到</w:t>
      </w:r>
      <w:r>
        <w:t xml:space="preserve"> uploads </w:t>
      </w:r>
      <w:r>
        <w:t>文件夹；</w:t>
      </w:r>
    </w:p>
    <w:p w14:paraId="4D2ED634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数据库中只保存文件路径。</w:t>
      </w:r>
    </w:p>
    <w:p w14:paraId="18DC75C4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5C9E90C1" w14:textId="77777777" w:rsidR="00D6255F" w:rsidRDefault="00000000">
      <w:pPr>
        <w:pStyle w:val="CodeBlock"/>
        <w:spacing w:line="240" w:lineRule="auto"/>
      </w:pPr>
      <w:r>
        <w:t xml:space="preserve">    if uploaded_file is None:</w:t>
      </w:r>
    </w:p>
    <w:p w14:paraId="4A2430ED" w14:textId="77777777" w:rsidR="00D6255F" w:rsidRDefault="00000000">
      <w:pPr>
        <w:pStyle w:val="CodeBlock"/>
        <w:spacing w:line="240" w:lineRule="auto"/>
      </w:pPr>
      <w:r>
        <w:t xml:space="preserve">        return ""</w:t>
      </w:r>
    </w:p>
    <w:p w14:paraId="6975D4C1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86FD617" w14:textId="77777777" w:rsidR="00D6255F" w:rsidRDefault="00000000">
      <w:pPr>
        <w:pStyle w:val="CodeBlock"/>
        <w:spacing w:line="240" w:lineRule="auto"/>
      </w:pPr>
      <w:r>
        <w:t xml:space="preserve">    file_ext = os.path.splitext(uploaded_file.name)[1].lower()</w:t>
      </w:r>
    </w:p>
    <w:p w14:paraId="2575125D" w14:textId="77777777" w:rsidR="00D6255F" w:rsidRDefault="00000000">
      <w:pPr>
        <w:pStyle w:val="CodeBlock"/>
        <w:spacing w:line="240" w:lineRule="auto"/>
      </w:pPr>
      <w:r>
        <w:t xml:space="preserve">    new_name = f"{uuid.uuid4().hex}{file_ext}"</w:t>
      </w:r>
    </w:p>
    <w:p w14:paraId="174E43BE" w14:textId="77777777" w:rsidR="00D6255F" w:rsidRDefault="00000000">
      <w:pPr>
        <w:pStyle w:val="CodeBlock"/>
        <w:spacing w:line="240" w:lineRule="auto"/>
      </w:pPr>
      <w:r>
        <w:t xml:space="preserve">    save_path = os.path.join(UPLOAD_DIR, new_name)</w:t>
      </w:r>
    </w:p>
    <w:p w14:paraId="30898E3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821A4AE" w14:textId="77777777" w:rsidR="00D6255F" w:rsidRDefault="00000000">
      <w:pPr>
        <w:pStyle w:val="CodeBlock"/>
        <w:spacing w:line="240" w:lineRule="auto"/>
      </w:pPr>
      <w:r>
        <w:t xml:space="preserve">    with open(save_path, "wb") as f:</w:t>
      </w:r>
    </w:p>
    <w:p w14:paraId="2DB772BD" w14:textId="77777777" w:rsidR="00D6255F" w:rsidRDefault="00000000">
      <w:pPr>
        <w:pStyle w:val="CodeBlock"/>
        <w:spacing w:line="240" w:lineRule="auto"/>
      </w:pPr>
      <w:r>
        <w:t xml:space="preserve">        f.write(uploaded_file.getbuffer())</w:t>
      </w:r>
    </w:p>
    <w:p w14:paraId="71B99A18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85977F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返回相对路径，便于项目整体移动</w:t>
      </w:r>
    </w:p>
    <w:p w14:paraId="1B5C1247" w14:textId="77777777" w:rsidR="00D6255F" w:rsidRDefault="00000000">
      <w:pPr>
        <w:pStyle w:val="CodeBlock"/>
        <w:spacing w:line="240" w:lineRule="auto"/>
      </w:pPr>
      <w:r>
        <w:rPr>
          <w:lang w:eastAsia="zh-CN"/>
        </w:rPr>
        <w:t xml:space="preserve">    </w:t>
      </w:r>
      <w:r>
        <w:t xml:space="preserve">return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relpath</w:t>
      </w:r>
      <w:proofErr w:type="spellEnd"/>
      <w:r>
        <w:t>(</w:t>
      </w:r>
      <w:proofErr w:type="spellStart"/>
      <w:proofErr w:type="gramEnd"/>
      <w:r>
        <w:t>save_path</w:t>
      </w:r>
      <w:proofErr w:type="spellEnd"/>
      <w:r>
        <w:t>, BASE_DIR)</w:t>
      </w:r>
    </w:p>
    <w:p w14:paraId="3635F5A6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F1DC29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3BDDF4F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662CC119" w14:textId="77777777" w:rsidR="00D6255F" w:rsidRDefault="00000000">
      <w:pPr>
        <w:pStyle w:val="CodeBlock"/>
        <w:spacing w:line="240" w:lineRule="auto"/>
      </w:pPr>
      <w:r>
        <w:t xml:space="preserve"># 6. </w:t>
      </w:r>
      <w:r>
        <w:t>表单校验函数</w:t>
      </w:r>
    </w:p>
    <w:p w14:paraId="5DF8CF65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2D39447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9034200" w14:textId="77777777" w:rsidR="00D6255F" w:rsidRDefault="00000000">
      <w:pPr>
        <w:pStyle w:val="CodeBlock"/>
        <w:spacing w:line="240" w:lineRule="auto"/>
      </w:pPr>
      <w:r>
        <w:lastRenderedPageBreak/>
        <w:t>def validate_form(location_name, latitude, longitude, description, uploaded_file):</w:t>
      </w:r>
    </w:p>
    <w:p w14:paraId="5D07AE26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0AB0D1D5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对用户输入进行校验。</w:t>
      </w:r>
    </w:p>
    <w:p w14:paraId="3C6E8CAE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如果有错误，把错误信息放入</w:t>
      </w:r>
      <w:r>
        <w:t xml:space="preserve"> errors </w:t>
      </w:r>
      <w:r>
        <w:t>列表。</w:t>
      </w:r>
    </w:p>
    <w:p w14:paraId="7817C0CE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424C979F" w14:textId="77777777" w:rsidR="00D6255F" w:rsidRDefault="00000000">
      <w:pPr>
        <w:pStyle w:val="CodeBlock"/>
        <w:spacing w:line="240" w:lineRule="auto"/>
      </w:pPr>
      <w:r>
        <w:t xml:space="preserve">    errors = []</w:t>
      </w:r>
    </w:p>
    <w:p w14:paraId="0F61811C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AA2DA8D" w14:textId="77777777" w:rsidR="00D6255F" w:rsidRDefault="00000000">
      <w:pPr>
        <w:pStyle w:val="CodeBlock"/>
        <w:spacing w:line="240" w:lineRule="auto"/>
      </w:pPr>
      <w:r>
        <w:t xml:space="preserve">    if not location_name.strip():</w:t>
      </w:r>
    </w:p>
    <w:p w14:paraId="44A722B9" w14:textId="77777777" w:rsidR="00D6255F" w:rsidRDefault="00000000">
      <w:pPr>
        <w:pStyle w:val="CodeBlock"/>
        <w:spacing w:line="240" w:lineRule="auto"/>
      </w:pPr>
      <w:r>
        <w:t xml:space="preserve">        errors.append("</w:t>
      </w:r>
      <w:r>
        <w:t>地点名称不能为空。</w:t>
      </w:r>
      <w:r>
        <w:t>")</w:t>
      </w:r>
    </w:p>
    <w:p w14:paraId="5AEBE254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656A987" w14:textId="77777777" w:rsidR="00D6255F" w:rsidRDefault="00000000">
      <w:pPr>
        <w:pStyle w:val="CodeBlock"/>
        <w:spacing w:line="240" w:lineRule="auto"/>
      </w:pPr>
      <w:r>
        <w:t xml:space="preserve">    if latitude &lt; -90 or latitude &gt; 90:</w:t>
      </w:r>
    </w:p>
    <w:p w14:paraId="65B260EE" w14:textId="77777777" w:rsidR="00D6255F" w:rsidRDefault="00000000">
      <w:pPr>
        <w:pStyle w:val="CodeBlock"/>
        <w:spacing w:line="240" w:lineRule="auto"/>
      </w:pPr>
      <w:r>
        <w:t xml:space="preserve">        errors.append("</w:t>
      </w:r>
      <w:r>
        <w:t>纬度必须在</w:t>
      </w:r>
      <w:r>
        <w:t xml:space="preserve"> -90 </w:t>
      </w:r>
      <w:r>
        <w:t>到</w:t>
      </w:r>
      <w:r>
        <w:t xml:space="preserve"> 90 </w:t>
      </w:r>
      <w:r>
        <w:t>之间。</w:t>
      </w:r>
      <w:r>
        <w:t>")</w:t>
      </w:r>
    </w:p>
    <w:p w14:paraId="073D6FD8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AF85BBA" w14:textId="77777777" w:rsidR="00D6255F" w:rsidRDefault="00000000">
      <w:pPr>
        <w:pStyle w:val="CodeBlock"/>
        <w:spacing w:line="240" w:lineRule="auto"/>
      </w:pPr>
      <w:r>
        <w:t xml:space="preserve">    if longitude &lt; -180 or longitude &gt; 180:</w:t>
      </w:r>
    </w:p>
    <w:p w14:paraId="04E3D97F" w14:textId="77777777" w:rsidR="00D6255F" w:rsidRDefault="00000000">
      <w:pPr>
        <w:pStyle w:val="CodeBlock"/>
        <w:spacing w:line="240" w:lineRule="auto"/>
      </w:pPr>
      <w:r>
        <w:t xml:space="preserve">        errors.append("</w:t>
      </w:r>
      <w:r>
        <w:t>经度必须在</w:t>
      </w:r>
      <w:r>
        <w:t xml:space="preserve"> -180 </w:t>
      </w:r>
      <w:r>
        <w:t>到</w:t>
      </w:r>
      <w:r>
        <w:t xml:space="preserve"> 180 </w:t>
      </w:r>
      <w:r>
        <w:t>之间。</w:t>
      </w:r>
      <w:r>
        <w:t>")</w:t>
      </w:r>
    </w:p>
    <w:p w14:paraId="341B985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1AFBB63" w14:textId="77777777" w:rsidR="00D6255F" w:rsidRDefault="00000000">
      <w:pPr>
        <w:pStyle w:val="CodeBlock"/>
        <w:spacing w:line="240" w:lineRule="auto"/>
      </w:pPr>
      <w:r>
        <w:t xml:space="preserve">    if not description.strip():</w:t>
      </w:r>
    </w:p>
    <w:p w14:paraId="6DB49BE1" w14:textId="77777777" w:rsidR="00D6255F" w:rsidRDefault="00000000">
      <w:pPr>
        <w:pStyle w:val="CodeBlock"/>
        <w:spacing w:line="240" w:lineRule="auto"/>
      </w:pPr>
      <w:r>
        <w:t xml:space="preserve">        errors.append("</w:t>
      </w:r>
      <w:r>
        <w:t>现场描述不能为空。</w:t>
      </w:r>
      <w:r>
        <w:t>")</w:t>
      </w:r>
    </w:p>
    <w:p w14:paraId="44CCFB8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6DB30F5" w14:textId="77777777" w:rsidR="00D6255F" w:rsidRDefault="00000000">
      <w:pPr>
        <w:pStyle w:val="CodeBlock"/>
        <w:spacing w:line="240" w:lineRule="auto"/>
      </w:pPr>
      <w:r>
        <w:t xml:space="preserve">    if uploaded_file is not None:</w:t>
      </w:r>
    </w:p>
    <w:p w14:paraId="21F1ED97" w14:textId="77777777" w:rsidR="00D6255F" w:rsidRDefault="00000000">
      <w:pPr>
        <w:pStyle w:val="CodeBlock"/>
        <w:spacing w:line="240" w:lineRule="auto"/>
      </w:pPr>
      <w:r>
        <w:t xml:space="preserve">        allowed_exts = [".jpg", ".jpeg", ".png"]</w:t>
      </w:r>
    </w:p>
    <w:p w14:paraId="59347160" w14:textId="77777777" w:rsidR="00D6255F" w:rsidRDefault="00000000">
      <w:pPr>
        <w:pStyle w:val="CodeBlock"/>
        <w:spacing w:line="240" w:lineRule="auto"/>
      </w:pPr>
      <w:r>
        <w:t xml:space="preserve">        file_ext = os.path.splitext(uploaded_file.name)[1].lower()</w:t>
      </w:r>
    </w:p>
    <w:p w14:paraId="4BEE6091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2FB7BB6" w14:textId="77777777" w:rsidR="00D6255F" w:rsidRDefault="00000000">
      <w:pPr>
        <w:pStyle w:val="CodeBlock"/>
        <w:spacing w:line="240" w:lineRule="auto"/>
      </w:pPr>
      <w:r>
        <w:t xml:space="preserve">        if file_ext not in allowed_exts:</w:t>
      </w:r>
    </w:p>
    <w:p w14:paraId="54C5B135" w14:textId="77777777" w:rsidR="00D6255F" w:rsidRDefault="00000000">
      <w:pPr>
        <w:pStyle w:val="CodeBlock"/>
        <w:spacing w:line="240" w:lineRule="auto"/>
      </w:pPr>
      <w:r>
        <w:t xml:space="preserve">            errors.append("</w:t>
      </w:r>
      <w:r>
        <w:t>照片只允许上传</w:t>
      </w:r>
      <w:r>
        <w:t xml:space="preserve"> jpg</w:t>
      </w:r>
      <w:r>
        <w:t>、</w:t>
      </w:r>
      <w:r>
        <w:t>jpeg</w:t>
      </w:r>
      <w:r>
        <w:t>、</w:t>
      </w:r>
      <w:r>
        <w:t xml:space="preserve">png </w:t>
      </w:r>
      <w:r>
        <w:t>格式。</w:t>
      </w:r>
      <w:r>
        <w:t>")</w:t>
      </w:r>
    </w:p>
    <w:p w14:paraId="3F2C320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D87B5A5" w14:textId="77777777" w:rsidR="00D6255F" w:rsidRDefault="00000000">
      <w:pPr>
        <w:pStyle w:val="CodeBlock"/>
        <w:spacing w:line="240" w:lineRule="auto"/>
      </w:pPr>
      <w:r>
        <w:t xml:space="preserve">        max_size = 5 * 1024 * 1024</w:t>
      </w:r>
    </w:p>
    <w:p w14:paraId="7A504DE2" w14:textId="77777777" w:rsidR="00D6255F" w:rsidRDefault="00000000">
      <w:pPr>
        <w:pStyle w:val="CodeBlock"/>
        <w:spacing w:line="240" w:lineRule="auto"/>
      </w:pPr>
      <w:r>
        <w:t xml:space="preserve">        if uploaded_file.size &gt; max_size:</w:t>
      </w:r>
    </w:p>
    <w:p w14:paraId="75C8DA39" w14:textId="77777777" w:rsidR="00D6255F" w:rsidRDefault="00000000">
      <w:pPr>
        <w:pStyle w:val="CodeBlock"/>
        <w:spacing w:line="240" w:lineRule="auto"/>
      </w:pPr>
      <w:r>
        <w:t xml:space="preserve">            errors.append("</w:t>
      </w:r>
      <w:r>
        <w:t>上传文件不能超过</w:t>
      </w:r>
      <w:r>
        <w:t xml:space="preserve"> 5MB</w:t>
      </w:r>
      <w:r>
        <w:t>。</w:t>
      </w:r>
      <w:r>
        <w:t>")</w:t>
      </w:r>
    </w:p>
    <w:p w14:paraId="3568B81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D6C10AC" w14:textId="77777777" w:rsidR="00D6255F" w:rsidRDefault="00000000">
      <w:pPr>
        <w:pStyle w:val="CodeBlock"/>
        <w:spacing w:line="240" w:lineRule="auto"/>
      </w:pPr>
      <w:r>
        <w:t xml:space="preserve">    return errors</w:t>
      </w:r>
    </w:p>
    <w:p w14:paraId="05C84BB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00C511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38EC082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367C1212" w14:textId="77777777" w:rsidR="00D6255F" w:rsidRDefault="00000000">
      <w:pPr>
        <w:pStyle w:val="CodeBlock"/>
        <w:spacing w:line="240" w:lineRule="auto"/>
      </w:pPr>
      <w:r>
        <w:t xml:space="preserve"># 7. </w:t>
      </w:r>
      <w:r>
        <w:t>写入数据库函数</w:t>
      </w:r>
    </w:p>
    <w:p w14:paraId="50CE0405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0A7D189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C2564D1" w14:textId="77777777" w:rsidR="00D6255F" w:rsidRDefault="00000000">
      <w:pPr>
        <w:pStyle w:val="CodeBlock"/>
        <w:spacing w:line="240" w:lineRule="auto"/>
      </w:pPr>
      <w:r>
        <w:t>def insert_field_record(record):</w:t>
      </w:r>
    </w:p>
    <w:p w14:paraId="4199B1D1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40477D8F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将一条考察记录写入</w:t>
      </w:r>
      <w:r>
        <w:t xml:space="preserve"> field_record </w:t>
      </w:r>
      <w:r>
        <w:t>表。</w:t>
      </w:r>
    </w:p>
    <w:p w14:paraId="11A8C09A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11F18BC5" w14:textId="77777777" w:rsidR="00D6255F" w:rsidRDefault="00000000">
      <w:pPr>
        <w:pStyle w:val="CodeBlock"/>
        <w:spacing w:line="240" w:lineRule="auto"/>
      </w:pPr>
      <w:r>
        <w:t xml:space="preserve">    conn = get_connection()</w:t>
      </w:r>
    </w:p>
    <w:p w14:paraId="7A8BC467" w14:textId="77777777" w:rsidR="00D6255F" w:rsidRDefault="00000000">
      <w:pPr>
        <w:pStyle w:val="CodeBlock"/>
        <w:spacing w:line="240" w:lineRule="auto"/>
      </w:pPr>
      <w:r>
        <w:t xml:space="preserve">    cursor = conn.cursor()</w:t>
      </w:r>
    </w:p>
    <w:p w14:paraId="5EFA9A54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EFF6C8B" w14:textId="77777777" w:rsidR="00D6255F" w:rsidRDefault="00000000">
      <w:pPr>
        <w:pStyle w:val="CodeBlock"/>
        <w:spacing w:line="240" w:lineRule="auto"/>
      </w:pPr>
      <w:r>
        <w:t xml:space="preserve">    cursor.execute("""</w:t>
      </w:r>
    </w:p>
    <w:p w14:paraId="37F3FD25" w14:textId="77777777" w:rsidR="00D6255F" w:rsidRDefault="00000000">
      <w:pPr>
        <w:pStyle w:val="CodeBlock"/>
        <w:spacing w:line="240" w:lineRule="auto"/>
      </w:pPr>
      <w:r>
        <w:t xml:space="preserve">        INSERT INTO field_record (</w:t>
      </w:r>
    </w:p>
    <w:p w14:paraId="26433675" w14:textId="77777777" w:rsidR="00D6255F" w:rsidRDefault="00000000">
      <w:pPr>
        <w:pStyle w:val="CodeBlock"/>
        <w:spacing w:line="240" w:lineRule="auto"/>
      </w:pPr>
      <w:r>
        <w:t xml:space="preserve">            location_name,</w:t>
      </w:r>
    </w:p>
    <w:p w14:paraId="7B8CDAF3" w14:textId="77777777" w:rsidR="00D6255F" w:rsidRDefault="00000000">
      <w:pPr>
        <w:pStyle w:val="CodeBlock"/>
        <w:spacing w:line="240" w:lineRule="auto"/>
      </w:pPr>
      <w:r>
        <w:t xml:space="preserve">            latitude,</w:t>
      </w:r>
    </w:p>
    <w:p w14:paraId="65B8A22C" w14:textId="77777777" w:rsidR="00D6255F" w:rsidRDefault="00000000">
      <w:pPr>
        <w:pStyle w:val="CodeBlock"/>
        <w:spacing w:line="240" w:lineRule="auto"/>
      </w:pPr>
      <w:r>
        <w:t xml:space="preserve">            longitude,</w:t>
      </w:r>
    </w:p>
    <w:p w14:paraId="77326299" w14:textId="77777777" w:rsidR="00D6255F" w:rsidRDefault="00000000">
      <w:pPr>
        <w:pStyle w:val="CodeBlock"/>
        <w:spacing w:line="240" w:lineRule="auto"/>
      </w:pPr>
      <w:r>
        <w:t xml:space="preserve">            point_type,</w:t>
      </w:r>
    </w:p>
    <w:p w14:paraId="62FD8802" w14:textId="77777777" w:rsidR="00D6255F" w:rsidRDefault="00000000">
      <w:pPr>
        <w:pStyle w:val="CodeBlock"/>
        <w:spacing w:line="240" w:lineRule="auto"/>
      </w:pPr>
      <w:r>
        <w:t xml:space="preserve">            survey_date,</w:t>
      </w:r>
    </w:p>
    <w:p w14:paraId="33579B74" w14:textId="77777777" w:rsidR="00D6255F" w:rsidRDefault="00000000">
      <w:pPr>
        <w:pStyle w:val="CodeBlock"/>
        <w:spacing w:line="240" w:lineRule="auto"/>
      </w:pPr>
      <w:r>
        <w:t xml:space="preserve">            description,</w:t>
      </w:r>
    </w:p>
    <w:p w14:paraId="42F38C1B" w14:textId="77777777" w:rsidR="00D6255F" w:rsidRDefault="00000000">
      <w:pPr>
        <w:pStyle w:val="CodeBlock"/>
        <w:spacing w:line="240" w:lineRule="auto"/>
      </w:pPr>
      <w:r>
        <w:t xml:space="preserve">            photo_path,</w:t>
      </w:r>
    </w:p>
    <w:p w14:paraId="1452AEEB" w14:textId="77777777" w:rsidR="00D6255F" w:rsidRDefault="00000000">
      <w:pPr>
        <w:pStyle w:val="CodeBlock"/>
        <w:spacing w:line="240" w:lineRule="auto"/>
      </w:pPr>
      <w:r>
        <w:t xml:space="preserve">            status,</w:t>
      </w:r>
    </w:p>
    <w:p w14:paraId="430D2F4F" w14:textId="77777777" w:rsidR="00D6255F" w:rsidRDefault="00000000">
      <w:pPr>
        <w:pStyle w:val="CodeBlock"/>
        <w:spacing w:line="240" w:lineRule="auto"/>
      </w:pPr>
      <w:r>
        <w:t xml:space="preserve">            ai_label,</w:t>
      </w:r>
    </w:p>
    <w:p w14:paraId="6BDCBD8B" w14:textId="77777777" w:rsidR="00D6255F" w:rsidRDefault="00000000">
      <w:pPr>
        <w:pStyle w:val="CodeBlock"/>
        <w:spacing w:line="240" w:lineRule="auto"/>
      </w:pPr>
      <w:r>
        <w:t xml:space="preserve">            ai_confidence,</w:t>
      </w:r>
    </w:p>
    <w:p w14:paraId="0E606127" w14:textId="77777777" w:rsidR="00D6255F" w:rsidRDefault="00000000">
      <w:pPr>
        <w:pStyle w:val="CodeBlock"/>
        <w:spacing w:line="240" w:lineRule="auto"/>
      </w:pPr>
      <w:r>
        <w:t xml:space="preserve">            created_at</w:t>
      </w:r>
    </w:p>
    <w:p w14:paraId="227BDF20" w14:textId="77777777" w:rsidR="00D6255F" w:rsidRDefault="00000000">
      <w:pPr>
        <w:pStyle w:val="CodeBlock"/>
        <w:spacing w:line="240" w:lineRule="auto"/>
      </w:pPr>
      <w:r>
        <w:t xml:space="preserve">        ) VALUES (?, ?, ?, ?, ?, ?, ?, ?, ?, ?, ?)</w:t>
      </w:r>
    </w:p>
    <w:p w14:paraId="052B8CD2" w14:textId="77777777" w:rsidR="00D6255F" w:rsidRDefault="00000000">
      <w:pPr>
        <w:pStyle w:val="CodeBlock"/>
        <w:spacing w:line="240" w:lineRule="auto"/>
      </w:pPr>
      <w:r>
        <w:t xml:space="preserve">    """, (</w:t>
      </w:r>
    </w:p>
    <w:p w14:paraId="72C5FE9F" w14:textId="77777777" w:rsidR="00D6255F" w:rsidRDefault="00000000">
      <w:pPr>
        <w:pStyle w:val="CodeBlock"/>
        <w:spacing w:line="240" w:lineRule="auto"/>
      </w:pPr>
      <w:r>
        <w:t xml:space="preserve">        record["location_name"],</w:t>
      </w:r>
    </w:p>
    <w:p w14:paraId="30C60BA7" w14:textId="77777777" w:rsidR="00D6255F" w:rsidRDefault="00000000">
      <w:pPr>
        <w:pStyle w:val="CodeBlock"/>
        <w:spacing w:line="240" w:lineRule="auto"/>
      </w:pPr>
      <w:r>
        <w:t xml:space="preserve">        record["latitude"],</w:t>
      </w:r>
    </w:p>
    <w:p w14:paraId="38B9E31B" w14:textId="77777777" w:rsidR="00D6255F" w:rsidRDefault="00000000">
      <w:pPr>
        <w:pStyle w:val="CodeBlock"/>
        <w:spacing w:line="240" w:lineRule="auto"/>
      </w:pPr>
      <w:r>
        <w:t xml:space="preserve">        record["longitude"],</w:t>
      </w:r>
    </w:p>
    <w:p w14:paraId="4E4A49B1" w14:textId="77777777" w:rsidR="00D6255F" w:rsidRDefault="00000000">
      <w:pPr>
        <w:pStyle w:val="CodeBlock"/>
        <w:spacing w:line="240" w:lineRule="auto"/>
      </w:pPr>
      <w:r>
        <w:t xml:space="preserve">        record["point_type"],</w:t>
      </w:r>
    </w:p>
    <w:p w14:paraId="12F9DEB3" w14:textId="77777777" w:rsidR="00D6255F" w:rsidRDefault="00000000">
      <w:pPr>
        <w:pStyle w:val="CodeBlock"/>
        <w:spacing w:line="240" w:lineRule="auto"/>
      </w:pPr>
      <w:r>
        <w:t xml:space="preserve">        record["survey_date"],</w:t>
      </w:r>
    </w:p>
    <w:p w14:paraId="16E132E0" w14:textId="77777777" w:rsidR="00D6255F" w:rsidRDefault="00000000">
      <w:pPr>
        <w:pStyle w:val="CodeBlock"/>
        <w:spacing w:line="240" w:lineRule="auto"/>
      </w:pPr>
      <w:r>
        <w:t xml:space="preserve">        record["description"],</w:t>
      </w:r>
    </w:p>
    <w:p w14:paraId="5869778B" w14:textId="77777777" w:rsidR="00D6255F" w:rsidRDefault="00000000">
      <w:pPr>
        <w:pStyle w:val="CodeBlock"/>
        <w:spacing w:line="240" w:lineRule="auto"/>
      </w:pPr>
      <w:r>
        <w:t xml:space="preserve">        record["photo_path"],</w:t>
      </w:r>
    </w:p>
    <w:p w14:paraId="611BE3DD" w14:textId="77777777" w:rsidR="00D6255F" w:rsidRDefault="00000000">
      <w:pPr>
        <w:pStyle w:val="CodeBlock"/>
        <w:spacing w:line="240" w:lineRule="auto"/>
      </w:pPr>
      <w:r>
        <w:t xml:space="preserve">        record["status"],</w:t>
      </w:r>
    </w:p>
    <w:p w14:paraId="0601835C" w14:textId="77777777" w:rsidR="00D6255F" w:rsidRDefault="00000000">
      <w:pPr>
        <w:pStyle w:val="CodeBlock"/>
        <w:spacing w:line="240" w:lineRule="auto"/>
      </w:pPr>
      <w:r>
        <w:t xml:space="preserve">        record["ai_label"],</w:t>
      </w:r>
    </w:p>
    <w:p w14:paraId="03190D62" w14:textId="77777777" w:rsidR="00D6255F" w:rsidRDefault="00000000">
      <w:pPr>
        <w:pStyle w:val="CodeBlock"/>
        <w:spacing w:line="240" w:lineRule="auto"/>
      </w:pPr>
      <w:r>
        <w:t xml:space="preserve">        record["ai_confidence"],</w:t>
      </w:r>
    </w:p>
    <w:p w14:paraId="73231B7A" w14:textId="77777777" w:rsidR="00D6255F" w:rsidRDefault="00000000">
      <w:pPr>
        <w:pStyle w:val="CodeBlock"/>
        <w:spacing w:line="240" w:lineRule="auto"/>
      </w:pPr>
      <w:r>
        <w:t xml:space="preserve">        record["created_at"]</w:t>
      </w:r>
    </w:p>
    <w:p w14:paraId="24E1FDFA" w14:textId="77777777" w:rsidR="00D6255F" w:rsidRDefault="00000000">
      <w:pPr>
        <w:pStyle w:val="CodeBlock"/>
        <w:spacing w:line="240" w:lineRule="auto"/>
      </w:pPr>
      <w:r>
        <w:lastRenderedPageBreak/>
        <w:t xml:space="preserve">    ))</w:t>
      </w:r>
    </w:p>
    <w:p w14:paraId="0CD92488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15B3E8A" w14:textId="77777777" w:rsidR="00D6255F" w:rsidRDefault="00000000">
      <w:pPr>
        <w:pStyle w:val="CodeBlock"/>
        <w:spacing w:line="240" w:lineRule="auto"/>
      </w:pPr>
      <w:r>
        <w:t xml:space="preserve">    conn.commit()</w:t>
      </w:r>
    </w:p>
    <w:p w14:paraId="247AF266" w14:textId="77777777" w:rsidR="00D6255F" w:rsidRDefault="00000000">
      <w:pPr>
        <w:pStyle w:val="CodeBlock"/>
        <w:spacing w:line="240" w:lineRule="auto"/>
      </w:pPr>
      <w:r>
        <w:t xml:space="preserve">    conn.close()</w:t>
      </w:r>
    </w:p>
    <w:p w14:paraId="1BB20AB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8522E1E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3BFFAFF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170CCC6A" w14:textId="77777777" w:rsidR="00D6255F" w:rsidRDefault="00000000">
      <w:pPr>
        <w:pStyle w:val="CodeBlock"/>
        <w:spacing w:line="240" w:lineRule="auto"/>
      </w:pPr>
      <w:r>
        <w:t xml:space="preserve"># 8. </w:t>
      </w:r>
      <w:r>
        <w:t>读取数据库函数</w:t>
      </w:r>
    </w:p>
    <w:p w14:paraId="610AAA14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712B9FDC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1A0B44F" w14:textId="77777777" w:rsidR="00D6255F" w:rsidRDefault="00000000">
      <w:pPr>
        <w:pStyle w:val="CodeBlock"/>
        <w:spacing w:line="240" w:lineRule="auto"/>
      </w:pPr>
      <w:r>
        <w:t>def load_records():</w:t>
      </w:r>
    </w:p>
    <w:p w14:paraId="7D31F810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010674F4" w14:textId="77777777" w:rsidR="00D6255F" w:rsidRDefault="00000000">
      <w:pPr>
        <w:pStyle w:val="CodeBlock"/>
        <w:spacing w:line="240" w:lineRule="auto"/>
      </w:pPr>
      <w:r>
        <w:t xml:space="preserve">    </w:t>
      </w:r>
      <w:r>
        <w:t>从数据库中读取已保存记录。</w:t>
      </w:r>
    </w:p>
    <w:p w14:paraId="6FC160EC" w14:textId="77777777" w:rsidR="00D6255F" w:rsidRDefault="00000000">
      <w:pPr>
        <w:pStyle w:val="CodeBlock"/>
        <w:spacing w:line="240" w:lineRule="auto"/>
      </w:pPr>
      <w:r>
        <w:t xml:space="preserve">    """</w:t>
      </w:r>
    </w:p>
    <w:p w14:paraId="68B024FC" w14:textId="77777777" w:rsidR="00D6255F" w:rsidRDefault="00000000">
      <w:pPr>
        <w:pStyle w:val="CodeBlock"/>
        <w:spacing w:line="240" w:lineRule="auto"/>
      </w:pPr>
      <w:r>
        <w:t xml:space="preserve">    conn = get_connection()</w:t>
      </w:r>
    </w:p>
    <w:p w14:paraId="4887C877" w14:textId="77777777" w:rsidR="00D6255F" w:rsidRDefault="00000000">
      <w:pPr>
        <w:pStyle w:val="CodeBlock"/>
        <w:spacing w:line="240" w:lineRule="auto"/>
      </w:pPr>
      <w:r>
        <w:t xml:space="preserve">    df = pd.read_sql_query("SELECT * FROM field_record ORDER BY id DESC", conn)</w:t>
      </w:r>
    </w:p>
    <w:p w14:paraId="1C224CCF" w14:textId="77777777" w:rsidR="00D6255F" w:rsidRDefault="00000000">
      <w:pPr>
        <w:pStyle w:val="CodeBlock"/>
        <w:spacing w:line="240" w:lineRule="auto"/>
      </w:pPr>
      <w:r>
        <w:t xml:space="preserve">    conn.close()</w:t>
      </w:r>
    </w:p>
    <w:p w14:paraId="6AE950ED" w14:textId="77777777" w:rsidR="00D6255F" w:rsidRDefault="00000000">
      <w:pPr>
        <w:pStyle w:val="CodeBlock"/>
        <w:spacing w:line="240" w:lineRule="auto"/>
      </w:pPr>
      <w:r>
        <w:t xml:space="preserve">    return df</w:t>
      </w:r>
    </w:p>
    <w:p w14:paraId="13D288F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EDE132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89260D6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2299FA7D" w14:textId="77777777" w:rsidR="00D6255F" w:rsidRDefault="00000000">
      <w:pPr>
        <w:pStyle w:val="CodeBlock"/>
        <w:spacing w:line="240" w:lineRule="auto"/>
      </w:pPr>
      <w:r>
        <w:t xml:space="preserve"># 9. Streamlit </w:t>
      </w:r>
      <w:r>
        <w:t>页面设置</w:t>
      </w:r>
    </w:p>
    <w:p w14:paraId="082B53EC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013F354B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0EC2654" w14:textId="77777777" w:rsidR="00D6255F" w:rsidRDefault="00000000">
      <w:pPr>
        <w:pStyle w:val="CodeBlock"/>
        <w:spacing w:line="240" w:lineRule="auto"/>
      </w:pPr>
      <w:r>
        <w:t>st.set_page_config(</w:t>
      </w:r>
    </w:p>
    <w:p w14:paraId="2E876B8A" w14:textId="77777777" w:rsidR="00D6255F" w:rsidRDefault="00000000">
      <w:pPr>
        <w:pStyle w:val="CodeBlock"/>
        <w:spacing w:line="240" w:lineRule="auto"/>
      </w:pPr>
      <w:r>
        <w:t xml:space="preserve">    page_title="</w:t>
      </w:r>
      <w:r>
        <w:t>野外考察数据采集与管理系统</w:t>
      </w:r>
      <w:r>
        <w:t>",</w:t>
      </w:r>
    </w:p>
    <w:p w14:paraId="1C35584A" w14:textId="77777777" w:rsidR="00D6255F" w:rsidRDefault="00000000">
      <w:pPr>
        <w:pStyle w:val="CodeBlock"/>
        <w:spacing w:line="240" w:lineRule="auto"/>
      </w:pPr>
      <w:r>
        <w:t xml:space="preserve">    layout="wide"</w:t>
      </w:r>
    </w:p>
    <w:p w14:paraId="4588C97A" w14:textId="77777777" w:rsidR="00D6255F" w:rsidRDefault="00000000">
      <w:pPr>
        <w:pStyle w:val="CodeBlock"/>
        <w:spacing w:line="240" w:lineRule="auto"/>
      </w:pPr>
      <w:r>
        <w:t>)</w:t>
      </w:r>
    </w:p>
    <w:p w14:paraId="2BA628CF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0785EB9" w14:textId="77777777" w:rsidR="00D6255F" w:rsidRDefault="00000000">
      <w:pPr>
        <w:pStyle w:val="CodeBlock"/>
        <w:spacing w:line="240" w:lineRule="auto"/>
      </w:pPr>
      <w:r>
        <w:t>init_demo_table()</w:t>
      </w:r>
    </w:p>
    <w:p w14:paraId="44D6AAA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A5DEBDC" w14:textId="77777777" w:rsidR="00D6255F" w:rsidRDefault="00000000">
      <w:pPr>
        <w:pStyle w:val="CodeBlock"/>
        <w:spacing w:line="240" w:lineRule="auto"/>
      </w:pPr>
      <w:r>
        <w:t>st.title("</w:t>
      </w:r>
      <w:r>
        <w:t>野外考察数据采集与管理系统</w:t>
      </w:r>
      <w:r>
        <w:t>")</w:t>
      </w:r>
    </w:p>
    <w:p w14:paraId="002E484B" w14:textId="77777777" w:rsidR="00D6255F" w:rsidRDefault="00000000">
      <w:pPr>
        <w:pStyle w:val="CodeBlock"/>
        <w:spacing w:line="240" w:lineRule="auto"/>
        <w:rPr>
          <w:lang w:eastAsia="zh-CN"/>
        </w:rPr>
      </w:pPr>
      <w:proofErr w:type="spellStart"/>
      <w:r>
        <w:rPr>
          <w:lang w:eastAsia="zh-CN"/>
        </w:rPr>
        <w:t>st.write</w:t>
      </w:r>
      <w:proofErr w:type="spellEnd"/>
      <w:r>
        <w:rPr>
          <w:lang w:eastAsia="zh-CN"/>
        </w:rPr>
        <w:t>("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回实验：界面原型、数据录入、数据校验、附件上传与数据库写入。</w:t>
      </w:r>
      <w:r>
        <w:rPr>
          <w:lang w:eastAsia="zh-CN"/>
        </w:rPr>
        <w:t>")</w:t>
      </w:r>
    </w:p>
    <w:p w14:paraId="0A9811FB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6F68E8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menu = </w:t>
      </w:r>
      <w:proofErr w:type="spellStart"/>
      <w:proofErr w:type="gramStart"/>
      <w:r>
        <w:rPr>
          <w:lang w:eastAsia="zh-CN"/>
        </w:rPr>
        <w:t>st.sidebar</w:t>
      </w:r>
      <w:proofErr w:type="gramEnd"/>
      <w:r>
        <w:rPr>
          <w:lang w:eastAsia="zh-CN"/>
        </w:rPr>
        <w:t>.</w:t>
      </w:r>
      <w:proofErr w:type="gramStart"/>
      <w:r>
        <w:rPr>
          <w:lang w:eastAsia="zh-CN"/>
        </w:rPr>
        <w:t>radio</w:t>
      </w:r>
      <w:proofErr w:type="spellEnd"/>
      <w:r>
        <w:rPr>
          <w:lang w:eastAsia="zh-CN"/>
        </w:rPr>
        <w:t>(</w:t>
      </w:r>
      <w:proofErr w:type="gramEnd"/>
    </w:p>
    <w:p w14:paraId="3BC65F58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"</w:t>
      </w:r>
      <w:r>
        <w:rPr>
          <w:lang w:eastAsia="zh-CN"/>
        </w:rPr>
        <w:t>功能菜单</w:t>
      </w:r>
      <w:r>
        <w:rPr>
          <w:lang w:eastAsia="zh-CN"/>
        </w:rPr>
        <w:t>",</w:t>
      </w:r>
    </w:p>
    <w:p w14:paraId="4444982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["</w:t>
      </w:r>
      <w:r>
        <w:rPr>
          <w:lang w:eastAsia="zh-CN"/>
        </w:rPr>
        <w:t>数据录入</w:t>
      </w:r>
      <w:r>
        <w:rPr>
          <w:lang w:eastAsia="zh-CN"/>
        </w:rPr>
        <w:t>", "</w:t>
      </w:r>
      <w:r>
        <w:rPr>
          <w:lang w:eastAsia="zh-CN"/>
        </w:rPr>
        <w:t>数据预览</w:t>
      </w:r>
      <w:r>
        <w:rPr>
          <w:lang w:eastAsia="zh-CN"/>
        </w:rPr>
        <w:t>", "</w:t>
      </w:r>
      <w:r>
        <w:rPr>
          <w:lang w:eastAsia="zh-CN"/>
        </w:rPr>
        <w:t>实验说明</w:t>
      </w:r>
      <w:r>
        <w:rPr>
          <w:lang w:eastAsia="zh-CN"/>
        </w:rPr>
        <w:t>"]</w:t>
      </w:r>
    </w:p>
    <w:p w14:paraId="168DD34E" w14:textId="77777777" w:rsidR="00D6255F" w:rsidRDefault="00000000">
      <w:pPr>
        <w:pStyle w:val="CodeBlock"/>
        <w:spacing w:line="240" w:lineRule="auto"/>
      </w:pPr>
      <w:r>
        <w:t>)</w:t>
      </w:r>
    </w:p>
    <w:p w14:paraId="59F0279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D2B6D92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6177034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3C383F9A" w14:textId="77777777" w:rsidR="00D6255F" w:rsidRDefault="00000000">
      <w:pPr>
        <w:pStyle w:val="CodeBlock"/>
        <w:spacing w:line="240" w:lineRule="auto"/>
      </w:pPr>
      <w:r>
        <w:t xml:space="preserve"># 10. </w:t>
      </w:r>
      <w:r>
        <w:t>页面一：数据录入</w:t>
      </w:r>
    </w:p>
    <w:p w14:paraId="54ECC013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19917D89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D89A212" w14:textId="77777777" w:rsidR="00D6255F" w:rsidRDefault="00000000">
      <w:pPr>
        <w:pStyle w:val="CodeBlock"/>
        <w:spacing w:line="240" w:lineRule="auto"/>
      </w:pPr>
      <w:r>
        <w:t>if menu == "</w:t>
      </w:r>
      <w:r>
        <w:t>数据录入</w:t>
      </w:r>
      <w:r>
        <w:t>":</w:t>
      </w:r>
    </w:p>
    <w:p w14:paraId="241B7A50" w14:textId="77777777" w:rsidR="00D6255F" w:rsidRDefault="00000000">
      <w:pPr>
        <w:pStyle w:val="CodeBlock"/>
        <w:spacing w:line="240" w:lineRule="auto"/>
      </w:pPr>
      <w:r>
        <w:t xml:space="preserve">    st.subheader("</w:t>
      </w:r>
      <w:r>
        <w:t>新增考察记录</w:t>
      </w:r>
      <w:r>
        <w:t>")</w:t>
      </w:r>
    </w:p>
    <w:p w14:paraId="4D30069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67972D2" w14:textId="77777777" w:rsidR="00D6255F" w:rsidRDefault="00000000">
      <w:pPr>
        <w:pStyle w:val="CodeBlock"/>
        <w:spacing w:line="240" w:lineRule="auto"/>
      </w:pPr>
      <w:r>
        <w:t xml:space="preserve">    with st.form("field_form"):</w:t>
      </w:r>
    </w:p>
    <w:p w14:paraId="3C36C352" w14:textId="77777777" w:rsidR="00D6255F" w:rsidRDefault="00000000">
      <w:pPr>
        <w:pStyle w:val="CodeBlock"/>
        <w:spacing w:line="240" w:lineRule="auto"/>
      </w:pPr>
      <w:r>
        <w:t xml:space="preserve">        location_name = st.text_input("</w:t>
      </w:r>
      <w:r>
        <w:t>地点名称（必填）</w:t>
      </w:r>
      <w:r>
        <w:t>")</w:t>
      </w:r>
    </w:p>
    <w:p w14:paraId="1BF0033F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1B95549" w14:textId="77777777" w:rsidR="00D6255F" w:rsidRDefault="00000000">
      <w:pPr>
        <w:pStyle w:val="CodeBlock"/>
        <w:spacing w:line="240" w:lineRule="auto"/>
      </w:pPr>
      <w:r>
        <w:t xml:space="preserve">        col1, col2 = st.columns(2)</w:t>
      </w:r>
    </w:p>
    <w:p w14:paraId="1E09C3B6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7A5F00F" w14:textId="77777777" w:rsidR="00D6255F" w:rsidRDefault="00000000">
      <w:pPr>
        <w:pStyle w:val="CodeBlock"/>
        <w:spacing w:line="240" w:lineRule="auto"/>
      </w:pPr>
      <w:r>
        <w:t xml:space="preserve">        with col1:</w:t>
      </w:r>
    </w:p>
    <w:p w14:paraId="33F77293" w14:textId="77777777" w:rsidR="00D6255F" w:rsidRDefault="00000000">
      <w:pPr>
        <w:pStyle w:val="CodeBlock"/>
        <w:spacing w:line="240" w:lineRule="auto"/>
      </w:pPr>
      <w:r>
        <w:t xml:space="preserve">            latitude = st.number_input(</w:t>
      </w:r>
    </w:p>
    <w:p w14:paraId="36F34672" w14:textId="77777777" w:rsidR="00D6255F" w:rsidRDefault="00000000">
      <w:pPr>
        <w:pStyle w:val="CodeBlock"/>
        <w:spacing w:line="240" w:lineRule="auto"/>
      </w:pPr>
      <w:r>
        <w:t xml:space="preserve">                "</w:t>
      </w:r>
      <w:r>
        <w:t>纬度（</w:t>
      </w:r>
      <w:r>
        <w:t xml:space="preserve">-90 </w:t>
      </w:r>
      <w:r>
        <w:t>到</w:t>
      </w:r>
      <w:r>
        <w:t xml:space="preserve"> 90</w:t>
      </w:r>
      <w:r>
        <w:t>）</w:t>
      </w:r>
      <w:r>
        <w:t>",</w:t>
      </w:r>
    </w:p>
    <w:p w14:paraId="2DE26379" w14:textId="77777777" w:rsidR="00D6255F" w:rsidRDefault="00000000">
      <w:pPr>
        <w:pStyle w:val="CodeBlock"/>
        <w:spacing w:line="240" w:lineRule="auto"/>
      </w:pPr>
      <w:r>
        <w:t xml:space="preserve">                min_value=-90.0,</w:t>
      </w:r>
    </w:p>
    <w:p w14:paraId="610EED8D" w14:textId="77777777" w:rsidR="00D6255F" w:rsidRDefault="00000000">
      <w:pPr>
        <w:pStyle w:val="CodeBlock"/>
        <w:spacing w:line="240" w:lineRule="auto"/>
      </w:pPr>
      <w:r>
        <w:t xml:space="preserve">                max_value=90.0,</w:t>
      </w:r>
    </w:p>
    <w:p w14:paraId="14BC16D6" w14:textId="77777777" w:rsidR="00D6255F" w:rsidRDefault="00000000">
      <w:pPr>
        <w:pStyle w:val="CodeBlock"/>
        <w:spacing w:line="240" w:lineRule="auto"/>
      </w:pPr>
      <w:r>
        <w:t xml:space="preserve">                value=30.000000,</w:t>
      </w:r>
    </w:p>
    <w:p w14:paraId="0EC4D6B4" w14:textId="77777777" w:rsidR="00D6255F" w:rsidRDefault="00000000">
      <w:pPr>
        <w:pStyle w:val="CodeBlock"/>
        <w:spacing w:line="240" w:lineRule="auto"/>
      </w:pPr>
      <w:r>
        <w:t xml:space="preserve">                format="%.6f"</w:t>
      </w:r>
    </w:p>
    <w:p w14:paraId="306D6B64" w14:textId="77777777" w:rsidR="00D6255F" w:rsidRDefault="00000000">
      <w:pPr>
        <w:pStyle w:val="CodeBlock"/>
        <w:spacing w:line="240" w:lineRule="auto"/>
      </w:pPr>
      <w:r>
        <w:t xml:space="preserve">            )</w:t>
      </w:r>
    </w:p>
    <w:p w14:paraId="70BDB76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3932406A" w14:textId="77777777" w:rsidR="00D6255F" w:rsidRDefault="00000000">
      <w:pPr>
        <w:pStyle w:val="CodeBlock"/>
        <w:spacing w:line="240" w:lineRule="auto"/>
      </w:pPr>
      <w:r>
        <w:t xml:space="preserve">            point_type = st.selectbox(</w:t>
      </w:r>
    </w:p>
    <w:p w14:paraId="57DDF35B" w14:textId="77777777" w:rsidR="00D6255F" w:rsidRDefault="00000000">
      <w:pPr>
        <w:pStyle w:val="CodeBlock"/>
        <w:spacing w:line="240" w:lineRule="auto"/>
      </w:pPr>
      <w:r>
        <w:t xml:space="preserve">                "</w:t>
      </w:r>
      <w:r>
        <w:t>考察类型</w:t>
      </w:r>
      <w:r>
        <w:t>",</w:t>
      </w:r>
    </w:p>
    <w:p w14:paraId="78CDC385" w14:textId="77777777" w:rsidR="00D6255F" w:rsidRDefault="00000000">
      <w:pPr>
        <w:pStyle w:val="CodeBlock"/>
        <w:spacing w:line="240" w:lineRule="auto"/>
      </w:pPr>
      <w:r>
        <w:t xml:space="preserve">                ["</w:t>
      </w:r>
      <w:r>
        <w:t>植被</w:t>
      </w:r>
      <w:r>
        <w:t>", "</w:t>
      </w:r>
      <w:r>
        <w:t>水体</w:t>
      </w:r>
      <w:r>
        <w:t>", "</w:t>
      </w:r>
      <w:r>
        <w:t>土壤</w:t>
      </w:r>
      <w:r>
        <w:t>", "</w:t>
      </w:r>
      <w:r>
        <w:t>地貌</w:t>
      </w:r>
      <w:r>
        <w:t>", "</w:t>
      </w:r>
      <w:r>
        <w:t>其他</w:t>
      </w:r>
      <w:r>
        <w:t>"]</w:t>
      </w:r>
    </w:p>
    <w:p w14:paraId="08D2C0E0" w14:textId="77777777" w:rsidR="00D6255F" w:rsidRDefault="00000000">
      <w:pPr>
        <w:pStyle w:val="CodeBlock"/>
        <w:spacing w:line="240" w:lineRule="auto"/>
      </w:pPr>
      <w:r>
        <w:t xml:space="preserve">            )</w:t>
      </w:r>
    </w:p>
    <w:p w14:paraId="183E1916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21550DF4" w14:textId="77777777" w:rsidR="00D6255F" w:rsidRDefault="00000000">
      <w:pPr>
        <w:pStyle w:val="CodeBlock"/>
        <w:spacing w:line="240" w:lineRule="auto"/>
      </w:pPr>
      <w:r>
        <w:t xml:space="preserve">        with col2:</w:t>
      </w:r>
    </w:p>
    <w:p w14:paraId="5704FC84" w14:textId="77777777" w:rsidR="00D6255F" w:rsidRDefault="00000000">
      <w:pPr>
        <w:pStyle w:val="CodeBlock"/>
        <w:spacing w:line="240" w:lineRule="auto"/>
      </w:pPr>
      <w:r>
        <w:lastRenderedPageBreak/>
        <w:t xml:space="preserve">            longitude = st.number_input(</w:t>
      </w:r>
    </w:p>
    <w:p w14:paraId="75583A9A" w14:textId="77777777" w:rsidR="00D6255F" w:rsidRDefault="00000000">
      <w:pPr>
        <w:pStyle w:val="CodeBlock"/>
        <w:spacing w:line="240" w:lineRule="auto"/>
      </w:pPr>
      <w:r>
        <w:t xml:space="preserve">                "</w:t>
      </w:r>
      <w:r>
        <w:t>经度（</w:t>
      </w:r>
      <w:r>
        <w:t xml:space="preserve">-180 </w:t>
      </w:r>
      <w:r>
        <w:t>到</w:t>
      </w:r>
      <w:r>
        <w:t xml:space="preserve"> 180</w:t>
      </w:r>
      <w:r>
        <w:t>）</w:t>
      </w:r>
      <w:r>
        <w:t>",</w:t>
      </w:r>
    </w:p>
    <w:p w14:paraId="54CD204D" w14:textId="77777777" w:rsidR="00D6255F" w:rsidRDefault="00000000">
      <w:pPr>
        <w:pStyle w:val="CodeBlock"/>
        <w:spacing w:line="240" w:lineRule="auto"/>
      </w:pPr>
      <w:r>
        <w:t xml:space="preserve">                min_value=-180.0,</w:t>
      </w:r>
    </w:p>
    <w:p w14:paraId="5C5D1BA3" w14:textId="77777777" w:rsidR="00D6255F" w:rsidRDefault="00000000">
      <w:pPr>
        <w:pStyle w:val="CodeBlock"/>
        <w:spacing w:line="240" w:lineRule="auto"/>
      </w:pPr>
      <w:r>
        <w:t xml:space="preserve">                max_value=180.0,</w:t>
      </w:r>
    </w:p>
    <w:p w14:paraId="7AFA2B1B" w14:textId="77777777" w:rsidR="00D6255F" w:rsidRDefault="00000000">
      <w:pPr>
        <w:pStyle w:val="CodeBlock"/>
        <w:spacing w:line="240" w:lineRule="auto"/>
      </w:pPr>
      <w:r>
        <w:t xml:space="preserve">                value=120.000000,</w:t>
      </w:r>
    </w:p>
    <w:p w14:paraId="6A54A46A" w14:textId="77777777" w:rsidR="00D6255F" w:rsidRDefault="00000000">
      <w:pPr>
        <w:pStyle w:val="CodeBlock"/>
        <w:spacing w:line="240" w:lineRule="auto"/>
      </w:pPr>
      <w:r>
        <w:t xml:space="preserve">                format="%.6f"</w:t>
      </w:r>
    </w:p>
    <w:p w14:paraId="4C346F38" w14:textId="77777777" w:rsidR="00D6255F" w:rsidRDefault="00000000">
      <w:pPr>
        <w:pStyle w:val="CodeBlock"/>
        <w:spacing w:line="240" w:lineRule="auto"/>
      </w:pPr>
      <w:r>
        <w:t xml:space="preserve">            )</w:t>
      </w:r>
    </w:p>
    <w:p w14:paraId="129B82B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2F2C2B4" w14:textId="77777777" w:rsidR="00D6255F" w:rsidRDefault="00000000">
      <w:pPr>
        <w:pStyle w:val="CodeBlock"/>
        <w:spacing w:line="240" w:lineRule="auto"/>
      </w:pPr>
      <w:r>
        <w:t xml:space="preserve">            survey_date = st.date_input("</w:t>
      </w:r>
      <w:r>
        <w:t>考察日期</w:t>
      </w:r>
      <w:r>
        <w:t>")</w:t>
      </w:r>
    </w:p>
    <w:p w14:paraId="662468E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DD85263" w14:textId="77777777" w:rsidR="00D6255F" w:rsidRDefault="00000000">
      <w:pPr>
        <w:pStyle w:val="CodeBlock"/>
        <w:spacing w:line="240" w:lineRule="auto"/>
      </w:pPr>
      <w:r>
        <w:t xml:space="preserve">        description = st.text_area("</w:t>
      </w:r>
      <w:r>
        <w:t>现场描述（必填）</w:t>
      </w:r>
      <w:r>
        <w:t>")</w:t>
      </w:r>
    </w:p>
    <w:p w14:paraId="0EDD60DB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DD97092" w14:textId="77777777" w:rsidR="00D6255F" w:rsidRDefault="00000000">
      <w:pPr>
        <w:pStyle w:val="CodeBlock"/>
        <w:spacing w:line="240" w:lineRule="auto"/>
      </w:pPr>
      <w:r>
        <w:t xml:space="preserve">        uploaded_file = st.file_uploader(</w:t>
      </w:r>
    </w:p>
    <w:p w14:paraId="79C08806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>"</w:t>
      </w:r>
      <w:r>
        <w:rPr>
          <w:lang w:eastAsia="zh-CN"/>
        </w:rPr>
        <w:t>上</w:t>
      </w:r>
      <w:proofErr w:type="gramStart"/>
      <w:r>
        <w:rPr>
          <w:lang w:eastAsia="zh-CN"/>
        </w:rPr>
        <w:t>传现场</w:t>
      </w:r>
      <w:proofErr w:type="gramEnd"/>
      <w:r>
        <w:rPr>
          <w:lang w:eastAsia="zh-CN"/>
        </w:rPr>
        <w:t>照片（</w:t>
      </w:r>
      <w:r>
        <w:rPr>
          <w:lang w:eastAsia="zh-CN"/>
        </w:rPr>
        <w:t>jpg/jpeg/</w:t>
      </w:r>
      <w:proofErr w:type="spellStart"/>
      <w:r>
        <w:rPr>
          <w:lang w:eastAsia="zh-CN"/>
        </w:rPr>
        <w:t>png</w:t>
      </w:r>
      <w:proofErr w:type="spellEnd"/>
      <w:r>
        <w:rPr>
          <w:lang w:eastAsia="zh-CN"/>
        </w:rPr>
        <w:t>，</w:t>
      </w:r>
      <w:r>
        <w:rPr>
          <w:lang w:eastAsia="zh-CN"/>
        </w:rPr>
        <w:t>≤5MB</w:t>
      </w:r>
      <w:r>
        <w:rPr>
          <w:lang w:eastAsia="zh-CN"/>
        </w:rPr>
        <w:t>）</w:t>
      </w:r>
      <w:r>
        <w:rPr>
          <w:lang w:eastAsia="zh-CN"/>
        </w:rPr>
        <w:t>",</w:t>
      </w:r>
    </w:p>
    <w:p w14:paraId="6A2F391A" w14:textId="77777777" w:rsidR="00D6255F" w:rsidRDefault="00000000">
      <w:pPr>
        <w:pStyle w:val="CodeBlock"/>
        <w:spacing w:line="240" w:lineRule="auto"/>
      </w:pPr>
      <w:r>
        <w:rPr>
          <w:lang w:eastAsia="zh-CN"/>
        </w:rPr>
        <w:t xml:space="preserve">            </w:t>
      </w:r>
      <w:r>
        <w:t>type</w:t>
      </w:r>
      <w:proofErr w:type="gramStart"/>
      <w:r>
        <w:t>=[</w:t>
      </w:r>
      <w:proofErr w:type="gramEnd"/>
      <w:r>
        <w:t>"jpg", "jpeg", "</w:t>
      </w:r>
      <w:proofErr w:type="spellStart"/>
      <w:r>
        <w:t>png</w:t>
      </w:r>
      <w:proofErr w:type="spellEnd"/>
      <w:r>
        <w:t>"]</w:t>
      </w:r>
    </w:p>
    <w:p w14:paraId="30AE7C14" w14:textId="77777777" w:rsidR="00D6255F" w:rsidRDefault="00000000">
      <w:pPr>
        <w:pStyle w:val="CodeBlock"/>
        <w:spacing w:line="240" w:lineRule="auto"/>
      </w:pPr>
      <w:r>
        <w:t xml:space="preserve">        )</w:t>
      </w:r>
    </w:p>
    <w:p w14:paraId="30DAD8BE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56B9C3D1" w14:textId="77777777" w:rsidR="00D6255F" w:rsidRDefault="00000000">
      <w:pPr>
        <w:pStyle w:val="CodeBlock"/>
        <w:spacing w:line="240" w:lineRule="auto"/>
      </w:pPr>
      <w:r>
        <w:t xml:space="preserve">        status = st.selectbox(</w:t>
      </w:r>
    </w:p>
    <w:p w14:paraId="2F9A1E1D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>"</w:t>
      </w:r>
      <w:r>
        <w:rPr>
          <w:lang w:eastAsia="zh-CN"/>
        </w:rPr>
        <w:t>记录状态</w:t>
      </w:r>
      <w:r>
        <w:rPr>
          <w:lang w:eastAsia="zh-CN"/>
        </w:rPr>
        <w:t>",</w:t>
      </w:r>
    </w:p>
    <w:p w14:paraId="46821BA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        ["</w:t>
      </w:r>
      <w:r>
        <w:rPr>
          <w:lang w:eastAsia="zh-CN"/>
        </w:rPr>
        <w:t>草稿</w:t>
      </w:r>
      <w:r>
        <w:rPr>
          <w:lang w:eastAsia="zh-CN"/>
        </w:rPr>
        <w:t>", "</w:t>
      </w:r>
      <w:r>
        <w:rPr>
          <w:lang w:eastAsia="zh-CN"/>
        </w:rPr>
        <w:t>已提交</w:t>
      </w:r>
      <w:r>
        <w:rPr>
          <w:lang w:eastAsia="zh-CN"/>
        </w:rPr>
        <w:t>", "</w:t>
      </w:r>
      <w:r>
        <w:rPr>
          <w:lang w:eastAsia="zh-CN"/>
        </w:rPr>
        <w:t>已审核</w:t>
      </w:r>
      <w:r>
        <w:rPr>
          <w:lang w:eastAsia="zh-CN"/>
        </w:rPr>
        <w:t>"]</w:t>
      </w:r>
    </w:p>
    <w:p w14:paraId="086C66DC" w14:textId="77777777" w:rsidR="00D6255F" w:rsidRDefault="00000000">
      <w:pPr>
        <w:pStyle w:val="CodeBlock"/>
        <w:spacing w:line="240" w:lineRule="auto"/>
      </w:pPr>
      <w:r>
        <w:rPr>
          <w:lang w:eastAsia="zh-CN"/>
        </w:rPr>
        <w:t xml:space="preserve">        </w:t>
      </w:r>
      <w:r>
        <w:t>)</w:t>
      </w:r>
    </w:p>
    <w:p w14:paraId="41B2C37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2007E67" w14:textId="77777777" w:rsidR="00D6255F" w:rsidRDefault="00000000">
      <w:pPr>
        <w:pStyle w:val="CodeBlock"/>
        <w:spacing w:line="240" w:lineRule="auto"/>
      </w:pPr>
      <w:r>
        <w:t xml:space="preserve">        submitted = st.form_submit_button("</w:t>
      </w:r>
      <w:r>
        <w:t>保存记录</w:t>
      </w:r>
      <w:r>
        <w:t>")</w:t>
      </w:r>
    </w:p>
    <w:p w14:paraId="67FDD94E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08685C5" w14:textId="77777777" w:rsidR="00D6255F" w:rsidRDefault="00000000">
      <w:pPr>
        <w:pStyle w:val="CodeBlock"/>
        <w:spacing w:line="240" w:lineRule="auto"/>
      </w:pPr>
      <w:r>
        <w:t xml:space="preserve">    if submitted:</w:t>
      </w:r>
    </w:p>
    <w:p w14:paraId="13C6876C" w14:textId="77777777" w:rsidR="00D6255F" w:rsidRDefault="00000000">
      <w:pPr>
        <w:pStyle w:val="CodeBlock"/>
        <w:spacing w:line="240" w:lineRule="auto"/>
      </w:pPr>
      <w:r>
        <w:t xml:space="preserve">        errors = validate_form(</w:t>
      </w:r>
    </w:p>
    <w:p w14:paraId="4245FE32" w14:textId="77777777" w:rsidR="00D6255F" w:rsidRDefault="00000000">
      <w:pPr>
        <w:pStyle w:val="CodeBlock"/>
        <w:spacing w:line="240" w:lineRule="auto"/>
      </w:pPr>
      <w:r>
        <w:t xml:space="preserve">            location_name,</w:t>
      </w:r>
    </w:p>
    <w:p w14:paraId="12359457" w14:textId="77777777" w:rsidR="00D6255F" w:rsidRDefault="00000000">
      <w:pPr>
        <w:pStyle w:val="CodeBlock"/>
        <w:spacing w:line="240" w:lineRule="auto"/>
      </w:pPr>
      <w:r>
        <w:t xml:space="preserve">            latitude,</w:t>
      </w:r>
    </w:p>
    <w:p w14:paraId="2C888EB8" w14:textId="77777777" w:rsidR="00D6255F" w:rsidRDefault="00000000">
      <w:pPr>
        <w:pStyle w:val="CodeBlock"/>
        <w:spacing w:line="240" w:lineRule="auto"/>
      </w:pPr>
      <w:r>
        <w:t xml:space="preserve">            longitude,</w:t>
      </w:r>
    </w:p>
    <w:p w14:paraId="0DD7FCC4" w14:textId="77777777" w:rsidR="00D6255F" w:rsidRDefault="00000000">
      <w:pPr>
        <w:pStyle w:val="CodeBlock"/>
        <w:spacing w:line="240" w:lineRule="auto"/>
      </w:pPr>
      <w:r>
        <w:t xml:space="preserve">            description,</w:t>
      </w:r>
    </w:p>
    <w:p w14:paraId="3208AF77" w14:textId="77777777" w:rsidR="00D6255F" w:rsidRDefault="00000000">
      <w:pPr>
        <w:pStyle w:val="CodeBlock"/>
        <w:spacing w:line="240" w:lineRule="auto"/>
      </w:pPr>
      <w:r>
        <w:t xml:space="preserve">            uploaded_file</w:t>
      </w:r>
    </w:p>
    <w:p w14:paraId="12402DEB" w14:textId="77777777" w:rsidR="00D6255F" w:rsidRDefault="00000000">
      <w:pPr>
        <w:pStyle w:val="CodeBlock"/>
        <w:spacing w:line="240" w:lineRule="auto"/>
      </w:pPr>
      <w:r>
        <w:t xml:space="preserve">        )</w:t>
      </w:r>
    </w:p>
    <w:p w14:paraId="432E4100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6080726B" w14:textId="77777777" w:rsidR="00D6255F" w:rsidRDefault="00000000">
      <w:pPr>
        <w:pStyle w:val="CodeBlock"/>
        <w:spacing w:line="240" w:lineRule="auto"/>
      </w:pPr>
      <w:r>
        <w:t xml:space="preserve">        if errors:</w:t>
      </w:r>
    </w:p>
    <w:p w14:paraId="3AB24F68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        </w:t>
      </w:r>
      <w:proofErr w:type="spellStart"/>
      <w:r>
        <w:rPr>
          <w:lang w:eastAsia="zh-CN"/>
        </w:rPr>
        <w:t>st.error</w:t>
      </w:r>
      <w:proofErr w:type="spellEnd"/>
      <w:r>
        <w:rPr>
          <w:lang w:eastAsia="zh-CN"/>
        </w:rPr>
        <w:t>("</w:t>
      </w:r>
      <w:r>
        <w:rPr>
          <w:lang w:eastAsia="zh-CN"/>
        </w:rPr>
        <w:t>数据未保存，请先修改以下问题：</w:t>
      </w:r>
      <w:r>
        <w:rPr>
          <w:lang w:eastAsia="zh-CN"/>
        </w:rPr>
        <w:t>")</w:t>
      </w:r>
    </w:p>
    <w:p w14:paraId="659D2F22" w14:textId="77777777" w:rsidR="00D6255F" w:rsidRDefault="00000000">
      <w:pPr>
        <w:pStyle w:val="CodeBlock"/>
        <w:spacing w:line="240" w:lineRule="auto"/>
      </w:pPr>
      <w:r>
        <w:rPr>
          <w:lang w:eastAsia="zh-CN"/>
        </w:rPr>
        <w:t xml:space="preserve">            </w:t>
      </w:r>
      <w:r>
        <w:t>for err in errors:</w:t>
      </w:r>
    </w:p>
    <w:p w14:paraId="5A2609D6" w14:textId="77777777" w:rsidR="00D6255F" w:rsidRDefault="00000000">
      <w:pPr>
        <w:pStyle w:val="CodeBlock"/>
        <w:spacing w:line="240" w:lineRule="auto"/>
      </w:pPr>
      <w:r>
        <w:t xml:space="preserve">                st.write(f"- {err}")</w:t>
      </w:r>
    </w:p>
    <w:p w14:paraId="00543275" w14:textId="77777777" w:rsidR="00D6255F" w:rsidRDefault="00000000">
      <w:pPr>
        <w:pStyle w:val="CodeBlock"/>
        <w:spacing w:line="240" w:lineRule="auto"/>
      </w:pPr>
      <w:r>
        <w:t xml:space="preserve">        else:</w:t>
      </w:r>
    </w:p>
    <w:p w14:paraId="39207291" w14:textId="77777777" w:rsidR="00D6255F" w:rsidRDefault="00000000">
      <w:pPr>
        <w:pStyle w:val="CodeBlock"/>
        <w:spacing w:line="240" w:lineRule="auto"/>
      </w:pPr>
      <w:r>
        <w:t xml:space="preserve">            photo_path = save_uploaded_file(uploaded_file)</w:t>
      </w:r>
    </w:p>
    <w:p w14:paraId="2CD80A22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70979F6" w14:textId="77777777" w:rsidR="00D6255F" w:rsidRDefault="00000000">
      <w:pPr>
        <w:pStyle w:val="CodeBlock"/>
        <w:spacing w:line="240" w:lineRule="auto"/>
      </w:pPr>
      <w:r>
        <w:t xml:space="preserve">            ai_label, ai_confidence = simple_ai_judge(</w:t>
      </w:r>
    </w:p>
    <w:p w14:paraId="4198DABD" w14:textId="77777777" w:rsidR="00D6255F" w:rsidRDefault="00000000">
      <w:pPr>
        <w:pStyle w:val="CodeBlock"/>
        <w:spacing w:line="240" w:lineRule="auto"/>
      </w:pPr>
      <w:r>
        <w:t xml:space="preserve">                description,</w:t>
      </w:r>
    </w:p>
    <w:p w14:paraId="200C4E9E" w14:textId="77777777" w:rsidR="00D6255F" w:rsidRDefault="00000000">
      <w:pPr>
        <w:pStyle w:val="CodeBlock"/>
        <w:spacing w:line="240" w:lineRule="auto"/>
      </w:pPr>
      <w:r>
        <w:t xml:space="preserve">                uploaded_file is not None</w:t>
      </w:r>
    </w:p>
    <w:p w14:paraId="1330C198" w14:textId="77777777" w:rsidR="00D6255F" w:rsidRDefault="00000000">
      <w:pPr>
        <w:pStyle w:val="CodeBlock"/>
        <w:spacing w:line="240" w:lineRule="auto"/>
      </w:pPr>
      <w:r>
        <w:t xml:space="preserve">            )</w:t>
      </w:r>
    </w:p>
    <w:p w14:paraId="507F8E8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88CA91D" w14:textId="77777777" w:rsidR="00D6255F" w:rsidRDefault="00000000">
      <w:pPr>
        <w:pStyle w:val="CodeBlock"/>
        <w:spacing w:line="240" w:lineRule="auto"/>
      </w:pPr>
      <w:r>
        <w:t xml:space="preserve">            record = {</w:t>
      </w:r>
    </w:p>
    <w:p w14:paraId="57409AF8" w14:textId="77777777" w:rsidR="00D6255F" w:rsidRDefault="00000000">
      <w:pPr>
        <w:pStyle w:val="CodeBlock"/>
        <w:spacing w:line="240" w:lineRule="auto"/>
      </w:pPr>
      <w:r>
        <w:t xml:space="preserve">                "location_name": location_name.strip(),</w:t>
      </w:r>
    </w:p>
    <w:p w14:paraId="64860956" w14:textId="77777777" w:rsidR="00D6255F" w:rsidRDefault="00000000">
      <w:pPr>
        <w:pStyle w:val="CodeBlock"/>
        <w:spacing w:line="240" w:lineRule="auto"/>
      </w:pPr>
      <w:r>
        <w:t xml:space="preserve">                "latitude": latitude,</w:t>
      </w:r>
    </w:p>
    <w:p w14:paraId="05212201" w14:textId="77777777" w:rsidR="00D6255F" w:rsidRDefault="00000000">
      <w:pPr>
        <w:pStyle w:val="CodeBlock"/>
        <w:spacing w:line="240" w:lineRule="auto"/>
      </w:pPr>
      <w:r>
        <w:t xml:space="preserve">                "longitude": longitude,</w:t>
      </w:r>
    </w:p>
    <w:p w14:paraId="63223A35" w14:textId="77777777" w:rsidR="00D6255F" w:rsidRDefault="00000000">
      <w:pPr>
        <w:pStyle w:val="CodeBlock"/>
        <w:spacing w:line="240" w:lineRule="auto"/>
      </w:pPr>
      <w:r>
        <w:t xml:space="preserve">                "point_type": point_type,</w:t>
      </w:r>
    </w:p>
    <w:p w14:paraId="331FE5C9" w14:textId="77777777" w:rsidR="00D6255F" w:rsidRDefault="00000000">
      <w:pPr>
        <w:pStyle w:val="CodeBlock"/>
        <w:spacing w:line="240" w:lineRule="auto"/>
      </w:pPr>
      <w:r>
        <w:t xml:space="preserve">                "survey_date": str(survey_date),</w:t>
      </w:r>
    </w:p>
    <w:p w14:paraId="69BF2463" w14:textId="77777777" w:rsidR="00D6255F" w:rsidRDefault="00000000">
      <w:pPr>
        <w:pStyle w:val="CodeBlock"/>
        <w:spacing w:line="240" w:lineRule="auto"/>
      </w:pPr>
      <w:r>
        <w:t xml:space="preserve">                "description": description.strip(),</w:t>
      </w:r>
    </w:p>
    <w:p w14:paraId="64E3D808" w14:textId="77777777" w:rsidR="00D6255F" w:rsidRDefault="00000000">
      <w:pPr>
        <w:pStyle w:val="CodeBlock"/>
        <w:spacing w:line="240" w:lineRule="auto"/>
      </w:pPr>
      <w:r>
        <w:t xml:space="preserve">                "photo_path": photo_path,</w:t>
      </w:r>
    </w:p>
    <w:p w14:paraId="13E3A498" w14:textId="77777777" w:rsidR="00D6255F" w:rsidRDefault="00000000">
      <w:pPr>
        <w:pStyle w:val="CodeBlock"/>
        <w:spacing w:line="240" w:lineRule="auto"/>
      </w:pPr>
      <w:r>
        <w:t xml:space="preserve">                "status": status,</w:t>
      </w:r>
    </w:p>
    <w:p w14:paraId="1F2E0E19" w14:textId="77777777" w:rsidR="00D6255F" w:rsidRDefault="00000000">
      <w:pPr>
        <w:pStyle w:val="CodeBlock"/>
        <w:spacing w:line="240" w:lineRule="auto"/>
      </w:pPr>
      <w:r>
        <w:t xml:space="preserve">                "ai_label": ai_label,</w:t>
      </w:r>
    </w:p>
    <w:p w14:paraId="44DF955F" w14:textId="77777777" w:rsidR="00D6255F" w:rsidRDefault="00000000">
      <w:pPr>
        <w:pStyle w:val="CodeBlock"/>
        <w:spacing w:line="240" w:lineRule="auto"/>
      </w:pPr>
      <w:r>
        <w:t xml:space="preserve">                "ai_confidence": ai_confidence,</w:t>
      </w:r>
    </w:p>
    <w:p w14:paraId="50723181" w14:textId="77777777" w:rsidR="00D6255F" w:rsidRDefault="00000000">
      <w:pPr>
        <w:pStyle w:val="CodeBlock"/>
        <w:spacing w:line="240" w:lineRule="auto"/>
      </w:pPr>
      <w:r>
        <w:t xml:space="preserve">                "created_at": datetime.now().strftime("%Y-%m-%d %H:%M:%S")</w:t>
      </w:r>
    </w:p>
    <w:p w14:paraId="47E21374" w14:textId="77777777" w:rsidR="00D6255F" w:rsidRDefault="00000000">
      <w:pPr>
        <w:pStyle w:val="CodeBlock"/>
        <w:spacing w:line="240" w:lineRule="auto"/>
      </w:pPr>
      <w:r>
        <w:t xml:space="preserve">            }</w:t>
      </w:r>
    </w:p>
    <w:p w14:paraId="47113111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7994308A" w14:textId="77777777" w:rsidR="00D6255F" w:rsidRDefault="00000000">
      <w:pPr>
        <w:pStyle w:val="CodeBlock"/>
        <w:spacing w:line="240" w:lineRule="auto"/>
      </w:pPr>
      <w:r>
        <w:t xml:space="preserve">            try:</w:t>
      </w:r>
    </w:p>
    <w:p w14:paraId="45171665" w14:textId="77777777" w:rsidR="00D6255F" w:rsidRDefault="00000000">
      <w:pPr>
        <w:pStyle w:val="CodeBlock"/>
        <w:spacing w:line="240" w:lineRule="auto"/>
      </w:pPr>
      <w:r>
        <w:t xml:space="preserve">                insert_field_record(record)</w:t>
      </w:r>
    </w:p>
    <w:p w14:paraId="21C2E8B3" w14:textId="77777777" w:rsidR="00D6255F" w:rsidRDefault="00000000">
      <w:pPr>
        <w:pStyle w:val="CodeBlock"/>
        <w:spacing w:line="240" w:lineRule="auto"/>
      </w:pPr>
      <w:r>
        <w:t xml:space="preserve">                st.success("</w:t>
      </w:r>
      <w:r>
        <w:t>记录保存成功！</w:t>
      </w:r>
      <w:r>
        <w:t>")</w:t>
      </w:r>
    </w:p>
    <w:p w14:paraId="4D65E3DB" w14:textId="77777777" w:rsidR="00D6255F" w:rsidRDefault="00000000">
      <w:pPr>
        <w:pStyle w:val="CodeBlock"/>
        <w:spacing w:line="240" w:lineRule="auto"/>
      </w:pPr>
      <w:r>
        <w:t xml:space="preserve">                st.info(f"AI</w:t>
      </w:r>
      <w:r>
        <w:t>辅助判断：</w:t>
      </w:r>
      <w:r>
        <w:t>{ai_label}</w:t>
      </w:r>
      <w:r>
        <w:t>；置信度：</w:t>
      </w:r>
      <w:r>
        <w:t>{ai_confidence}")</w:t>
      </w:r>
    </w:p>
    <w:p w14:paraId="58E337AD" w14:textId="77777777" w:rsidR="00D6255F" w:rsidRDefault="00000000">
      <w:pPr>
        <w:pStyle w:val="CodeBlock"/>
        <w:spacing w:line="240" w:lineRule="auto"/>
      </w:pPr>
      <w:r>
        <w:t xml:space="preserve">            except sqlite3.IntegrityError as e:</w:t>
      </w:r>
    </w:p>
    <w:p w14:paraId="1FDBD000" w14:textId="77777777" w:rsidR="00D6255F" w:rsidRDefault="00000000">
      <w:pPr>
        <w:pStyle w:val="CodeBlock"/>
        <w:spacing w:line="240" w:lineRule="auto"/>
      </w:pPr>
      <w:r>
        <w:t xml:space="preserve">                st.error(f"</w:t>
      </w:r>
      <w:r>
        <w:t>数据库约束检查失败：</w:t>
      </w:r>
      <w:r>
        <w:t>{e}")</w:t>
      </w:r>
    </w:p>
    <w:p w14:paraId="4EC755E8" w14:textId="77777777" w:rsidR="00D6255F" w:rsidRDefault="00000000">
      <w:pPr>
        <w:pStyle w:val="CodeBlock"/>
        <w:spacing w:line="240" w:lineRule="auto"/>
      </w:pPr>
      <w:r>
        <w:t xml:space="preserve">            except Exception as e:</w:t>
      </w:r>
    </w:p>
    <w:p w14:paraId="5037912D" w14:textId="77777777" w:rsidR="00D6255F" w:rsidRDefault="00000000">
      <w:pPr>
        <w:pStyle w:val="CodeBlock"/>
        <w:spacing w:line="240" w:lineRule="auto"/>
      </w:pPr>
      <w:r>
        <w:t xml:space="preserve">                st.error(f"</w:t>
      </w:r>
      <w:r>
        <w:t>保存失败：</w:t>
      </w:r>
      <w:r>
        <w:t>{e}")</w:t>
      </w:r>
    </w:p>
    <w:p w14:paraId="7EC95AC3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DABEEDE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7F7703A" w14:textId="77777777" w:rsidR="00D6255F" w:rsidRDefault="00000000">
      <w:pPr>
        <w:pStyle w:val="CodeBlock"/>
        <w:spacing w:line="240" w:lineRule="auto"/>
      </w:pPr>
      <w:r>
        <w:lastRenderedPageBreak/>
        <w:t># =========================================================</w:t>
      </w:r>
    </w:p>
    <w:p w14:paraId="0A990FAE" w14:textId="77777777" w:rsidR="00D6255F" w:rsidRDefault="00000000">
      <w:pPr>
        <w:pStyle w:val="CodeBlock"/>
        <w:spacing w:line="240" w:lineRule="auto"/>
      </w:pPr>
      <w:r>
        <w:t xml:space="preserve"># 11. </w:t>
      </w:r>
      <w:r>
        <w:t>页面二：数据预览</w:t>
      </w:r>
    </w:p>
    <w:p w14:paraId="2CFB38F0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3CC427E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C3BA527" w14:textId="77777777" w:rsidR="00D6255F" w:rsidRDefault="00000000">
      <w:pPr>
        <w:pStyle w:val="CodeBlock"/>
        <w:spacing w:line="240" w:lineRule="auto"/>
      </w:pPr>
      <w:r>
        <w:t>elif menu == "</w:t>
      </w:r>
      <w:r>
        <w:t>数据预览</w:t>
      </w:r>
      <w:r>
        <w:t>":</w:t>
      </w:r>
    </w:p>
    <w:p w14:paraId="273BBA03" w14:textId="77777777" w:rsidR="00D6255F" w:rsidRDefault="00000000">
      <w:pPr>
        <w:pStyle w:val="CodeBlock"/>
        <w:spacing w:line="240" w:lineRule="auto"/>
      </w:pPr>
      <w:r>
        <w:t xml:space="preserve">    st.subheader("</w:t>
      </w:r>
      <w:r>
        <w:t>已保存数据</w:t>
      </w:r>
      <w:r>
        <w:t>")</w:t>
      </w:r>
    </w:p>
    <w:p w14:paraId="395BCDB2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1EEFFE2" w14:textId="77777777" w:rsidR="00D6255F" w:rsidRDefault="00000000">
      <w:pPr>
        <w:pStyle w:val="CodeBlock"/>
        <w:spacing w:line="240" w:lineRule="auto"/>
      </w:pPr>
      <w:r>
        <w:t xml:space="preserve">    try:</w:t>
      </w:r>
    </w:p>
    <w:p w14:paraId="18DB28E4" w14:textId="77777777" w:rsidR="00D6255F" w:rsidRDefault="00000000">
      <w:pPr>
        <w:pStyle w:val="CodeBlock"/>
        <w:spacing w:line="240" w:lineRule="auto"/>
      </w:pPr>
      <w:r>
        <w:t xml:space="preserve">        df = load_records()</w:t>
      </w:r>
    </w:p>
    <w:p w14:paraId="2ABC779D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B459223" w14:textId="77777777" w:rsidR="00D6255F" w:rsidRDefault="00000000">
      <w:pPr>
        <w:pStyle w:val="CodeBlock"/>
        <w:spacing w:line="240" w:lineRule="auto"/>
      </w:pPr>
      <w:r>
        <w:t xml:space="preserve">        if df.empty:</w:t>
      </w:r>
    </w:p>
    <w:p w14:paraId="570402DC" w14:textId="77777777" w:rsidR="00D6255F" w:rsidRDefault="00000000">
      <w:pPr>
        <w:pStyle w:val="CodeBlock"/>
        <w:spacing w:line="240" w:lineRule="auto"/>
      </w:pPr>
      <w:r>
        <w:t xml:space="preserve">            st.info("</w:t>
      </w:r>
      <w:r>
        <w:t>当前数据库中还没有记录，请先到</w:t>
      </w:r>
      <w:r>
        <w:t>“</w:t>
      </w:r>
      <w:r>
        <w:t>数据录入</w:t>
      </w:r>
      <w:r>
        <w:t>”</w:t>
      </w:r>
      <w:r>
        <w:t>页面添加数据。</w:t>
      </w:r>
      <w:r>
        <w:t>")</w:t>
      </w:r>
    </w:p>
    <w:p w14:paraId="4FEE89F6" w14:textId="77777777" w:rsidR="00D6255F" w:rsidRDefault="00000000">
      <w:pPr>
        <w:pStyle w:val="CodeBlock"/>
        <w:spacing w:line="240" w:lineRule="auto"/>
      </w:pPr>
      <w:r>
        <w:t xml:space="preserve">        else:</w:t>
      </w:r>
    </w:p>
    <w:p w14:paraId="0D2F8C9E" w14:textId="77777777" w:rsidR="00D6255F" w:rsidRDefault="00000000">
      <w:pPr>
        <w:pStyle w:val="CodeBlock"/>
        <w:spacing w:line="240" w:lineRule="auto"/>
      </w:pPr>
      <w:r>
        <w:t xml:space="preserve">            st.dataframe(df, use_container_width=True)</w:t>
      </w:r>
    </w:p>
    <w:p w14:paraId="7432529A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997C98B" w14:textId="77777777" w:rsidR="00D6255F" w:rsidRDefault="00000000">
      <w:pPr>
        <w:pStyle w:val="CodeBlock"/>
        <w:spacing w:line="240" w:lineRule="auto"/>
      </w:pPr>
      <w:r>
        <w:t xml:space="preserve">    except Exception as e:</w:t>
      </w:r>
    </w:p>
    <w:p w14:paraId="5F1BAD0A" w14:textId="77777777" w:rsidR="00D6255F" w:rsidRDefault="00000000">
      <w:pPr>
        <w:pStyle w:val="CodeBlock"/>
        <w:spacing w:line="240" w:lineRule="auto"/>
      </w:pPr>
      <w:r>
        <w:t xml:space="preserve">        st.error(f"</w:t>
      </w:r>
      <w:r>
        <w:t>读取数据库失败：</w:t>
      </w:r>
      <w:r>
        <w:t>{e}")</w:t>
      </w:r>
    </w:p>
    <w:p w14:paraId="43CA46C7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420A1A95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18AA9B40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6412A6E9" w14:textId="77777777" w:rsidR="00D6255F" w:rsidRDefault="00000000">
      <w:pPr>
        <w:pStyle w:val="CodeBlock"/>
        <w:spacing w:line="240" w:lineRule="auto"/>
      </w:pPr>
      <w:r>
        <w:t xml:space="preserve"># 12. </w:t>
      </w:r>
      <w:r>
        <w:t>页面三：实验说明</w:t>
      </w:r>
    </w:p>
    <w:p w14:paraId="3A9A2F7B" w14:textId="77777777" w:rsidR="00D6255F" w:rsidRDefault="00000000">
      <w:pPr>
        <w:pStyle w:val="CodeBlock"/>
        <w:spacing w:line="240" w:lineRule="auto"/>
      </w:pPr>
      <w:r>
        <w:t># =========================================================</w:t>
      </w:r>
    </w:p>
    <w:p w14:paraId="481C5EAB" w14:textId="77777777" w:rsidR="00D6255F" w:rsidRDefault="00000000">
      <w:pPr>
        <w:pStyle w:val="CodeBlock"/>
        <w:spacing w:line="240" w:lineRule="auto"/>
      </w:pPr>
      <w:r>
        <w:t xml:space="preserve"> </w:t>
      </w:r>
    </w:p>
    <w:p w14:paraId="0368AFED" w14:textId="77777777" w:rsidR="00D6255F" w:rsidRDefault="00000000">
      <w:pPr>
        <w:pStyle w:val="CodeBlock"/>
        <w:spacing w:line="240" w:lineRule="auto"/>
      </w:pPr>
      <w:r>
        <w:t>elif menu == "</w:t>
      </w:r>
      <w:r>
        <w:t>实验说明</w:t>
      </w:r>
      <w:r>
        <w:t>":</w:t>
      </w:r>
    </w:p>
    <w:p w14:paraId="6231B67E" w14:textId="77777777" w:rsidR="00D6255F" w:rsidRDefault="00000000">
      <w:pPr>
        <w:pStyle w:val="CodeBlock"/>
        <w:spacing w:line="240" w:lineRule="auto"/>
      </w:pPr>
      <w:r>
        <w:t xml:space="preserve">    st.subheader("</w:t>
      </w:r>
      <w:r>
        <w:t>本回实验说明</w:t>
      </w:r>
      <w:r>
        <w:t>")</w:t>
      </w:r>
    </w:p>
    <w:p w14:paraId="2832DDBC" w14:textId="77777777" w:rsidR="00D6255F" w:rsidRDefault="00000000">
      <w:pPr>
        <w:pStyle w:val="CodeBlock"/>
        <w:spacing w:line="240" w:lineRule="auto"/>
      </w:pPr>
      <w:r>
        <w:t xml:space="preserve">    st.markdown("""</w:t>
      </w:r>
    </w:p>
    <w:p w14:paraId="42714698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本</w:t>
      </w:r>
      <w:proofErr w:type="gramStart"/>
      <w:r>
        <w:rPr>
          <w:lang w:eastAsia="zh-CN"/>
        </w:rPr>
        <w:t>回主要</w:t>
      </w:r>
      <w:proofErr w:type="gramEnd"/>
      <w:r>
        <w:rPr>
          <w:lang w:eastAsia="zh-CN"/>
        </w:rPr>
        <w:t>完成以下任务：</w:t>
      </w:r>
    </w:p>
    <w:p w14:paraId="0EAE122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6FA5ED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1.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创建数据录入界面；</w:t>
      </w:r>
    </w:p>
    <w:p w14:paraId="0E14682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2. </w:t>
      </w:r>
      <w:r>
        <w:rPr>
          <w:lang w:eastAsia="zh-CN"/>
        </w:rPr>
        <w:t>对输入数据进行基本校验；</w:t>
      </w:r>
    </w:p>
    <w:p w14:paraId="3FED1735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3. </w:t>
      </w:r>
      <w:r>
        <w:rPr>
          <w:lang w:eastAsia="zh-CN"/>
        </w:rPr>
        <w:t>实现照片或附件上传；</w:t>
      </w:r>
    </w:p>
    <w:p w14:paraId="05A02114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4. </w:t>
      </w:r>
      <w:r>
        <w:rPr>
          <w:lang w:eastAsia="zh-CN"/>
        </w:rPr>
        <w:t>将数据写入</w:t>
      </w:r>
      <w:r>
        <w:rPr>
          <w:lang w:eastAsia="zh-CN"/>
        </w:rPr>
        <w:t xml:space="preserve"> SQLite </w:t>
      </w:r>
      <w:r>
        <w:rPr>
          <w:lang w:eastAsia="zh-CN"/>
        </w:rPr>
        <w:t>数据库；</w:t>
      </w:r>
    </w:p>
    <w:p w14:paraId="6B21A10E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5. </w:t>
      </w:r>
      <w:r>
        <w:rPr>
          <w:lang w:eastAsia="zh-CN"/>
        </w:rPr>
        <w:t>在页面中预览已保存数据；</w:t>
      </w:r>
    </w:p>
    <w:p w14:paraId="042C770C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6. </w:t>
      </w:r>
      <w:r>
        <w:rPr>
          <w:lang w:eastAsia="zh-CN"/>
        </w:rPr>
        <w:t>在数据库中保存</w:t>
      </w:r>
      <w:r>
        <w:rPr>
          <w:lang w:eastAsia="zh-CN"/>
        </w:rPr>
        <w:t xml:space="preserve"> AI </w:t>
      </w:r>
      <w:r>
        <w:rPr>
          <w:lang w:eastAsia="zh-CN"/>
        </w:rPr>
        <w:t>辅助判断结果。</w:t>
      </w:r>
    </w:p>
    <w:p w14:paraId="38DFBCA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A54724F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本示例系统是</w:t>
      </w:r>
      <w:r>
        <w:rPr>
          <w:lang w:eastAsia="zh-CN"/>
        </w:rPr>
        <w:t>“</w:t>
      </w:r>
      <w:r>
        <w:rPr>
          <w:lang w:eastAsia="zh-CN"/>
        </w:rPr>
        <w:t>野外考察数据采集与管理系统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4B22A47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如果你的题目不同，请参考代码结构，替换表名、字段名和输入项。</w:t>
      </w:r>
    </w:p>
    <w:p w14:paraId="120C96B9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 xml:space="preserve">    """)</w:t>
      </w:r>
    </w:p>
    <w:p w14:paraId="07FF0224" w14:textId="77777777" w:rsidR="00D6255F" w:rsidRDefault="00D6255F">
      <w:pPr>
        <w:rPr>
          <w:lang w:eastAsia="zh-CN"/>
        </w:rPr>
      </w:pPr>
    </w:p>
    <w:p w14:paraId="5D01C4C4" w14:textId="77777777" w:rsidR="00D6255F" w:rsidRDefault="00D6255F">
      <w:pPr>
        <w:rPr>
          <w:lang w:eastAsia="zh-CN"/>
        </w:rPr>
        <w:sectPr w:rsidR="00D6255F">
          <w:pgSz w:w="12240" w:h="15840"/>
          <w:pgMar w:top="850" w:right="822" w:bottom="794" w:left="822" w:header="720" w:footer="720" w:gutter="0"/>
          <w:cols w:space="720"/>
          <w:docGrid w:linePitch="360"/>
        </w:sectPr>
      </w:pPr>
    </w:p>
    <w:p w14:paraId="27E67B0E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附录B：自选题目字段替换与 SQL 示例</w:t>
      </w:r>
    </w:p>
    <w:p w14:paraId="500B987C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本附录提供三个常见题目的替换示例。请结合第2回自己的数据字典调整，不必完全照抄。</w:t>
      </w:r>
    </w:p>
    <w:p w14:paraId="67E5A310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B.1 </w:t>
      </w:r>
      <w:proofErr w:type="spellStart"/>
      <w:r>
        <w:rPr>
          <w:rFonts w:ascii="微软雅黑" w:eastAsia="微软雅黑" w:hAnsi="微软雅黑"/>
          <w:b w:val="0"/>
        </w:rPr>
        <w:t>宿舍报修管理系统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D6255F" w14:paraId="1CD1BB06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6FAD8ABB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野外考察字段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6FB013AE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宿舍报修字段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50EFDBD8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页面显示建议</w:t>
            </w:r>
          </w:p>
        </w:tc>
      </w:tr>
      <w:tr w:rsidR="00D6255F" w14:paraId="491ED6AE" w14:textId="77777777">
        <w:trPr>
          <w:jc w:val="center"/>
        </w:trPr>
        <w:tc>
          <w:tcPr>
            <w:tcW w:w="3400" w:type="dxa"/>
            <w:vAlign w:val="center"/>
          </w:tcPr>
          <w:p w14:paraId="35008895" w14:textId="77777777" w:rsidR="00D6255F" w:rsidRDefault="00000000">
            <w:pPr>
              <w:spacing w:after="0"/>
            </w:pPr>
            <w:r>
              <w:rPr>
                <w:sz w:val="17"/>
              </w:rPr>
              <w:t>location_name</w:t>
            </w:r>
          </w:p>
        </w:tc>
        <w:tc>
          <w:tcPr>
            <w:tcW w:w="3400" w:type="dxa"/>
            <w:vAlign w:val="center"/>
          </w:tcPr>
          <w:p w14:paraId="708486D4" w14:textId="77777777" w:rsidR="00D6255F" w:rsidRDefault="00000000">
            <w:pPr>
              <w:spacing w:after="0"/>
            </w:pPr>
            <w:r>
              <w:rPr>
                <w:sz w:val="17"/>
              </w:rPr>
              <w:t>dorm_no</w:t>
            </w:r>
          </w:p>
        </w:tc>
        <w:tc>
          <w:tcPr>
            <w:tcW w:w="3400" w:type="dxa"/>
            <w:vAlign w:val="center"/>
          </w:tcPr>
          <w:p w14:paraId="273576E4" w14:textId="77777777" w:rsidR="00D6255F" w:rsidRDefault="00000000">
            <w:pPr>
              <w:spacing w:after="0"/>
            </w:pPr>
            <w:r>
              <w:rPr>
                <w:sz w:val="17"/>
              </w:rPr>
              <w:t>宿舍号</w:t>
            </w:r>
          </w:p>
        </w:tc>
      </w:tr>
      <w:tr w:rsidR="00D6255F" w14:paraId="4E178E43" w14:textId="77777777">
        <w:trPr>
          <w:jc w:val="center"/>
        </w:trPr>
        <w:tc>
          <w:tcPr>
            <w:tcW w:w="3400" w:type="dxa"/>
            <w:vAlign w:val="center"/>
          </w:tcPr>
          <w:p w14:paraId="3F1EA07C" w14:textId="77777777" w:rsidR="00D6255F" w:rsidRDefault="00000000">
            <w:pPr>
              <w:spacing w:after="0"/>
            </w:pPr>
            <w:r>
              <w:rPr>
                <w:sz w:val="17"/>
              </w:rPr>
              <w:t>latitude / longitude</w:t>
            </w:r>
          </w:p>
        </w:tc>
        <w:tc>
          <w:tcPr>
            <w:tcW w:w="3400" w:type="dxa"/>
            <w:vAlign w:val="center"/>
          </w:tcPr>
          <w:p w14:paraId="14FF95A2" w14:textId="77777777" w:rsidR="00D6255F" w:rsidRDefault="00000000">
            <w:pPr>
              <w:spacing w:after="0"/>
            </w:pPr>
            <w:r>
              <w:rPr>
                <w:sz w:val="17"/>
              </w:rPr>
              <w:t>building / room_no</w:t>
            </w:r>
          </w:p>
        </w:tc>
        <w:tc>
          <w:tcPr>
            <w:tcW w:w="3400" w:type="dxa"/>
            <w:vAlign w:val="center"/>
          </w:tcPr>
          <w:p w14:paraId="2C1C2080" w14:textId="77777777" w:rsidR="00D6255F" w:rsidRDefault="00000000">
            <w:pPr>
              <w:spacing w:after="0"/>
            </w:pPr>
            <w:r>
              <w:rPr>
                <w:sz w:val="17"/>
              </w:rPr>
              <w:t>楼栋 / 房间号</w:t>
            </w:r>
          </w:p>
        </w:tc>
      </w:tr>
      <w:tr w:rsidR="00D6255F" w14:paraId="421DDA30" w14:textId="77777777">
        <w:trPr>
          <w:jc w:val="center"/>
        </w:trPr>
        <w:tc>
          <w:tcPr>
            <w:tcW w:w="3400" w:type="dxa"/>
            <w:vAlign w:val="center"/>
          </w:tcPr>
          <w:p w14:paraId="78B99048" w14:textId="77777777" w:rsidR="00D6255F" w:rsidRDefault="00000000">
            <w:pPr>
              <w:spacing w:after="0"/>
            </w:pPr>
            <w:r>
              <w:rPr>
                <w:sz w:val="17"/>
              </w:rPr>
              <w:t>point_type</w:t>
            </w:r>
          </w:p>
        </w:tc>
        <w:tc>
          <w:tcPr>
            <w:tcW w:w="3400" w:type="dxa"/>
            <w:vAlign w:val="center"/>
          </w:tcPr>
          <w:p w14:paraId="01E1023C" w14:textId="77777777" w:rsidR="00D6255F" w:rsidRDefault="00000000">
            <w:pPr>
              <w:spacing w:after="0"/>
            </w:pPr>
            <w:r>
              <w:rPr>
                <w:sz w:val="17"/>
              </w:rPr>
              <w:t>repair_type</w:t>
            </w:r>
          </w:p>
        </w:tc>
        <w:tc>
          <w:tcPr>
            <w:tcW w:w="3400" w:type="dxa"/>
            <w:vAlign w:val="center"/>
          </w:tcPr>
          <w:p w14:paraId="301F76D0" w14:textId="77777777" w:rsidR="00D6255F" w:rsidRDefault="00000000">
            <w:pPr>
              <w:spacing w:after="0"/>
            </w:pPr>
            <w:r>
              <w:rPr>
                <w:sz w:val="17"/>
              </w:rPr>
              <w:t>报修类型</w:t>
            </w:r>
          </w:p>
        </w:tc>
      </w:tr>
      <w:tr w:rsidR="00D6255F" w14:paraId="2ED61AA7" w14:textId="77777777">
        <w:trPr>
          <w:jc w:val="center"/>
        </w:trPr>
        <w:tc>
          <w:tcPr>
            <w:tcW w:w="3400" w:type="dxa"/>
            <w:vAlign w:val="center"/>
          </w:tcPr>
          <w:p w14:paraId="0E483F01" w14:textId="77777777" w:rsidR="00D6255F" w:rsidRDefault="00000000">
            <w:pPr>
              <w:spacing w:after="0"/>
            </w:pPr>
            <w:r>
              <w:rPr>
                <w:sz w:val="17"/>
              </w:rPr>
              <w:t>survey_date</w:t>
            </w:r>
          </w:p>
        </w:tc>
        <w:tc>
          <w:tcPr>
            <w:tcW w:w="3400" w:type="dxa"/>
            <w:vAlign w:val="center"/>
          </w:tcPr>
          <w:p w14:paraId="04A5BB7F" w14:textId="77777777" w:rsidR="00D6255F" w:rsidRDefault="00000000">
            <w:pPr>
              <w:spacing w:after="0"/>
            </w:pPr>
            <w:r>
              <w:rPr>
                <w:sz w:val="17"/>
              </w:rPr>
              <w:t>submit_date</w:t>
            </w:r>
          </w:p>
        </w:tc>
        <w:tc>
          <w:tcPr>
            <w:tcW w:w="3400" w:type="dxa"/>
            <w:vAlign w:val="center"/>
          </w:tcPr>
          <w:p w14:paraId="6516981A" w14:textId="77777777" w:rsidR="00D6255F" w:rsidRDefault="00000000">
            <w:pPr>
              <w:spacing w:after="0"/>
            </w:pPr>
            <w:r>
              <w:rPr>
                <w:sz w:val="17"/>
              </w:rPr>
              <w:t>提交日期</w:t>
            </w:r>
          </w:p>
        </w:tc>
      </w:tr>
      <w:tr w:rsidR="00D6255F" w14:paraId="11AEA677" w14:textId="77777777">
        <w:trPr>
          <w:jc w:val="center"/>
        </w:trPr>
        <w:tc>
          <w:tcPr>
            <w:tcW w:w="3400" w:type="dxa"/>
            <w:vAlign w:val="center"/>
          </w:tcPr>
          <w:p w14:paraId="66C94026" w14:textId="77777777" w:rsidR="00D6255F" w:rsidRDefault="00000000"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w="3400" w:type="dxa"/>
            <w:vAlign w:val="center"/>
          </w:tcPr>
          <w:p w14:paraId="51AED695" w14:textId="77777777" w:rsidR="00D6255F" w:rsidRDefault="00000000">
            <w:pPr>
              <w:spacing w:after="0"/>
            </w:pPr>
            <w:r>
              <w:rPr>
                <w:sz w:val="17"/>
              </w:rPr>
              <w:t>problem_desc</w:t>
            </w:r>
          </w:p>
        </w:tc>
        <w:tc>
          <w:tcPr>
            <w:tcW w:w="3400" w:type="dxa"/>
            <w:vAlign w:val="center"/>
          </w:tcPr>
          <w:p w14:paraId="3B6AF7BB" w14:textId="77777777" w:rsidR="00D6255F" w:rsidRDefault="00000000">
            <w:pPr>
              <w:spacing w:after="0"/>
            </w:pPr>
            <w:r>
              <w:rPr>
                <w:sz w:val="17"/>
              </w:rPr>
              <w:t>问题描述</w:t>
            </w:r>
          </w:p>
        </w:tc>
      </w:tr>
      <w:tr w:rsidR="00D6255F" w14:paraId="25EC71C8" w14:textId="77777777">
        <w:trPr>
          <w:jc w:val="center"/>
        </w:trPr>
        <w:tc>
          <w:tcPr>
            <w:tcW w:w="3400" w:type="dxa"/>
            <w:vAlign w:val="center"/>
          </w:tcPr>
          <w:p w14:paraId="7434DB6D" w14:textId="77777777" w:rsidR="00D6255F" w:rsidRDefault="00000000">
            <w:pPr>
              <w:spacing w:after="0"/>
            </w:pPr>
            <w:r>
              <w:rPr>
                <w:sz w:val="17"/>
              </w:rPr>
              <w:t>photo_path</w:t>
            </w:r>
          </w:p>
        </w:tc>
        <w:tc>
          <w:tcPr>
            <w:tcW w:w="3400" w:type="dxa"/>
            <w:vAlign w:val="center"/>
          </w:tcPr>
          <w:p w14:paraId="2AD2C748" w14:textId="77777777" w:rsidR="00D6255F" w:rsidRDefault="00000000">
            <w:pPr>
              <w:spacing w:after="0"/>
            </w:pPr>
            <w:r>
              <w:rPr>
                <w:sz w:val="17"/>
              </w:rPr>
              <w:t>photo_path</w:t>
            </w:r>
          </w:p>
        </w:tc>
        <w:tc>
          <w:tcPr>
            <w:tcW w:w="3400" w:type="dxa"/>
            <w:vAlign w:val="center"/>
          </w:tcPr>
          <w:p w14:paraId="7333D12C" w14:textId="77777777" w:rsidR="00D6255F" w:rsidRDefault="00000000">
            <w:pPr>
              <w:spacing w:after="0"/>
            </w:pPr>
            <w:r>
              <w:rPr>
                <w:sz w:val="17"/>
              </w:rPr>
              <w:t>故障照片</w:t>
            </w:r>
          </w:p>
        </w:tc>
      </w:tr>
      <w:tr w:rsidR="00D6255F" w14:paraId="494F3622" w14:textId="77777777">
        <w:trPr>
          <w:jc w:val="center"/>
        </w:trPr>
        <w:tc>
          <w:tcPr>
            <w:tcW w:w="3400" w:type="dxa"/>
            <w:vAlign w:val="center"/>
          </w:tcPr>
          <w:p w14:paraId="7AD5D59A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78706DE0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0C34312D" w14:textId="77777777" w:rsidR="00D6255F" w:rsidRDefault="00000000">
            <w:pPr>
              <w:spacing w:after="0"/>
            </w:pPr>
            <w:r>
              <w:rPr>
                <w:sz w:val="17"/>
              </w:rPr>
              <w:t>待处理 / 处理中 / 已完成</w:t>
            </w:r>
          </w:p>
        </w:tc>
      </w:tr>
      <w:tr w:rsidR="00D6255F" w14:paraId="674EC719" w14:textId="77777777">
        <w:trPr>
          <w:jc w:val="center"/>
        </w:trPr>
        <w:tc>
          <w:tcPr>
            <w:tcW w:w="3400" w:type="dxa"/>
            <w:vAlign w:val="center"/>
          </w:tcPr>
          <w:p w14:paraId="7EDC8553" w14:textId="77777777" w:rsidR="00D6255F" w:rsidRDefault="00000000">
            <w:pPr>
              <w:spacing w:after="0"/>
            </w:pPr>
            <w:r>
              <w:rPr>
                <w:sz w:val="17"/>
              </w:rPr>
              <w:t>ai_label</w:t>
            </w:r>
          </w:p>
        </w:tc>
        <w:tc>
          <w:tcPr>
            <w:tcW w:w="3400" w:type="dxa"/>
            <w:vAlign w:val="center"/>
          </w:tcPr>
          <w:p w14:paraId="6CF3AC39" w14:textId="77777777" w:rsidR="00D6255F" w:rsidRDefault="00000000">
            <w:pPr>
              <w:spacing w:after="0"/>
            </w:pPr>
            <w:r>
              <w:rPr>
                <w:sz w:val="17"/>
              </w:rPr>
              <w:t>ai_priority</w:t>
            </w:r>
          </w:p>
        </w:tc>
        <w:tc>
          <w:tcPr>
            <w:tcW w:w="3400" w:type="dxa"/>
            <w:vAlign w:val="center"/>
          </w:tcPr>
          <w:p w14:paraId="5B22F646" w14:textId="77777777" w:rsidR="00D6255F" w:rsidRDefault="00000000">
            <w:pPr>
              <w:spacing w:after="0"/>
            </w:pPr>
            <w:r>
              <w:rPr>
                <w:sz w:val="17"/>
              </w:rPr>
              <w:t>AI优先级</w:t>
            </w:r>
          </w:p>
        </w:tc>
      </w:tr>
    </w:tbl>
    <w:p w14:paraId="54390AF5" w14:textId="77777777" w:rsidR="00D6255F" w:rsidRDefault="00D6255F"/>
    <w:p w14:paraId="2B664307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宿舍报修系统 SQL 示例</w:t>
      </w:r>
    </w:p>
    <w:p w14:paraId="0D263E36" w14:textId="77777777" w:rsidR="00D6255F" w:rsidRDefault="00000000">
      <w:pPr>
        <w:pStyle w:val="CodeBlock"/>
        <w:spacing w:line="240" w:lineRule="auto"/>
      </w:pPr>
      <w:r>
        <w:t xml:space="preserve">CREATE TABLE </w:t>
      </w:r>
      <w:proofErr w:type="spellStart"/>
      <w:r>
        <w:t>repair_order</w:t>
      </w:r>
      <w:proofErr w:type="spellEnd"/>
      <w:r>
        <w:t xml:space="preserve"> (</w:t>
      </w:r>
    </w:p>
    <w:p w14:paraId="0F2D48DB" w14:textId="77777777" w:rsidR="00D6255F" w:rsidRDefault="00000000">
      <w:pPr>
        <w:pStyle w:val="CodeBlock"/>
        <w:spacing w:line="240" w:lineRule="auto"/>
      </w:pPr>
      <w:r>
        <w:t xml:space="preserve">    id INTEGER PRIMARY KEY AUTOINCREMENT,</w:t>
      </w:r>
    </w:p>
    <w:p w14:paraId="5750A59E" w14:textId="77777777" w:rsidR="00D6255F" w:rsidRDefault="00000000">
      <w:pPr>
        <w:pStyle w:val="CodeBlock"/>
        <w:spacing w:line="240" w:lineRule="auto"/>
      </w:pPr>
      <w:r>
        <w:t xml:space="preserve">    dorm_no TEXT NOT NULL,</w:t>
      </w:r>
    </w:p>
    <w:p w14:paraId="4BEE70BF" w14:textId="77777777" w:rsidR="00D6255F" w:rsidRDefault="00000000">
      <w:pPr>
        <w:pStyle w:val="CodeBlock"/>
        <w:spacing w:line="240" w:lineRule="auto"/>
      </w:pPr>
      <w:r>
        <w:t xml:space="preserve">    building TEXT NOT NULL,</w:t>
      </w:r>
    </w:p>
    <w:p w14:paraId="15681AC4" w14:textId="77777777" w:rsidR="00D6255F" w:rsidRDefault="00000000">
      <w:pPr>
        <w:pStyle w:val="CodeBlock"/>
        <w:spacing w:line="240" w:lineRule="auto"/>
      </w:pPr>
      <w:r>
        <w:t xml:space="preserve">    room_no TEXT NOT NULL,</w:t>
      </w:r>
    </w:p>
    <w:p w14:paraId="55D7A0B3" w14:textId="77777777" w:rsidR="00D6255F" w:rsidRDefault="00000000">
      <w:pPr>
        <w:pStyle w:val="CodeBlock"/>
        <w:spacing w:line="240" w:lineRule="auto"/>
      </w:pPr>
      <w:r>
        <w:t xml:space="preserve">    repair_type TEXT NOT NULL CHECK(repair_type IN ('</w:t>
      </w:r>
      <w:r>
        <w:t>水电</w:t>
      </w:r>
      <w:r>
        <w:t>','</w:t>
      </w:r>
      <w:r>
        <w:t>门窗</w:t>
      </w:r>
      <w:r>
        <w:t>','</w:t>
      </w:r>
      <w:r>
        <w:t>网络</w:t>
      </w:r>
      <w:r>
        <w:t>','</w:t>
      </w:r>
      <w:r>
        <w:t>家具</w:t>
      </w:r>
      <w:r>
        <w:t>','</w:t>
      </w:r>
      <w:r>
        <w:t>其他</w:t>
      </w:r>
      <w:r>
        <w:t>')),</w:t>
      </w:r>
    </w:p>
    <w:p w14:paraId="4C3CE884" w14:textId="77777777" w:rsidR="00D6255F" w:rsidRDefault="00000000">
      <w:pPr>
        <w:pStyle w:val="CodeBlock"/>
        <w:spacing w:line="240" w:lineRule="auto"/>
      </w:pPr>
      <w:r>
        <w:t xml:space="preserve">    problem_desc TEXT NOT NULL,</w:t>
      </w:r>
    </w:p>
    <w:p w14:paraId="57B0E299" w14:textId="77777777" w:rsidR="00D6255F" w:rsidRDefault="00000000">
      <w:pPr>
        <w:pStyle w:val="CodeBlock"/>
        <w:spacing w:line="240" w:lineRule="auto"/>
      </w:pPr>
      <w:r>
        <w:t xml:space="preserve">    photo_path TEXT,</w:t>
      </w:r>
    </w:p>
    <w:p w14:paraId="37F1EED6" w14:textId="77777777" w:rsidR="00D6255F" w:rsidRDefault="00000000">
      <w:pPr>
        <w:pStyle w:val="CodeBlock"/>
        <w:spacing w:line="240" w:lineRule="auto"/>
      </w:pPr>
      <w:r>
        <w:t xml:space="preserve">    status TEXT NOT NULL CHECK(status IN ('</w:t>
      </w:r>
      <w:r>
        <w:t>待处理</w:t>
      </w:r>
      <w:r>
        <w:t>','</w:t>
      </w:r>
      <w:r>
        <w:t>处理中</w:t>
      </w:r>
      <w:r>
        <w:t>','</w:t>
      </w:r>
      <w:r>
        <w:t>已完成</w:t>
      </w:r>
      <w:r>
        <w:t>')),</w:t>
      </w:r>
    </w:p>
    <w:p w14:paraId="576446C1" w14:textId="77777777" w:rsidR="00D6255F" w:rsidRDefault="00000000">
      <w:pPr>
        <w:pStyle w:val="CodeBlock"/>
        <w:spacing w:line="240" w:lineRule="auto"/>
      </w:pPr>
      <w:r>
        <w:t xml:space="preserve">    ai_priority TEXT CHECK(ai_priority IN ('</w:t>
      </w:r>
      <w:r>
        <w:t>低</w:t>
      </w:r>
      <w:r>
        <w:t>','</w:t>
      </w:r>
      <w:r>
        <w:t>中</w:t>
      </w:r>
      <w:r>
        <w:t>','</w:t>
      </w:r>
      <w:r>
        <w:t>高</w:t>
      </w:r>
      <w:r>
        <w:t>')),</w:t>
      </w:r>
    </w:p>
    <w:p w14:paraId="3CFB511A" w14:textId="77777777" w:rsidR="00D6255F" w:rsidRDefault="00000000">
      <w:pPr>
        <w:pStyle w:val="CodeBlock"/>
        <w:spacing w:line="240" w:lineRule="auto"/>
      </w:pPr>
      <w:r>
        <w:t xml:space="preserve">    ai_confidence REAL CHECK(ai_confidence &gt;= 0 AND ai_confidence &lt;= 1),</w:t>
      </w:r>
    </w:p>
    <w:p w14:paraId="10631702" w14:textId="77777777" w:rsidR="00D6255F" w:rsidRDefault="00000000">
      <w:pPr>
        <w:pStyle w:val="CodeBlock"/>
        <w:spacing w:line="240" w:lineRule="auto"/>
      </w:pPr>
      <w:r>
        <w:t xml:space="preserve">    created_at TEXT NOT NULL</w:t>
      </w:r>
    </w:p>
    <w:p w14:paraId="447662EC" w14:textId="77777777" w:rsidR="00D6255F" w:rsidRDefault="00000000">
      <w:pPr>
        <w:pStyle w:val="CodeBlock"/>
        <w:spacing w:line="240" w:lineRule="auto"/>
      </w:pPr>
      <w:r>
        <w:t>);</w:t>
      </w:r>
    </w:p>
    <w:p w14:paraId="0CBDBE3F" w14:textId="77777777" w:rsidR="00D6255F" w:rsidRDefault="00D6255F"/>
    <w:p w14:paraId="66382770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AI 规则示例：描述中包含“漏水、断电、危险、冒烟”等词时，系统给出“高”优先级；包含“损坏、异常”等词时给出“中”优先级。</w:t>
      </w:r>
    </w:p>
    <w:p w14:paraId="134DE881" w14:textId="77777777" w:rsidR="00D6255F" w:rsidRDefault="00000000">
      <w:pPr>
        <w:pStyle w:val="21"/>
        <w:spacing w:after="80"/>
      </w:pPr>
      <w:r>
        <w:rPr>
          <w:rFonts w:ascii="微软雅黑" w:eastAsia="微软雅黑" w:hAnsi="微软雅黑"/>
          <w:b w:val="0"/>
        </w:rPr>
        <w:t xml:space="preserve">B.2 </w:t>
      </w:r>
      <w:proofErr w:type="spellStart"/>
      <w:r>
        <w:rPr>
          <w:rFonts w:ascii="微软雅黑" w:eastAsia="微软雅黑" w:hAnsi="微软雅黑"/>
          <w:b w:val="0"/>
        </w:rPr>
        <w:t>图书借阅管理系统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D6255F" w14:paraId="1F1947C1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2EDD5729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野外考察字段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7C657F81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图书借阅字段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5CD9803B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页面显示建议</w:t>
            </w:r>
          </w:p>
        </w:tc>
      </w:tr>
      <w:tr w:rsidR="00D6255F" w14:paraId="46F5158B" w14:textId="77777777">
        <w:trPr>
          <w:jc w:val="center"/>
        </w:trPr>
        <w:tc>
          <w:tcPr>
            <w:tcW w:w="3400" w:type="dxa"/>
            <w:vAlign w:val="center"/>
          </w:tcPr>
          <w:p w14:paraId="27E2754E" w14:textId="77777777" w:rsidR="00D6255F" w:rsidRDefault="00000000">
            <w:pPr>
              <w:spacing w:after="0"/>
            </w:pPr>
            <w:r>
              <w:rPr>
                <w:sz w:val="17"/>
              </w:rPr>
              <w:t>location_name</w:t>
            </w:r>
          </w:p>
        </w:tc>
        <w:tc>
          <w:tcPr>
            <w:tcW w:w="3400" w:type="dxa"/>
            <w:vAlign w:val="center"/>
          </w:tcPr>
          <w:p w14:paraId="35BB0209" w14:textId="77777777" w:rsidR="00D6255F" w:rsidRDefault="00000000">
            <w:pPr>
              <w:spacing w:after="0"/>
            </w:pPr>
            <w:r>
              <w:rPr>
                <w:sz w:val="17"/>
              </w:rPr>
              <w:t>student_no</w:t>
            </w:r>
          </w:p>
        </w:tc>
        <w:tc>
          <w:tcPr>
            <w:tcW w:w="3400" w:type="dxa"/>
            <w:vAlign w:val="center"/>
          </w:tcPr>
          <w:p w14:paraId="6249DECC" w14:textId="77777777" w:rsidR="00D6255F" w:rsidRDefault="00000000">
            <w:pPr>
              <w:spacing w:after="0"/>
            </w:pPr>
            <w:r>
              <w:rPr>
                <w:sz w:val="17"/>
              </w:rPr>
              <w:t>学号</w:t>
            </w:r>
          </w:p>
        </w:tc>
      </w:tr>
      <w:tr w:rsidR="00D6255F" w14:paraId="66A91CCB" w14:textId="77777777">
        <w:trPr>
          <w:jc w:val="center"/>
        </w:trPr>
        <w:tc>
          <w:tcPr>
            <w:tcW w:w="3400" w:type="dxa"/>
            <w:vAlign w:val="center"/>
          </w:tcPr>
          <w:p w14:paraId="434862BE" w14:textId="77777777" w:rsidR="00D6255F" w:rsidRDefault="00000000">
            <w:pPr>
              <w:spacing w:after="0"/>
            </w:pPr>
            <w:r>
              <w:rPr>
                <w:sz w:val="17"/>
              </w:rPr>
              <w:t>point_type</w:t>
            </w:r>
          </w:p>
        </w:tc>
        <w:tc>
          <w:tcPr>
            <w:tcW w:w="3400" w:type="dxa"/>
            <w:vAlign w:val="center"/>
          </w:tcPr>
          <w:p w14:paraId="4B00E66B" w14:textId="77777777" w:rsidR="00D6255F" w:rsidRDefault="00000000">
            <w:pPr>
              <w:spacing w:after="0"/>
            </w:pPr>
            <w:r>
              <w:rPr>
                <w:sz w:val="17"/>
              </w:rPr>
              <w:t>book_type</w:t>
            </w:r>
          </w:p>
        </w:tc>
        <w:tc>
          <w:tcPr>
            <w:tcW w:w="3400" w:type="dxa"/>
            <w:vAlign w:val="center"/>
          </w:tcPr>
          <w:p w14:paraId="7C947713" w14:textId="77777777" w:rsidR="00D6255F" w:rsidRDefault="00000000">
            <w:pPr>
              <w:spacing w:after="0"/>
            </w:pPr>
            <w:r>
              <w:rPr>
                <w:sz w:val="17"/>
              </w:rPr>
              <w:t>图书类别</w:t>
            </w:r>
          </w:p>
        </w:tc>
      </w:tr>
      <w:tr w:rsidR="00D6255F" w14:paraId="14828837" w14:textId="77777777">
        <w:trPr>
          <w:jc w:val="center"/>
        </w:trPr>
        <w:tc>
          <w:tcPr>
            <w:tcW w:w="3400" w:type="dxa"/>
            <w:vAlign w:val="center"/>
          </w:tcPr>
          <w:p w14:paraId="00C2928F" w14:textId="77777777" w:rsidR="00D6255F" w:rsidRDefault="00000000">
            <w:pPr>
              <w:spacing w:after="0"/>
            </w:pPr>
            <w:r>
              <w:rPr>
                <w:sz w:val="17"/>
              </w:rPr>
              <w:t>survey_date</w:t>
            </w:r>
          </w:p>
        </w:tc>
        <w:tc>
          <w:tcPr>
            <w:tcW w:w="3400" w:type="dxa"/>
            <w:vAlign w:val="center"/>
          </w:tcPr>
          <w:p w14:paraId="437D2043" w14:textId="77777777" w:rsidR="00D6255F" w:rsidRDefault="00000000">
            <w:pPr>
              <w:spacing w:after="0"/>
            </w:pPr>
            <w:r>
              <w:rPr>
                <w:sz w:val="17"/>
              </w:rPr>
              <w:t>borrow_date</w:t>
            </w:r>
          </w:p>
        </w:tc>
        <w:tc>
          <w:tcPr>
            <w:tcW w:w="3400" w:type="dxa"/>
            <w:vAlign w:val="center"/>
          </w:tcPr>
          <w:p w14:paraId="324B798B" w14:textId="77777777" w:rsidR="00D6255F" w:rsidRDefault="00000000">
            <w:pPr>
              <w:spacing w:after="0"/>
            </w:pPr>
            <w:r>
              <w:rPr>
                <w:sz w:val="17"/>
              </w:rPr>
              <w:t>借阅日期</w:t>
            </w:r>
          </w:p>
        </w:tc>
      </w:tr>
      <w:tr w:rsidR="00D6255F" w14:paraId="35059647" w14:textId="77777777">
        <w:trPr>
          <w:jc w:val="center"/>
        </w:trPr>
        <w:tc>
          <w:tcPr>
            <w:tcW w:w="3400" w:type="dxa"/>
            <w:vAlign w:val="center"/>
          </w:tcPr>
          <w:p w14:paraId="6EB05ABA" w14:textId="77777777" w:rsidR="00D6255F" w:rsidRDefault="00000000"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w="3400" w:type="dxa"/>
            <w:vAlign w:val="center"/>
          </w:tcPr>
          <w:p w14:paraId="7E958CF9" w14:textId="77777777" w:rsidR="00D6255F" w:rsidRDefault="00000000">
            <w:pPr>
              <w:spacing w:after="0"/>
            </w:pPr>
            <w:r>
              <w:rPr>
                <w:sz w:val="17"/>
              </w:rPr>
              <w:t>remark</w:t>
            </w:r>
          </w:p>
        </w:tc>
        <w:tc>
          <w:tcPr>
            <w:tcW w:w="3400" w:type="dxa"/>
            <w:vAlign w:val="center"/>
          </w:tcPr>
          <w:p w14:paraId="4A4E32F4" w14:textId="77777777" w:rsidR="00D6255F" w:rsidRDefault="00000000">
            <w:pPr>
              <w:spacing w:after="0"/>
            </w:pPr>
            <w:r>
              <w:rPr>
                <w:sz w:val="17"/>
              </w:rPr>
              <w:t>备注</w:t>
            </w:r>
          </w:p>
        </w:tc>
      </w:tr>
      <w:tr w:rsidR="00D6255F" w14:paraId="1C9434F9" w14:textId="77777777">
        <w:trPr>
          <w:jc w:val="center"/>
        </w:trPr>
        <w:tc>
          <w:tcPr>
            <w:tcW w:w="3400" w:type="dxa"/>
            <w:vAlign w:val="center"/>
          </w:tcPr>
          <w:p w14:paraId="32630141" w14:textId="77777777" w:rsidR="00D6255F" w:rsidRDefault="00000000">
            <w:pPr>
              <w:spacing w:after="0"/>
            </w:pPr>
            <w:r>
              <w:rPr>
                <w:sz w:val="17"/>
              </w:rPr>
              <w:t>photo_path</w:t>
            </w:r>
          </w:p>
        </w:tc>
        <w:tc>
          <w:tcPr>
            <w:tcW w:w="3400" w:type="dxa"/>
            <w:vAlign w:val="center"/>
          </w:tcPr>
          <w:p w14:paraId="1B33DDD4" w14:textId="77777777" w:rsidR="00D6255F" w:rsidRDefault="00000000">
            <w:pPr>
              <w:spacing w:after="0"/>
            </w:pPr>
            <w:r>
              <w:rPr>
                <w:sz w:val="17"/>
              </w:rPr>
              <w:t>attachment_path</w:t>
            </w:r>
          </w:p>
        </w:tc>
        <w:tc>
          <w:tcPr>
            <w:tcW w:w="3400" w:type="dxa"/>
            <w:vAlign w:val="center"/>
          </w:tcPr>
          <w:p w14:paraId="2FD1BEDF" w14:textId="77777777" w:rsidR="00D6255F" w:rsidRDefault="00000000">
            <w:pPr>
              <w:spacing w:after="0"/>
            </w:pPr>
            <w:r>
              <w:rPr>
                <w:sz w:val="17"/>
              </w:rPr>
              <w:t>借阅凭证或附件</w:t>
            </w:r>
          </w:p>
        </w:tc>
      </w:tr>
      <w:tr w:rsidR="00D6255F" w14:paraId="485058CC" w14:textId="77777777">
        <w:trPr>
          <w:jc w:val="center"/>
        </w:trPr>
        <w:tc>
          <w:tcPr>
            <w:tcW w:w="3400" w:type="dxa"/>
            <w:vAlign w:val="center"/>
          </w:tcPr>
          <w:p w14:paraId="7CC104A0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13DB7BF8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662F86B9" w14:textId="77777777" w:rsidR="00D6255F" w:rsidRDefault="00000000">
            <w:pPr>
              <w:spacing w:after="0"/>
            </w:pPr>
            <w:r>
              <w:rPr>
                <w:sz w:val="17"/>
              </w:rPr>
              <w:t>借阅中 / 已归还 / 逾期</w:t>
            </w:r>
          </w:p>
        </w:tc>
      </w:tr>
      <w:tr w:rsidR="00D6255F" w14:paraId="70AFED77" w14:textId="77777777">
        <w:trPr>
          <w:jc w:val="center"/>
        </w:trPr>
        <w:tc>
          <w:tcPr>
            <w:tcW w:w="3400" w:type="dxa"/>
            <w:vAlign w:val="center"/>
          </w:tcPr>
          <w:p w14:paraId="4D6B7209" w14:textId="77777777" w:rsidR="00D6255F" w:rsidRDefault="00000000">
            <w:pPr>
              <w:spacing w:after="0"/>
            </w:pPr>
            <w:r>
              <w:rPr>
                <w:sz w:val="17"/>
              </w:rPr>
              <w:lastRenderedPageBreak/>
              <w:t>ai_label</w:t>
            </w:r>
          </w:p>
        </w:tc>
        <w:tc>
          <w:tcPr>
            <w:tcW w:w="3400" w:type="dxa"/>
            <w:vAlign w:val="center"/>
          </w:tcPr>
          <w:p w14:paraId="2E029AA3" w14:textId="77777777" w:rsidR="00D6255F" w:rsidRDefault="00000000">
            <w:pPr>
              <w:spacing w:after="0"/>
            </w:pPr>
            <w:r>
              <w:rPr>
                <w:sz w:val="17"/>
              </w:rPr>
              <w:t>overdue_risk</w:t>
            </w:r>
          </w:p>
        </w:tc>
        <w:tc>
          <w:tcPr>
            <w:tcW w:w="3400" w:type="dxa"/>
            <w:vAlign w:val="center"/>
          </w:tcPr>
          <w:p w14:paraId="34F3311D" w14:textId="77777777" w:rsidR="00D6255F" w:rsidRDefault="00000000">
            <w:pPr>
              <w:spacing w:after="0"/>
            </w:pPr>
            <w:r>
              <w:rPr>
                <w:sz w:val="17"/>
              </w:rPr>
              <w:t>逾期风险</w:t>
            </w:r>
          </w:p>
        </w:tc>
      </w:tr>
    </w:tbl>
    <w:p w14:paraId="2835D675" w14:textId="77777777" w:rsidR="00D6255F" w:rsidRDefault="00D6255F"/>
    <w:p w14:paraId="34711375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图书借阅系统 SQL 示例</w:t>
      </w:r>
    </w:p>
    <w:p w14:paraId="710437E2" w14:textId="77777777" w:rsidR="00D6255F" w:rsidRDefault="00000000">
      <w:pPr>
        <w:pStyle w:val="CodeBlock"/>
        <w:spacing w:line="240" w:lineRule="auto"/>
      </w:pPr>
      <w:r>
        <w:t xml:space="preserve">CREATE TABLE </w:t>
      </w:r>
      <w:proofErr w:type="spellStart"/>
      <w:r>
        <w:t>borrow_record</w:t>
      </w:r>
      <w:proofErr w:type="spellEnd"/>
      <w:r>
        <w:t xml:space="preserve"> (</w:t>
      </w:r>
    </w:p>
    <w:p w14:paraId="49E0C4C6" w14:textId="77777777" w:rsidR="00D6255F" w:rsidRDefault="00000000">
      <w:pPr>
        <w:pStyle w:val="CodeBlock"/>
        <w:spacing w:line="240" w:lineRule="auto"/>
      </w:pPr>
      <w:r>
        <w:t xml:space="preserve">    id INTEGER PRIMARY KEY AUTOINCREMENT,</w:t>
      </w:r>
    </w:p>
    <w:p w14:paraId="4EE9BA84" w14:textId="77777777" w:rsidR="00D6255F" w:rsidRDefault="00000000">
      <w:pPr>
        <w:pStyle w:val="CodeBlock"/>
        <w:spacing w:line="240" w:lineRule="auto"/>
      </w:pPr>
      <w:r>
        <w:t xml:space="preserve">    student_no TEXT NOT NULL,</w:t>
      </w:r>
    </w:p>
    <w:p w14:paraId="77A54AF1" w14:textId="77777777" w:rsidR="00D6255F" w:rsidRDefault="00000000">
      <w:pPr>
        <w:pStyle w:val="CodeBlock"/>
        <w:spacing w:line="240" w:lineRule="auto"/>
      </w:pPr>
      <w:r>
        <w:t xml:space="preserve">    student_name TEXT NOT NULL,</w:t>
      </w:r>
    </w:p>
    <w:p w14:paraId="1B38FC75" w14:textId="77777777" w:rsidR="00D6255F" w:rsidRDefault="00000000">
      <w:pPr>
        <w:pStyle w:val="CodeBlock"/>
        <w:spacing w:line="240" w:lineRule="auto"/>
      </w:pPr>
      <w:r>
        <w:t xml:space="preserve">    book_code TEXT NOT NULL,</w:t>
      </w:r>
    </w:p>
    <w:p w14:paraId="7439E68C" w14:textId="77777777" w:rsidR="00D6255F" w:rsidRDefault="00000000">
      <w:pPr>
        <w:pStyle w:val="CodeBlock"/>
        <w:spacing w:line="240" w:lineRule="auto"/>
      </w:pPr>
      <w:r>
        <w:t xml:space="preserve">    book_name TEXT NOT NULL,</w:t>
      </w:r>
    </w:p>
    <w:p w14:paraId="6C4E8517" w14:textId="77777777" w:rsidR="00D6255F" w:rsidRDefault="00000000">
      <w:pPr>
        <w:pStyle w:val="CodeBlock"/>
        <w:spacing w:line="240" w:lineRule="auto"/>
      </w:pPr>
      <w:r>
        <w:t xml:space="preserve">    book_type TEXT CHECK(book_type IN ('</w:t>
      </w:r>
      <w:r>
        <w:t>教材</w:t>
      </w:r>
      <w:r>
        <w:t>','</w:t>
      </w:r>
      <w:r>
        <w:t>文学</w:t>
      </w:r>
      <w:r>
        <w:t>','</w:t>
      </w:r>
      <w:r>
        <w:t>科技</w:t>
      </w:r>
      <w:r>
        <w:t>','</w:t>
      </w:r>
      <w:r>
        <w:t>地理</w:t>
      </w:r>
      <w:r>
        <w:t>','</w:t>
      </w:r>
      <w:r>
        <w:t>其他</w:t>
      </w:r>
      <w:r>
        <w:t>')),</w:t>
      </w:r>
    </w:p>
    <w:p w14:paraId="1B54A37E" w14:textId="77777777" w:rsidR="00D6255F" w:rsidRDefault="00000000">
      <w:pPr>
        <w:pStyle w:val="CodeBlock"/>
        <w:spacing w:line="240" w:lineRule="auto"/>
      </w:pPr>
      <w:r>
        <w:t xml:space="preserve">    borrow_date TEXT NOT NULL,</w:t>
      </w:r>
    </w:p>
    <w:p w14:paraId="1910CE0D" w14:textId="77777777" w:rsidR="00D6255F" w:rsidRDefault="00000000">
      <w:pPr>
        <w:pStyle w:val="CodeBlock"/>
        <w:spacing w:line="240" w:lineRule="auto"/>
      </w:pPr>
      <w:r>
        <w:t xml:space="preserve">    due_date TEXT NOT NULL,</w:t>
      </w:r>
    </w:p>
    <w:p w14:paraId="34BD81D2" w14:textId="77777777" w:rsidR="00D6255F" w:rsidRDefault="00000000">
      <w:pPr>
        <w:pStyle w:val="CodeBlock"/>
        <w:spacing w:line="240" w:lineRule="auto"/>
      </w:pPr>
      <w:r>
        <w:t xml:space="preserve">    return_date TEXT,</w:t>
      </w:r>
    </w:p>
    <w:p w14:paraId="652A187F" w14:textId="77777777" w:rsidR="00D6255F" w:rsidRDefault="00000000">
      <w:pPr>
        <w:pStyle w:val="CodeBlock"/>
        <w:spacing w:line="240" w:lineRule="auto"/>
      </w:pPr>
      <w:r>
        <w:t xml:space="preserve">    status TEXT NOT NULL CHECK(status IN ('</w:t>
      </w:r>
      <w:r>
        <w:t>借阅中</w:t>
      </w:r>
      <w:r>
        <w:t>','</w:t>
      </w:r>
      <w:r>
        <w:t>已归还</w:t>
      </w:r>
      <w:r>
        <w:t>','</w:t>
      </w:r>
      <w:r>
        <w:t>逾期</w:t>
      </w:r>
      <w:r>
        <w:t>')),</w:t>
      </w:r>
    </w:p>
    <w:p w14:paraId="1AFABDB8" w14:textId="77777777" w:rsidR="00D6255F" w:rsidRDefault="00000000">
      <w:pPr>
        <w:pStyle w:val="CodeBlock"/>
        <w:spacing w:line="240" w:lineRule="auto"/>
      </w:pPr>
      <w:r>
        <w:t xml:space="preserve">    overdue_risk TEXT CHECK(overdue_risk IN ('</w:t>
      </w:r>
      <w:r>
        <w:t>低</w:t>
      </w:r>
      <w:r>
        <w:t>','</w:t>
      </w:r>
      <w:r>
        <w:t>中</w:t>
      </w:r>
      <w:r>
        <w:t>','</w:t>
      </w:r>
      <w:r>
        <w:t>高</w:t>
      </w:r>
      <w:r>
        <w:t>')),</w:t>
      </w:r>
    </w:p>
    <w:p w14:paraId="204CFFCE" w14:textId="77777777" w:rsidR="00D6255F" w:rsidRDefault="00000000">
      <w:pPr>
        <w:pStyle w:val="CodeBlock"/>
        <w:spacing w:line="240" w:lineRule="auto"/>
      </w:pPr>
      <w:r>
        <w:t xml:space="preserve">    ai_confidence REAL CHECK(ai_confidence &gt;= 0 AND ai_confidence &lt;= 1),</w:t>
      </w:r>
    </w:p>
    <w:p w14:paraId="44FE5202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remark TEXT</w:t>
      </w:r>
    </w:p>
    <w:p w14:paraId="6B9CFE33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);</w:t>
      </w:r>
    </w:p>
    <w:p w14:paraId="00D0E4D1" w14:textId="77777777" w:rsidR="00D6255F" w:rsidRDefault="00D6255F">
      <w:pPr>
        <w:rPr>
          <w:lang w:eastAsia="zh-CN"/>
        </w:rPr>
      </w:pPr>
    </w:p>
    <w:p w14:paraId="68E6C3D2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t>AI 规则示例：如果借阅时长接近应还日期，或该学生历史逾期次数较多，则给出较高逾期风险。第3回可先用规则模拟。</w:t>
      </w:r>
    </w:p>
    <w:p w14:paraId="77F33B55" w14:textId="77777777" w:rsidR="00D6255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B.3 设备借用管理系统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D6255F" w14:paraId="4FDA5B1C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493834B3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野外考察字段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0C4A8495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设备借用字段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21CCFB88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页面显示建议</w:t>
            </w:r>
          </w:p>
        </w:tc>
      </w:tr>
      <w:tr w:rsidR="00D6255F" w14:paraId="46DA7498" w14:textId="77777777">
        <w:trPr>
          <w:jc w:val="center"/>
        </w:trPr>
        <w:tc>
          <w:tcPr>
            <w:tcW w:w="3400" w:type="dxa"/>
            <w:vAlign w:val="center"/>
          </w:tcPr>
          <w:p w14:paraId="06E61EB0" w14:textId="77777777" w:rsidR="00D6255F" w:rsidRDefault="00000000">
            <w:pPr>
              <w:spacing w:after="0"/>
            </w:pPr>
            <w:r>
              <w:rPr>
                <w:sz w:val="17"/>
              </w:rPr>
              <w:t>location_name</w:t>
            </w:r>
          </w:p>
        </w:tc>
        <w:tc>
          <w:tcPr>
            <w:tcW w:w="3400" w:type="dxa"/>
            <w:vAlign w:val="center"/>
          </w:tcPr>
          <w:p w14:paraId="4533ED6D" w14:textId="77777777" w:rsidR="00D6255F" w:rsidRDefault="00000000">
            <w:pPr>
              <w:spacing w:after="0"/>
            </w:pPr>
            <w:r>
              <w:rPr>
                <w:sz w:val="17"/>
              </w:rPr>
              <w:t>borrower_name</w:t>
            </w:r>
          </w:p>
        </w:tc>
        <w:tc>
          <w:tcPr>
            <w:tcW w:w="3400" w:type="dxa"/>
            <w:vAlign w:val="center"/>
          </w:tcPr>
          <w:p w14:paraId="74283DDE" w14:textId="77777777" w:rsidR="00D6255F" w:rsidRDefault="00000000">
            <w:pPr>
              <w:spacing w:after="0"/>
            </w:pPr>
            <w:r>
              <w:rPr>
                <w:sz w:val="17"/>
              </w:rPr>
              <w:t>借用人</w:t>
            </w:r>
          </w:p>
        </w:tc>
      </w:tr>
      <w:tr w:rsidR="00D6255F" w14:paraId="4AF2BB16" w14:textId="77777777">
        <w:trPr>
          <w:jc w:val="center"/>
        </w:trPr>
        <w:tc>
          <w:tcPr>
            <w:tcW w:w="3400" w:type="dxa"/>
            <w:vAlign w:val="center"/>
          </w:tcPr>
          <w:p w14:paraId="45B7CA4D" w14:textId="77777777" w:rsidR="00D6255F" w:rsidRDefault="00000000">
            <w:pPr>
              <w:spacing w:after="0"/>
            </w:pPr>
            <w:r>
              <w:rPr>
                <w:sz w:val="17"/>
              </w:rPr>
              <w:t>point_type</w:t>
            </w:r>
          </w:p>
        </w:tc>
        <w:tc>
          <w:tcPr>
            <w:tcW w:w="3400" w:type="dxa"/>
            <w:vAlign w:val="center"/>
          </w:tcPr>
          <w:p w14:paraId="36D8D912" w14:textId="77777777" w:rsidR="00D6255F" w:rsidRDefault="00000000">
            <w:pPr>
              <w:spacing w:after="0"/>
            </w:pPr>
            <w:r>
              <w:rPr>
                <w:sz w:val="17"/>
              </w:rPr>
              <w:t>device_type</w:t>
            </w:r>
          </w:p>
        </w:tc>
        <w:tc>
          <w:tcPr>
            <w:tcW w:w="3400" w:type="dxa"/>
            <w:vAlign w:val="center"/>
          </w:tcPr>
          <w:p w14:paraId="380C4D00" w14:textId="77777777" w:rsidR="00D6255F" w:rsidRDefault="00000000">
            <w:pPr>
              <w:spacing w:after="0"/>
            </w:pPr>
            <w:r>
              <w:rPr>
                <w:sz w:val="17"/>
              </w:rPr>
              <w:t>设备类型</w:t>
            </w:r>
          </w:p>
        </w:tc>
      </w:tr>
      <w:tr w:rsidR="00D6255F" w14:paraId="3C9C4141" w14:textId="77777777">
        <w:trPr>
          <w:jc w:val="center"/>
        </w:trPr>
        <w:tc>
          <w:tcPr>
            <w:tcW w:w="3400" w:type="dxa"/>
            <w:vAlign w:val="center"/>
          </w:tcPr>
          <w:p w14:paraId="5D001CC6" w14:textId="77777777" w:rsidR="00D6255F" w:rsidRDefault="00000000">
            <w:pPr>
              <w:spacing w:after="0"/>
            </w:pPr>
            <w:r>
              <w:rPr>
                <w:sz w:val="17"/>
              </w:rPr>
              <w:t>survey_date</w:t>
            </w:r>
          </w:p>
        </w:tc>
        <w:tc>
          <w:tcPr>
            <w:tcW w:w="3400" w:type="dxa"/>
            <w:vAlign w:val="center"/>
          </w:tcPr>
          <w:p w14:paraId="685CB357" w14:textId="77777777" w:rsidR="00D6255F" w:rsidRDefault="00000000">
            <w:pPr>
              <w:spacing w:after="0"/>
            </w:pPr>
            <w:r>
              <w:rPr>
                <w:sz w:val="17"/>
              </w:rPr>
              <w:t>borrow_date</w:t>
            </w:r>
          </w:p>
        </w:tc>
        <w:tc>
          <w:tcPr>
            <w:tcW w:w="3400" w:type="dxa"/>
            <w:vAlign w:val="center"/>
          </w:tcPr>
          <w:p w14:paraId="47590186" w14:textId="77777777" w:rsidR="00D6255F" w:rsidRDefault="00000000">
            <w:pPr>
              <w:spacing w:after="0"/>
            </w:pPr>
            <w:r>
              <w:rPr>
                <w:sz w:val="17"/>
              </w:rPr>
              <w:t>借用日期</w:t>
            </w:r>
          </w:p>
        </w:tc>
      </w:tr>
      <w:tr w:rsidR="00D6255F" w14:paraId="1D5D37BB" w14:textId="77777777">
        <w:trPr>
          <w:jc w:val="center"/>
        </w:trPr>
        <w:tc>
          <w:tcPr>
            <w:tcW w:w="3400" w:type="dxa"/>
            <w:vAlign w:val="center"/>
          </w:tcPr>
          <w:p w14:paraId="518030B5" w14:textId="77777777" w:rsidR="00D6255F" w:rsidRDefault="00000000"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w="3400" w:type="dxa"/>
            <w:vAlign w:val="center"/>
          </w:tcPr>
          <w:p w14:paraId="3DD95E47" w14:textId="77777777" w:rsidR="00D6255F" w:rsidRDefault="00000000">
            <w:pPr>
              <w:spacing w:after="0"/>
            </w:pPr>
            <w:r>
              <w:rPr>
                <w:sz w:val="17"/>
              </w:rPr>
              <w:t>purpose</w:t>
            </w:r>
          </w:p>
        </w:tc>
        <w:tc>
          <w:tcPr>
            <w:tcW w:w="3400" w:type="dxa"/>
            <w:vAlign w:val="center"/>
          </w:tcPr>
          <w:p w14:paraId="5702B16B" w14:textId="77777777" w:rsidR="00D6255F" w:rsidRDefault="00000000">
            <w:pPr>
              <w:spacing w:after="0"/>
            </w:pPr>
            <w:r>
              <w:rPr>
                <w:sz w:val="17"/>
              </w:rPr>
              <w:t>借用用途</w:t>
            </w:r>
          </w:p>
        </w:tc>
      </w:tr>
      <w:tr w:rsidR="00D6255F" w14:paraId="3E9480D7" w14:textId="77777777">
        <w:trPr>
          <w:jc w:val="center"/>
        </w:trPr>
        <w:tc>
          <w:tcPr>
            <w:tcW w:w="3400" w:type="dxa"/>
            <w:vAlign w:val="center"/>
          </w:tcPr>
          <w:p w14:paraId="1C2FBCF4" w14:textId="77777777" w:rsidR="00D6255F" w:rsidRDefault="00000000">
            <w:pPr>
              <w:spacing w:after="0"/>
            </w:pPr>
            <w:r>
              <w:rPr>
                <w:sz w:val="17"/>
              </w:rPr>
              <w:t>photo_path</w:t>
            </w:r>
          </w:p>
        </w:tc>
        <w:tc>
          <w:tcPr>
            <w:tcW w:w="3400" w:type="dxa"/>
            <w:vAlign w:val="center"/>
          </w:tcPr>
          <w:p w14:paraId="6E70A312" w14:textId="77777777" w:rsidR="00D6255F" w:rsidRDefault="00000000">
            <w:pPr>
              <w:spacing w:after="0"/>
            </w:pPr>
            <w:r>
              <w:rPr>
                <w:sz w:val="17"/>
              </w:rPr>
              <w:t>device_photo</w:t>
            </w:r>
          </w:p>
        </w:tc>
        <w:tc>
          <w:tcPr>
            <w:tcW w:w="3400" w:type="dxa"/>
            <w:vAlign w:val="center"/>
          </w:tcPr>
          <w:p w14:paraId="722CDFD9" w14:textId="77777777" w:rsidR="00D6255F" w:rsidRDefault="00000000">
            <w:pPr>
              <w:spacing w:after="0"/>
            </w:pPr>
            <w:r>
              <w:rPr>
                <w:sz w:val="17"/>
              </w:rPr>
              <w:t>设备照片</w:t>
            </w:r>
          </w:p>
        </w:tc>
      </w:tr>
      <w:tr w:rsidR="00D6255F" w14:paraId="5EEE89E6" w14:textId="77777777">
        <w:trPr>
          <w:jc w:val="center"/>
        </w:trPr>
        <w:tc>
          <w:tcPr>
            <w:tcW w:w="3400" w:type="dxa"/>
            <w:vAlign w:val="center"/>
          </w:tcPr>
          <w:p w14:paraId="621F9F6E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72342B4E" w14:textId="77777777" w:rsidR="00D6255F" w:rsidRDefault="00000000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3400" w:type="dxa"/>
            <w:vAlign w:val="center"/>
          </w:tcPr>
          <w:p w14:paraId="566E4233" w14:textId="77777777" w:rsidR="00D6255F" w:rsidRDefault="00000000">
            <w:pPr>
              <w:spacing w:after="0"/>
            </w:pPr>
            <w:r>
              <w:rPr>
                <w:sz w:val="17"/>
              </w:rPr>
              <w:t>借出中 / 已归还 / 维修中</w:t>
            </w:r>
          </w:p>
        </w:tc>
      </w:tr>
      <w:tr w:rsidR="00D6255F" w14:paraId="2D37502C" w14:textId="77777777">
        <w:trPr>
          <w:jc w:val="center"/>
        </w:trPr>
        <w:tc>
          <w:tcPr>
            <w:tcW w:w="3400" w:type="dxa"/>
            <w:vAlign w:val="center"/>
          </w:tcPr>
          <w:p w14:paraId="002D2190" w14:textId="77777777" w:rsidR="00D6255F" w:rsidRDefault="00000000">
            <w:pPr>
              <w:spacing w:after="0"/>
            </w:pPr>
            <w:r>
              <w:rPr>
                <w:sz w:val="17"/>
              </w:rPr>
              <w:t>ai_label</w:t>
            </w:r>
          </w:p>
        </w:tc>
        <w:tc>
          <w:tcPr>
            <w:tcW w:w="3400" w:type="dxa"/>
            <w:vAlign w:val="center"/>
          </w:tcPr>
          <w:p w14:paraId="5E6D3F18" w14:textId="77777777" w:rsidR="00D6255F" w:rsidRDefault="00000000">
            <w:pPr>
              <w:spacing w:after="0"/>
            </w:pPr>
            <w:r>
              <w:rPr>
                <w:sz w:val="17"/>
              </w:rPr>
              <w:t>risk_label</w:t>
            </w:r>
          </w:p>
        </w:tc>
        <w:tc>
          <w:tcPr>
            <w:tcW w:w="3400" w:type="dxa"/>
            <w:vAlign w:val="center"/>
          </w:tcPr>
          <w:p w14:paraId="201A54E3" w14:textId="77777777" w:rsidR="00D6255F" w:rsidRDefault="00000000">
            <w:pPr>
              <w:spacing w:after="0"/>
            </w:pPr>
            <w:r>
              <w:rPr>
                <w:sz w:val="17"/>
              </w:rPr>
              <w:t>损坏或逾期风险</w:t>
            </w:r>
          </w:p>
        </w:tc>
      </w:tr>
    </w:tbl>
    <w:p w14:paraId="3E0B7B4E" w14:textId="77777777" w:rsidR="00D6255F" w:rsidRDefault="00D6255F"/>
    <w:p w14:paraId="59863893" w14:textId="77777777" w:rsidR="00D6255F" w:rsidRDefault="00000000">
      <w:pPr>
        <w:pStyle w:val="CaptionText"/>
        <w:spacing w:after="80"/>
        <w:rPr>
          <w:lang w:eastAsia="zh-CN"/>
        </w:rPr>
      </w:pPr>
      <w:r>
        <w:rPr>
          <w:b/>
          <w:i w:val="0"/>
          <w:color w:val="5A5A5A"/>
          <w:lang w:eastAsia="zh-CN"/>
        </w:rPr>
        <w:t>设备借用系统 SQL 示例</w:t>
      </w:r>
    </w:p>
    <w:p w14:paraId="0D35460F" w14:textId="77777777" w:rsidR="00D6255F" w:rsidRDefault="00000000">
      <w:pPr>
        <w:pStyle w:val="CodeBlock"/>
        <w:spacing w:line="240" w:lineRule="auto"/>
      </w:pPr>
      <w:r>
        <w:t xml:space="preserve">CREATE TABLE </w:t>
      </w:r>
      <w:proofErr w:type="spellStart"/>
      <w:r>
        <w:t>device_borrow</w:t>
      </w:r>
      <w:proofErr w:type="spellEnd"/>
      <w:r>
        <w:t xml:space="preserve"> (</w:t>
      </w:r>
    </w:p>
    <w:p w14:paraId="4FCD5B14" w14:textId="77777777" w:rsidR="00D6255F" w:rsidRDefault="00000000">
      <w:pPr>
        <w:pStyle w:val="CodeBlock"/>
        <w:spacing w:line="240" w:lineRule="auto"/>
      </w:pPr>
      <w:r>
        <w:t xml:space="preserve">    id INTEGER PRIMARY KEY AUTOINCREMENT,</w:t>
      </w:r>
    </w:p>
    <w:p w14:paraId="142BFFDC" w14:textId="77777777" w:rsidR="00D6255F" w:rsidRDefault="00000000">
      <w:pPr>
        <w:pStyle w:val="CodeBlock"/>
        <w:spacing w:line="240" w:lineRule="auto"/>
      </w:pPr>
      <w:r>
        <w:t xml:space="preserve">    borrower_name TEXT NOT NULL,</w:t>
      </w:r>
    </w:p>
    <w:p w14:paraId="77035C7B" w14:textId="77777777" w:rsidR="00D6255F" w:rsidRDefault="00000000">
      <w:pPr>
        <w:pStyle w:val="CodeBlock"/>
        <w:spacing w:line="240" w:lineRule="auto"/>
      </w:pPr>
      <w:r>
        <w:t xml:space="preserve">    borrower_no TEXT NOT NULL,</w:t>
      </w:r>
    </w:p>
    <w:p w14:paraId="56FFD86A" w14:textId="77777777" w:rsidR="00D6255F" w:rsidRDefault="00000000">
      <w:pPr>
        <w:pStyle w:val="CodeBlock"/>
        <w:spacing w:line="240" w:lineRule="auto"/>
      </w:pPr>
      <w:r>
        <w:t xml:space="preserve">    device_code TEXT NOT NULL,</w:t>
      </w:r>
    </w:p>
    <w:p w14:paraId="301E2C8E" w14:textId="77777777" w:rsidR="00D6255F" w:rsidRDefault="00000000">
      <w:pPr>
        <w:pStyle w:val="CodeBlock"/>
        <w:spacing w:line="240" w:lineRule="auto"/>
      </w:pPr>
      <w:r>
        <w:t xml:space="preserve">    device_name TEXT NOT NULL,</w:t>
      </w:r>
    </w:p>
    <w:p w14:paraId="10A01975" w14:textId="77777777" w:rsidR="00D6255F" w:rsidRDefault="00000000">
      <w:pPr>
        <w:pStyle w:val="CodeBlock"/>
        <w:spacing w:line="240" w:lineRule="auto"/>
      </w:pPr>
      <w:r>
        <w:t xml:space="preserve">    device_type TEXT CHECK(device_type IN ('</w:t>
      </w:r>
      <w:r>
        <w:t>测量设备</w:t>
      </w:r>
      <w:r>
        <w:t>','</w:t>
      </w:r>
      <w:r>
        <w:t>电脑设备</w:t>
      </w:r>
      <w:r>
        <w:t>','</w:t>
      </w:r>
      <w:r>
        <w:t>摄影设备</w:t>
      </w:r>
      <w:r>
        <w:t>','</w:t>
      </w:r>
      <w:r>
        <w:t>实验设备</w:t>
      </w:r>
      <w:r>
        <w:t>','</w:t>
      </w:r>
      <w:r>
        <w:t>其他</w:t>
      </w:r>
      <w:r>
        <w:t>')),</w:t>
      </w:r>
    </w:p>
    <w:p w14:paraId="68FD571F" w14:textId="77777777" w:rsidR="00D6255F" w:rsidRDefault="00000000">
      <w:pPr>
        <w:pStyle w:val="CodeBlock"/>
        <w:spacing w:line="240" w:lineRule="auto"/>
      </w:pPr>
      <w:r>
        <w:t xml:space="preserve">    borrow_date TEXT NOT NULL,</w:t>
      </w:r>
    </w:p>
    <w:p w14:paraId="5A043440" w14:textId="77777777" w:rsidR="00D6255F" w:rsidRDefault="00000000">
      <w:pPr>
        <w:pStyle w:val="CodeBlock"/>
        <w:spacing w:line="240" w:lineRule="auto"/>
      </w:pPr>
      <w:r>
        <w:t xml:space="preserve">    expected_return_date TEXT NOT NULL,</w:t>
      </w:r>
    </w:p>
    <w:p w14:paraId="6E555BFB" w14:textId="77777777" w:rsidR="00D6255F" w:rsidRDefault="00000000">
      <w:pPr>
        <w:pStyle w:val="CodeBlock"/>
        <w:spacing w:line="240" w:lineRule="auto"/>
      </w:pPr>
      <w:r>
        <w:t xml:space="preserve">    actual_return_date TEXT,</w:t>
      </w:r>
    </w:p>
    <w:p w14:paraId="5BB69921" w14:textId="77777777" w:rsidR="00D6255F" w:rsidRDefault="00000000">
      <w:pPr>
        <w:pStyle w:val="CodeBlock"/>
        <w:spacing w:line="240" w:lineRule="auto"/>
      </w:pPr>
      <w:r>
        <w:t xml:space="preserve">    purpose TEXT NOT NULL,</w:t>
      </w:r>
    </w:p>
    <w:p w14:paraId="071D6507" w14:textId="77777777" w:rsidR="00D6255F" w:rsidRDefault="00000000">
      <w:pPr>
        <w:pStyle w:val="CodeBlock"/>
        <w:spacing w:line="240" w:lineRule="auto"/>
      </w:pPr>
      <w:r>
        <w:t xml:space="preserve">    device_photo TEXT,</w:t>
      </w:r>
    </w:p>
    <w:p w14:paraId="0DB96F73" w14:textId="77777777" w:rsidR="00D6255F" w:rsidRDefault="00000000">
      <w:pPr>
        <w:pStyle w:val="CodeBlock"/>
        <w:spacing w:line="240" w:lineRule="auto"/>
      </w:pPr>
      <w:r>
        <w:t xml:space="preserve">    status TEXT NOT NULL CHECK(status IN ('</w:t>
      </w:r>
      <w:r>
        <w:t>借出中</w:t>
      </w:r>
      <w:r>
        <w:t>','</w:t>
      </w:r>
      <w:r>
        <w:t>已归还</w:t>
      </w:r>
      <w:r>
        <w:t>','</w:t>
      </w:r>
      <w:r>
        <w:t>维修中</w:t>
      </w:r>
      <w:r>
        <w:t>')),</w:t>
      </w:r>
    </w:p>
    <w:p w14:paraId="1DF54135" w14:textId="77777777" w:rsidR="00D6255F" w:rsidRDefault="00000000">
      <w:pPr>
        <w:pStyle w:val="CodeBlock"/>
        <w:spacing w:line="240" w:lineRule="auto"/>
      </w:pPr>
      <w:r>
        <w:t xml:space="preserve">    risk_label TEXT CHECK(risk_label IN ('</w:t>
      </w:r>
      <w:r>
        <w:t>低风险</w:t>
      </w:r>
      <w:r>
        <w:t>','</w:t>
      </w:r>
      <w:r>
        <w:t>中风险</w:t>
      </w:r>
      <w:r>
        <w:t>','</w:t>
      </w:r>
      <w:r>
        <w:t>高风险</w:t>
      </w:r>
      <w:r>
        <w:t>')),</w:t>
      </w:r>
    </w:p>
    <w:p w14:paraId="64D34B18" w14:textId="77777777" w:rsidR="00D6255F" w:rsidRDefault="00000000">
      <w:pPr>
        <w:pStyle w:val="CodeBlock"/>
        <w:spacing w:line="240" w:lineRule="auto"/>
      </w:pPr>
      <w:r>
        <w:t xml:space="preserve">    ai_confidence REAL CHECK(ai_confidence &gt;= 0 AND ai_confidence &lt;= 1)</w:t>
      </w:r>
    </w:p>
    <w:p w14:paraId="18F4C471" w14:textId="77777777" w:rsidR="00D6255F" w:rsidRDefault="00000000">
      <w:pPr>
        <w:pStyle w:val="CodeBlock"/>
        <w:spacing w:line="240" w:lineRule="auto"/>
        <w:rPr>
          <w:lang w:eastAsia="zh-CN"/>
        </w:rPr>
      </w:pPr>
      <w:r>
        <w:rPr>
          <w:lang w:eastAsia="zh-CN"/>
        </w:rPr>
        <w:t>);</w:t>
      </w:r>
    </w:p>
    <w:p w14:paraId="0120EC09" w14:textId="77777777" w:rsidR="00D6255F" w:rsidRDefault="00D6255F">
      <w:pPr>
        <w:rPr>
          <w:lang w:eastAsia="zh-CN"/>
        </w:rPr>
      </w:pPr>
    </w:p>
    <w:p w14:paraId="670BC599" w14:textId="77777777" w:rsidR="00D6255F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AI 规则示例：贵重设备、借用时间长、历史损坏次数多时，可判定为较高风险。第3回可先保存模拟的 AI 标签。</w:t>
      </w:r>
    </w:p>
    <w:p w14:paraId="49A85E7E" w14:textId="77777777" w:rsidR="00D6255F" w:rsidRDefault="00000000">
      <w:pPr>
        <w:pStyle w:val="1"/>
        <w:spacing w:after="8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附录C：常见错误排查表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D6255F" w14:paraId="735806EE" w14:textId="77777777">
        <w:trPr>
          <w:jc w:val="center"/>
        </w:trPr>
        <w:tc>
          <w:tcPr>
            <w:tcW w:w="3400" w:type="dxa"/>
            <w:shd w:val="clear" w:color="auto" w:fill="4F81BD"/>
            <w:vAlign w:val="center"/>
          </w:tcPr>
          <w:p w14:paraId="5B3DD9E5" w14:textId="77777777" w:rsidR="00D6255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现象</w:t>
            </w:r>
            <w:proofErr w:type="spellEnd"/>
          </w:p>
        </w:tc>
        <w:tc>
          <w:tcPr>
            <w:tcW w:w="3400" w:type="dxa"/>
            <w:shd w:val="clear" w:color="auto" w:fill="4F81BD"/>
            <w:vAlign w:val="center"/>
          </w:tcPr>
          <w:p w14:paraId="6EDD0306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w="3400" w:type="dxa"/>
            <w:shd w:val="clear" w:color="auto" w:fill="4F81BD"/>
            <w:vAlign w:val="center"/>
          </w:tcPr>
          <w:p w14:paraId="2FC9FF68" w14:textId="77777777" w:rsidR="00D6255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解决方法</w:t>
            </w:r>
          </w:p>
        </w:tc>
      </w:tr>
      <w:tr w:rsidR="00D6255F" w14:paraId="18A311BA" w14:textId="77777777">
        <w:trPr>
          <w:jc w:val="center"/>
        </w:trPr>
        <w:tc>
          <w:tcPr>
            <w:tcW w:w="3400" w:type="dxa"/>
            <w:vAlign w:val="center"/>
          </w:tcPr>
          <w:p w14:paraId="130EC39D" w14:textId="77777777" w:rsidR="00D6255F" w:rsidRDefault="00000000">
            <w:pPr>
              <w:spacing w:after="0"/>
            </w:pPr>
            <w:r>
              <w:rPr>
                <w:sz w:val="17"/>
              </w:rPr>
              <w:t>streamlit 不是命令</w:t>
            </w:r>
          </w:p>
        </w:tc>
        <w:tc>
          <w:tcPr>
            <w:tcW w:w="3400" w:type="dxa"/>
            <w:vAlign w:val="center"/>
          </w:tcPr>
          <w:p w14:paraId="387307EC" w14:textId="77777777" w:rsidR="00D6255F" w:rsidRDefault="00000000">
            <w:pPr>
              <w:spacing w:after="0"/>
            </w:pPr>
            <w:r>
              <w:rPr>
                <w:sz w:val="17"/>
              </w:rPr>
              <w:t>终端 PATH 未找到 streamlit.exe，或终端未进入 mis。</w:t>
            </w:r>
          </w:p>
        </w:tc>
        <w:tc>
          <w:tcPr>
            <w:tcW w:w="3400" w:type="dxa"/>
            <w:vAlign w:val="center"/>
          </w:tcPr>
          <w:p w14:paraId="3003B0D1" w14:textId="77777777" w:rsidR="00D6255F" w:rsidRDefault="00000000">
            <w:pPr>
              <w:spacing w:after="0"/>
            </w:pPr>
            <w:r>
              <w:rPr>
                <w:sz w:val="17"/>
              </w:rPr>
              <w:t>统一使用 python -m streamlit run app.py；先执行 conda activate mis。</w:t>
            </w:r>
          </w:p>
        </w:tc>
      </w:tr>
      <w:tr w:rsidR="00D6255F" w14:paraId="1FF91A6C" w14:textId="77777777">
        <w:trPr>
          <w:jc w:val="center"/>
        </w:trPr>
        <w:tc>
          <w:tcPr>
            <w:tcW w:w="3400" w:type="dxa"/>
            <w:vAlign w:val="center"/>
          </w:tcPr>
          <w:p w14:paraId="42EBD134" w14:textId="77777777" w:rsidR="00D6255F" w:rsidRDefault="00000000">
            <w:pPr>
              <w:spacing w:after="0"/>
            </w:pPr>
            <w:r>
              <w:rPr>
                <w:sz w:val="17"/>
              </w:rPr>
              <w:t>No module named streamlit</w:t>
            </w:r>
          </w:p>
        </w:tc>
        <w:tc>
          <w:tcPr>
            <w:tcW w:w="3400" w:type="dxa"/>
            <w:vAlign w:val="center"/>
          </w:tcPr>
          <w:p w14:paraId="6BC5A06A" w14:textId="77777777" w:rsidR="00D6255F" w:rsidRDefault="00000000">
            <w:pPr>
              <w:spacing w:after="0"/>
            </w:pPr>
            <w:r>
              <w:rPr>
                <w:sz w:val="17"/>
              </w:rPr>
              <w:t>当前环境没有安装 Streamlit。</w:t>
            </w:r>
          </w:p>
        </w:tc>
        <w:tc>
          <w:tcPr>
            <w:tcW w:w="3400" w:type="dxa"/>
            <w:vAlign w:val="center"/>
          </w:tcPr>
          <w:p w14:paraId="17A7EB43" w14:textId="77777777" w:rsidR="00D6255F" w:rsidRDefault="00000000">
            <w:pPr>
              <w:spacing w:after="0"/>
            </w:pPr>
            <w:r>
              <w:rPr>
                <w:sz w:val="17"/>
              </w:rPr>
              <w:t>执行 python -m pip install streamlit pandas matplotlib。</w:t>
            </w:r>
          </w:p>
        </w:tc>
      </w:tr>
      <w:tr w:rsidR="00D6255F" w14:paraId="3BD20085" w14:textId="77777777">
        <w:trPr>
          <w:jc w:val="center"/>
        </w:trPr>
        <w:tc>
          <w:tcPr>
            <w:tcW w:w="3400" w:type="dxa"/>
            <w:vAlign w:val="center"/>
          </w:tcPr>
          <w:p w14:paraId="327753BD" w14:textId="77777777" w:rsidR="00D6255F" w:rsidRDefault="00000000">
            <w:pPr>
              <w:spacing w:after="0"/>
            </w:pPr>
            <w:r>
              <w:rPr>
                <w:sz w:val="17"/>
              </w:rPr>
              <w:t>where python 第一条不是 envs\mis\python.exe</w:t>
            </w:r>
          </w:p>
        </w:tc>
        <w:tc>
          <w:tcPr>
            <w:tcW w:w="3400" w:type="dxa"/>
            <w:vAlign w:val="center"/>
          </w:tcPr>
          <w:p w14:paraId="26D43D79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终端没有正确进入 mis 环境。</w:t>
            </w:r>
          </w:p>
        </w:tc>
        <w:tc>
          <w:tcPr>
            <w:tcW w:w="3400" w:type="dxa"/>
            <w:vAlign w:val="center"/>
          </w:tcPr>
          <w:p w14:paraId="37470D32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重新执行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conda</w:t>
            </w:r>
            <w:proofErr w:type="spellEnd"/>
            <w:r>
              <w:rPr>
                <w:sz w:val="17"/>
              </w:rPr>
              <w:t xml:space="preserve"> activate </w:t>
            </w:r>
            <w:proofErr w:type="spellStart"/>
            <w:r>
              <w:rPr>
                <w:sz w:val="17"/>
              </w:rPr>
              <w:t>mis；不要在</w:t>
            </w:r>
            <w:proofErr w:type="spellEnd"/>
            <w:r>
              <w:rPr>
                <w:sz w:val="17"/>
              </w:rPr>
              <w:t xml:space="preserve"> anaconda3/miniconda3 安装目录里验证。</w:t>
            </w:r>
          </w:p>
        </w:tc>
      </w:tr>
      <w:tr w:rsidR="00D6255F" w14:paraId="02129958" w14:textId="77777777">
        <w:trPr>
          <w:jc w:val="center"/>
        </w:trPr>
        <w:tc>
          <w:tcPr>
            <w:tcW w:w="3400" w:type="dxa"/>
            <w:vAlign w:val="center"/>
          </w:tcPr>
          <w:p w14:paraId="026AC17E" w14:textId="77777777" w:rsidR="00D6255F" w:rsidRDefault="00000000">
            <w:pPr>
              <w:spacing w:after="0"/>
            </w:pPr>
            <w:r>
              <w:rPr>
                <w:sz w:val="17"/>
              </w:rPr>
              <w:t>no such table</w:t>
            </w:r>
          </w:p>
        </w:tc>
        <w:tc>
          <w:tcPr>
            <w:tcW w:w="3400" w:type="dxa"/>
            <w:vAlign w:val="center"/>
          </w:tcPr>
          <w:p w14:paraId="548DA3B6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代码里的表名和数据库真实表名不一致。</w:t>
            </w:r>
          </w:p>
        </w:tc>
        <w:tc>
          <w:tcPr>
            <w:tcW w:w="3400" w:type="dxa"/>
            <w:vAlign w:val="center"/>
          </w:tcPr>
          <w:p w14:paraId="58CE6C03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检查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SQLiteStudio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中表名，修改</w:t>
            </w:r>
            <w:proofErr w:type="spellEnd"/>
            <w:r>
              <w:rPr>
                <w:sz w:val="17"/>
              </w:rPr>
              <w:t xml:space="preserve"> INSERT INTO 后面的表名。</w:t>
            </w:r>
          </w:p>
        </w:tc>
      </w:tr>
      <w:tr w:rsidR="00D6255F" w14:paraId="5A58911C" w14:textId="77777777">
        <w:trPr>
          <w:jc w:val="center"/>
        </w:trPr>
        <w:tc>
          <w:tcPr>
            <w:tcW w:w="3400" w:type="dxa"/>
            <w:vAlign w:val="center"/>
          </w:tcPr>
          <w:p w14:paraId="1E9167D0" w14:textId="77777777" w:rsidR="00D6255F" w:rsidRDefault="00000000">
            <w:pPr>
              <w:spacing w:after="0"/>
            </w:pPr>
            <w:r>
              <w:rPr>
                <w:sz w:val="17"/>
              </w:rPr>
              <w:t>no such column</w:t>
            </w:r>
          </w:p>
        </w:tc>
        <w:tc>
          <w:tcPr>
            <w:tcW w:w="3400" w:type="dxa"/>
            <w:vAlign w:val="center"/>
          </w:tcPr>
          <w:p w14:paraId="4B485BCC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代码字段名与数据库字段名不一致。</w:t>
            </w:r>
          </w:p>
        </w:tc>
        <w:tc>
          <w:tcPr>
            <w:tcW w:w="3400" w:type="dxa"/>
            <w:vAlign w:val="center"/>
          </w:tcPr>
          <w:p w14:paraId="31F68BA9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查看表结构，修改代码中的字段名。</w:t>
            </w:r>
          </w:p>
        </w:tc>
      </w:tr>
      <w:tr w:rsidR="00D6255F" w14:paraId="76148441" w14:textId="77777777">
        <w:trPr>
          <w:jc w:val="center"/>
        </w:trPr>
        <w:tc>
          <w:tcPr>
            <w:tcW w:w="3400" w:type="dxa"/>
            <w:vAlign w:val="center"/>
          </w:tcPr>
          <w:p w14:paraId="12C3BA4A" w14:textId="77777777" w:rsidR="00D6255F" w:rsidRDefault="00000000">
            <w:pPr>
              <w:spacing w:after="0"/>
            </w:pPr>
            <w:r>
              <w:rPr>
                <w:sz w:val="17"/>
              </w:rPr>
              <w:t>CHECK constraint failed</w:t>
            </w:r>
          </w:p>
        </w:tc>
        <w:tc>
          <w:tcPr>
            <w:tcW w:w="3400" w:type="dxa"/>
            <w:vAlign w:val="center"/>
          </w:tcPr>
          <w:p w14:paraId="79CE578F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</w:t>
            </w:r>
            <w:proofErr w:type="gramStart"/>
            <w:r>
              <w:rPr>
                <w:sz w:val="17"/>
                <w:lang w:eastAsia="zh-CN"/>
              </w:rPr>
              <w:t>值违反</w:t>
            </w:r>
            <w:proofErr w:type="gramEnd"/>
            <w:r>
              <w:rPr>
                <w:sz w:val="17"/>
                <w:lang w:eastAsia="zh-CN"/>
              </w:rPr>
              <w:t>数据库约束。</w:t>
            </w:r>
          </w:p>
        </w:tc>
        <w:tc>
          <w:tcPr>
            <w:tcW w:w="3400" w:type="dxa"/>
            <w:vAlign w:val="center"/>
          </w:tcPr>
          <w:p w14:paraId="7C020F5E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检查状态、范围、AI置信度是否符合约束。</w:t>
            </w:r>
          </w:p>
        </w:tc>
      </w:tr>
      <w:tr w:rsidR="00D6255F" w14:paraId="41752C2D" w14:textId="77777777">
        <w:trPr>
          <w:jc w:val="center"/>
        </w:trPr>
        <w:tc>
          <w:tcPr>
            <w:tcW w:w="3400" w:type="dxa"/>
            <w:vAlign w:val="center"/>
          </w:tcPr>
          <w:p w14:paraId="0C229C3D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数据保存成功但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SQLiteStudio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看不到</w:t>
            </w:r>
            <w:proofErr w:type="spellEnd"/>
          </w:p>
        </w:tc>
        <w:tc>
          <w:tcPr>
            <w:tcW w:w="3400" w:type="dxa"/>
            <w:vAlign w:val="center"/>
          </w:tcPr>
          <w:p w14:paraId="26D095EC" w14:textId="77777777" w:rsidR="00D6255F" w:rsidRDefault="00000000">
            <w:pPr>
              <w:spacing w:after="0"/>
            </w:pPr>
            <w:r>
              <w:rPr>
                <w:sz w:val="17"/>
              </w:rPr>
              <w:t>代码连接的数据库和 SQLiteStudio 打开的不是同一个。</w:t>
            </w:r>
          </w:p>
        </w:tc>
        <w:tc>
          <w:tcPr>
            <w:tcW w:w="3400" w:type="dxa"/>
            <w:vAlign w:val="center"/>
          </w:tcPr>
          <w:p w14:paraId="2B143655" w14:textId="77777777" w:rsidR="00D6255F" w:rsidRDefault="00000000">
            <w:pPr>
              <w:spacing w:after="0"/>
            </w:pPr>
            <w:r>
              <w:rPr>
                <w:sz w:val="17"/>
              </w:rPr>
              <w:t>检查 DB_PATH；在 SQLiteStudio 重新打开 data 文件夹中的数据库。</w:t>
            </w:r>
          </w:p>
        </w:tc>
      </w:tr>
      <w:tr w:rsidR="00D6255F" w14:paraId="789A78D9" w14:textId="77777777">
        <w:trPr>
          <w:jc w:val="center"/>
        </w:trPr>
        <w:tc>
          <w:tcPr>
            <w:tcW w:w="3400" w:type="dxa"/>
            <w:vAlign w:val="center"/>
          </w:tcPr>
          <w:p w14:paraId="472C9742" w14:textId="77777777" w:rsidR="00D6255F" w:rsidRDefault="00000000">
            <w:pPr>
              <w:spacing w:after="0"/>
            </w:pPr>
            <w:r>
              <w:rPr>
                <w:sz w:val="17"/>
              </w:rPr>
              <w:t>上传文件后 uploads 没有文件</w:t>
            </w:r>
          </w:p>
        </w:tc>
        <w:tc>
          <w:tcPr>
            <w:tcW w:w="3400" w:type="dxa"/>
            <w:vAlign w:val="center"/>
          </w:tcPr>
          <w:p w14:paraId="14B3A1CF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未点击保存，或上传函数没有执行。</w:t>
            </w:r>
          </w:p>
        </w:tc>
        <w:tc>
          <w:tcPr>
            <w:tcW w:w="3400" w:type="dxa"/>
            <w:vAlign w:val="center"/>
          </w:tcPr>
          <w:p w14:paraId="4A534C14" w14:textId="77777777" w:rsidR="00D6255F" w:rsidRDefault="00000000">
            <w:pPr>
              <w:spacing w:after="0"/>
            </w:pPr>
            <w:proofErr w:type="spellStart"/>
            <w:r>
              <w:rPr>
                <w:sz w:val="17"/>
              </w:rPr>
              <w:t>确认点击保存后页面显示成功；检查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photo_path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是否有值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6255F" w14:paraId="3FD5D757" w14:textId="77777777">
        <w:trPr>
          <w:jc w:val="center"/>
        </w:trPr>
        <w:tc>
          <w:tcPr>
            <w:tcW w:w="3400" w:type="dxa"/>
            <w:vAlign w:val="center"/>
          </w:tcPr>
          <w:p w14:paraId="591B1803" w14:textId="77777777" w:rsidR="00D6255F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页面改了但浏览器无变化</w:t>
            </w:r>
          </w:p>
        </w:tc>
        <w:tc>
          <w:tcPr>
            <w:tcW w:w="3400" w:type="dxa"/>
            <w:vAlign w:val="center"/>
          </w:tcPr>
          <w:p w14:paraId="7F751C9A" w14:textId="77777777" w:rsidR="00D6255F" w:rsidRDefault="00000000">
            <w:pPr>
              <w:spacing w:after="0"/>
            </w:pPr>
            <w:r>
              <w:rPr>
                <w:sz w:val="17"/>
              </w:rPr>
              <w:t xml:space="preserve">app.py </w:t>
            </w:r>
            <w:proofErr w:type="spellStart"/>
            <w:r>
              <w:rPr>
                <w:sz w:val="17"/>
              </w:rPr>
              <w:t>未保存或页面缓存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400" w:type="dxa"/>
            <w:vAlign w:val="center"/>
          </w:tcPr>
          <w:p w14:paraId="4AD74744" w14:textId="77777777" w:rsidR="00D6255F" w:rsidRDefault="00000000">
            <w:pPr>
              <w:spacing w:after="0"/>
            </w:pPr>
            <w:r>
              <w:rPr>
                <w:sz w:val="17"/>
              </w:rPr>
              <w:t>Ctrl+S 保存；浏览器 Rerun；必要时 Ctrl+C 后重新运行。</w:t>
            </w:r>
          </w:p>
        </w:tc>
      </w:tr>
      <w:tr w:rsidR="00D6255F" w14:paraId="64C6C308" w14:textId="77777777">
        <w:trPr>
          <w:jc w:val="center"/>
        </w:trPr>
        <w:tc>
          <w:tcPr>
            <w:tcW w:w="3400" w:type="dxa"/>
            <w:vAlign w:val="center"/>
          </w:tcPr>
          <w:p w14:paraId="09B30411" w14:textId="77777777" w:rsidR="00D6255F" w:rsidRDefault="00000000">
            <w:pPr>
              <w:spacing w:after="0"/>
            </w:pPr>
            <w:r>
              <w:rPr>
                <w:sz w:val="17"/>
              </w:rPr>
              <w:t>ssl.SSLError / ASN1 / cadata</w:t>
            </w:r>
          </w:p>
        </w:tc>
        <w:tc>
          <w:tcPr>
            <w:tcW w:w="3400" w:type="dxa"/>
            <w:vAlign w:val="center"/>
          </w:tcPr>
          <w:p w14:paraId="33AFC363" w14:textId="77777777" w:rsidR="00D6255F" w:rsidRDefault="00000000">
            <w:pPr>
              <w:spacing w:after="0"/>
            </w:pPr>
            <w:r>
              <w:rPr>
                <w:sz w:val="17"/>
              </w:rPr>
              <w:t>Windows 证书库异常。</w:t>
            </w:r>
          </w:p>
        </w:tc>
        <w:tc>
          <w:tcPr>
            <w:tcW w:w="3400" w:type="dxa"/>
            <w:vAlign w:val="center"/>
          </w:tcPr>
          <w:p w14:paraId="78E7842E" w14:textId="77777777" w:rsidR="00D6255F" w:rsidRDefault="00000000">
            <w:pPr>
              <w:spacing w:after="0"/>
            </w:pPr>
            <w:r>
              <w:rPr>
                <w:sz w:val="17"/>
              </w:rPr>
              <w:t>按教师提供的 SSL 修复 FAQ 处理；修复后用 python -m streamlit run app.py。</w:t>
            </w:r>
          </w:p>
        </w:tc>
      </w:tr>
    </w:tbl>
    <w:p w14:paraId="38350085" w14:textId="77777777" w:rsidR="00D6255F" w:rsidRDefault="00D6255F">
      <w:pPr>
        <w:rPr>
          <w:lang w:eastAsia="zh-CN"/>
        </w:rPr>
      </w:pPr>
    </w:p>
    <w:p w14:paraId="787C5D67" w14:textId="77777777" w:rsidR="00EE1C5C" w:rsidRDefault="00EE1C5C">
      <w:pPr>
        <w:rPr>
          <w:lang w:eastAsia="zh-CN"/>
        </w:rPr>
      </w:pPr>
    </w:p>
    <w:p w14:paraId="7686A871" w14:textId="77777777" w:rsidR="00EE1C5C" w:rsidRDefault="00EE1C5C">
      <w:pPr>
        <w:rPr>
          <w:lang w:eastAsia="zh-CN"/>
        </w:rPr>
      </w:pPr>
    </w:p>
    <w:p w14:paraId="241CEBC4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44EC883D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6E274549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76AE2309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6C9FFDC1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5852E92E" w14:textId="77777777" w:rsidR="00EE1C5C" w:rsidRDefault="00EE1C5C">
      <w:pPr>
        <w:pBdr>
          <w:bottom w:val="single" w:sz="6" w:space="1" w:color="auto"/>
        </w:pBdr>
        <w:rPr>
          <w:lang w:eastAsia="zh-CN"/>
        </w:rPr>
      </w:pPr>
    </w:p>
    <w:p w14:paraId="373DF56E" w14:textId="50D6B7B8" w:rsidR="00EE1C5C" w:rsidRDefault="00EE1C5C">
      <w:pPr>
        <w:pBdr>
          <w:bottom w:val="single" w:sz="6" w:space="1" w:color="auto"/>
        </w:pBd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版本二：</w:t>
      </w:r>
    </w:p>
    <w:p w14:paraId="698D2AB3" w14:textId="1778D430" w:rsidR="00EE1C5C" w:rsidRPr="00EE1C5C" w:rsidRDefault="00EE1C5C" w:rsidP="00EE1C5C">
      <w:pPr>
        <w:rPr>
          <w:lang w:eastAsia="zh-CN"/>
        </w:rPr>
      </w:pPr>
    </w:p>
    <w:p w14:paraId="67AC178D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《管理信息系统》实验第3回学生操作讲义</w:t>
      </w:r>
    </w:p>
    <w:p w14:paraId="5010661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主题：界面原型 + 数据录入、数据校验、附件上传与数据库写入</w:t>
      </w:r>
    </w:p>
    <w:p w14:paraId="202999D0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一、本回实验要完成什么</w:t>
      </w:r>
    </w:p>
    <w:p w14:paraId="76FE740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第1回已经完成了 Python、Anaconda、VS Code、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环境搭建。</w:t>
      </w:r>
    </w:p>
    <w:p w14:paraId="1AB6754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第2回已经完成了系统分析、流程图、功能结构图、ER 图、数据字典和 SQLite 数据库设计。</w:t>
      </w:r>
    </w:p>
    <w:p w14:paraId="64BF0AE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第3回要做的是把前两回成果连起来：</w:t>
      </w:r>
    </w:p>
    <w:p w14:paraId="10110F8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网页界面 → 用户填写表单 → 系统校验数据 → 上传附件 → 写入 SQLite 数据库 → 页面预览数据</w:t>
      </w:r>
    </w:p>
    <w:p w14:paraId="798DE4A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本</w:t>
      </w:r>
      <w:proofErr w:type="gramStart"/>
      <w:r w:rsidRPr="00EE1C5C">
        <w:rPr>
          <w:lang w:eastAsia="zh-CN"/>
        </w:rPr>
        <w:t>回完成</w:t>
      </w:r>
      <w:proofErr w:type="gramEnd"/>
      <w:r w:rsidRPr="00EE1C5C">
        <w:rPr>
          <w:lang w:eastAsia="zh-CN"/>
        </w:rPr>
        <w:t>后，你的系统应该具备一个最基本的“可运行录入功能”。</w:t>
      </w:r>
    </w:p>
    <w:p w14:paraId="53895AA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74C3C76E">
          <v:rect id="_x0000_i1242" style="width:0;height:1.5pt" o:hralign="center" o:hrstd="t" o:hr="t" fillcolor="#a0a0a0" stroked="f"/>
        </w:pict>
      </w:r>
    </w:p>
    <w:p w14:paraId="57682BF6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二、本</w:t>
      </w:r>
      <w:proofErr w:type="gramStart"/>
      <w:r w:rsidRPr="00EE1C5C">
        <w:rPr>
          <w:b/>
          <w:bCs/>
          <w:lang w:eastAsia="zh-CN"/>
        </w:rPr>
        <w:t>回最终</w:t>
      </w:r>
      <w:proofErr w:type="gramEnd"/>
      <w:r w:rsidRPr="00EE1C5C">
        <w:rPr>
          <w:b/>
          <w:bCs/>
          <w:lang w:eastAsia="zh-CN"/>
        </w:rPr>
        <w:t>成果</w:t>
      </w:r>
    </w:p>
    <w:p w14:paraId="526B4E0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本</w:t>
      </w:r>
      <w:proofErr w:type="gramStart"/>
      <w:r w:rsidRPr="00EE1C5C">
        <w:rPr>
          <w:lang w:eastAsia="zh-CN"/>
        </w:rPr>
        <w:t>回结束</w:t>
      </w:r>
      <w:proofErr w:type="gramEnd"/>
      <w:r w:rsidRPr="00EE1C5C">
        <w:rPr>
          <w:lang w:eastAsia="zh-CN"/>
        </w:rPr>
        <w:t>时，你需要提交：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695"/>
      </w:tblGrid>
      <w:tr w:rsidR="00EE1C5C" w:rsidRPr="00EE1C5C" w14:paraId="6FD02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DAF05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31504768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具体内容</w:t>
            </w:r>
          </w:p>
        </w:tc>
      </w:tr>
      <w:tr w:rsidR="00EE1C5C" w:rsidRPr="00EE1C5C" w14:paraId="0C12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4FC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程序文件</w:t>
            </w:r>
          </w:p>
        </w:tc>
        <w:tc>
          <w:tcPr>
            <w:tcW w:w="0" w:type="auto"/>
            <w:vAlign w:val="center"/>
            <w:hideMark/>
          </w:tcPr>
          <w:p w14:paraId="3785336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app.py</w:t>
            </w:r>
          </w:p>
        </w:tc>
      </w:tr>
      <w:tr w:rsidR="00EE1C5C" w:rsidRPr="00EE1C5C" w14:paraId="1969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CDE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数据库文件</w:t>
            </w:r>
          </w:p>
        </w:tc>
        <w:tc>
          <w:tcPr>
            <w:tcW w:w="0" w:type="auto"/>
            <w:vAlign w:val="center"/>
            <w:hideMark/>
          </w:tcPr>
          <w:p w14:paraId="5EC07C3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data 文件夹中的 .</w:t>
            </w:r>
            <w:proofErr w:type="spellStart"/>
            <w:r w:rsidRPr="00EE1C5C">
              <w:rPr>
                <w:lang w:eastAsia="zh-CN"/>
              </w:rPr>
              <w:t>db</w:t>
            </w:r>
            <w:proofErr w:type="spellEnd"/>
            <w:r w:rsidRPr="00EE1C5C">
              <w:rPr>
                <w:lang w:eastAsia="zh-CN"/>
              </w:rPr>
              <w:t xml:space="preserve"> 文件</w:t>
            </w:r>
          </w:p>
        </w:tc>
      </w:tr>
      <w:tr w:rsidR="00EE1C5C" w:rsidRPr="00EE1C5C" w14:paraId="0D63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95B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附件文件夹</w:t>
            </w:r>
          </w:p>
        </w:tc>
        <w:tc>
          <w:tcPr>
            <w:tcW w:w="0" w:type="auto"/>
            <w:vAlign w:val="center"/>
            <w:hideMark/>
          </w:tcPr>
          <w:p w14:paraId="25AD88B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uploads 文件夹</w:t>
            </w:r>
          </w:p>
        </w:tc>
      </w:tr>
      <w:tr w:rsidR="00EE1C5C" w:rsidRPr="00EE1C5C" w14:paraId="7A3B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915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截图1</w:t>
            </w:r>
          </w:p>
        </w:tc>
        <w:tc>
          <w:tcPr>
            <w:tcW w:w="0" w:type="auto"/>
            <w:vAlign w:val="center"/>
            <w:hideMark/>
          </w:tcPr>
          <w:p w14:paraId="3918748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浏览器中系统正常运行截图</w:t>
            </w:r>
          </w:p>
        </w:tc>
      </w:tr>
      <w:tr w:rsidR="00EE1C5C" w:rsidRPr="00EE1C5C" w14:paraId="7F72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3B8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截图2</w:t>
            </w:r>
          </w:p>
        </w:tc>
        <w:tc>
          <w:tcPr>
            <w:tcW w:w="0" w:type="auto"/>
            <w:vAlign w:val="center"/>
            <w:hideMark/>
          </w:tcPr>
          <w:p w14:paraId="79DBC71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数据录入成功提示截图</w:t>
            </w:r>
          </w:p>
        </w:tc>
      </w:tr>
      <w:tr w:rsidR="00EE1C5C" w:rsidRPr="00EE1C5C" w14:paraId="567A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5FA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截图3</w:t>
            </w:r>
          </w:p>
        </w:tc>
        <w:tc>
          <w:tcPr>
            <w:tcW w:w="0" w:type="auto"/>
            <w:vAlign w:val="center"/>
            <w:hideMark/>
          </w:tcPr>
          <w:p w14:paraId="4DBFE9D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SQLiteStudio</w:t>
            </w:r>
            <w:proofErr w:type="spellEnd"/>
            <w:r w:rsidRPr="00EE1C5C">
              <w:rPr>
                <w:lang w:eastAsia="zh-CN"/>
              </w:rPr>
              <w:t xml:space="preserve"> 中看到新增数据的截图</w:t>
            </w:r>
          </w:p>
        </w:tc>
      </w:tr>
      <w:tr w:rsidR="00EE1C5C" w:rsidRPr="00EE1C5C" w14:paraId="5AA4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C96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截图4</w:t>
            </w:r>
          </w:p>
        </w:tc>
        <w:tc>
          <w:tcPr>
            <w:tcW w:w="0" w:type="auto"/>
            <w:vAlign w:val="center"/>
            <w:hideMark/>
          </w:tcPr>
          <w:p w14:paraId="46FC5DB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数据校验失败截图，例如必填为空时系统提示错误</w:t>
            </w:r>
          </w:p>
        </w:tc>
      </w:tr>
      <w:tr w:rsidR="00EE1C5C" w:rsidRPr="00EE1C5C" w14:paraId="7C11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F3A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说明文件</w:t>
            </w:r>
          </w:p>
        </w:tc>
        <w:tc>
          <w:tcPr>
            <w:tcW w:w="0" w:type="auto"/>
            <w:vAlign w:val="center"/>
            <w:hideMark/>
          </w:tcPr>
          <w:p w14:paraId="5BC3A80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README.txt</w:t>
            </w:r>
          </w:p>
        </w:tc>
      </w:tr>
    </w:tbl>
    <w:p w14:paraId="3BEEEE6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压缩包命名建议：</w:t>
      </w:r>
    </w:p>
    <w:p w14:paraId="583DDCE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第3回_数据录入与附件处理_学号_姓名.zip</w:t>
      </w:r>
    </w:p>
    <w:p w14:paraId="584FABA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15C6BF86">
          <v:rect id="_x0000_i1243" style="width:0;height:1.5pt" o:hralign="center" o:hrstd="t" o:hr="t" fillcolor="#a0a0a0" stroked="f"/>
        </w:pict>
      </w:r>
    </w:p>
    <w:p w14:paraId="037938E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三、重要说明：可以自由选题，但本讲义用“野外考察数据采集系统”演示</w:t>
      </w:r>
    </w:p>
    <w:p w14:paraId="5C88CCD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你可以继续使用自己第2回设计的系统，例如：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990"/>
      </w:tblGrid>
      <w:tr w:rsidR="00EE1C5C" w:rsidRPr="00EE1C5C" w14:paraId="5B6EA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FC32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lastRenderedPageBreak/>
              <w:t>自选系统</w:t>
            </w:r>
          </w:p>
        </w:tc>
        <w:tc>
          <w:tcPr>
            <w:tcW w:w="0" w:type="auto"/>
            <w:vAlign w:val="center"/>
            <w:hideMark/>
          </w:tcPr>
          <w:p w14:paraId="7DA5C474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第3回优先实现的表</w:t>
            </w:r>
          </w:p>
        </w:tc>
      </w:tr>
      <w:tr w:rsidR="00EE1C5C" w:rsidRPr="00EE1C5C" w14:paraId="13E4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2AC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野外考察数据采集系统</w:t>
            </w:r>
          </w:p>
        </w:tc>
        <w:tc>
          <w:tcPr>
            <w:tcW w:w="0" w:type="auto"/>
            <w:vAlign w:val="center"/>
            <w:hideMark/>
          </w:tcPr>
          <w:p w14:paraId="70E1721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考察点记录表</w:t>
            </w:r>
          </w:p>
        </w:tc>
      </w:tr>
      <w:tr w:rsidR="00EE1C5C" w:rsidRPr="00EE1C5C" w14:paraId="494D7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0E9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宿舍报修管理系统</w:t>
            </w:r>
          </w:p>
        </w:tc>
        <w:tc>
          <w:tcPr>
            <w:tcW w:w="0" w:type="auto"/>
            <w:vAlign w:val="center"/>
            <w:hideMark/>
          </w:tcPr>
          <w:p w14:paraId="184FD28F" w14:textId="77777777" w:rsidR="00EE1C5C" w:rsidRPr="00EE1C5C" w:rsidRDefault="00EE1C5C" w:rsidP="00EE1C5C">
            <w:pPr>
              <w:rPr>
                <w:lang w:eastAsia="zh-CN"/>
              </w:rPr>
            </w:pPr>
            <w:proofErr w:type="gramStart"/>
            <w:r w:rsidRPr="00EE1C5C">
              <w:rPr>
                <w:lang w:eastAsia="zh-CN"/>
              </w:rPr>
              <w:t>报修工</w:t>
            </w:r>
            <w:proofErr w:type="gramEnd"/>
            <w:r w:rsidRPr="00EE1C5C">
              <w:rPr>
                <w:lang w:eastAsia="zh-CN"/>
              </w:rPr>
              <w:t>单表</w:t>
            </w:r>
          </w:p>
        </w:tc>
      </w:tr>
      <w:tr w:rsidR="00EE1C5C" w:rsidRPr="00EE1C5C" w14:paraId="5E048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288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图书借阅管理系统</w:t>
            </w:r>
          </w:p>
        </w:tc>
        <w:tc>
          <w:tcPr>
            <w:tcW w:w="0" w:type="auto"/>
            <w:vAlign w:val="center"/>
            <w:hideMark/>
          </w:tcPr>
          <w:p w14:paraId="6683814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借阅记录表</w:t>
            </w:r>
          </w:p>
        </w:tc>
      </w:tr>
      <w:tr w:rsidR="00EE1C5C" w:rsidRPr="00EE1C5C" w14:paraId="7BF0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5C8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设备借用管理系统</w:t>
            </w:r>
          </w:p>
        </w:tc>
        <w:tc>
          <w:tcPr>
            <w:tcW w:w="0" w:type="auto"/>
            <w:vAlign w:val="center"/>
            <w:hideMark/>
          </w:tcPr>
          <w:p w14:paraId="51E2916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借用记录表</w:t>
            </w:r>
          </w:p>
        </w:tc>
      </w:tr>
      <w:tr w:rsidR="00EE1C5C" w:rsidRPr="00EE1C5C" w14:paraId="1CA2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FCA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校园巡检管理系统</w:t>
            </w:r>
          </w:p>
        </w:tc>
        <w:tc>
          <w:tcPr>
            <w:tcW w:w="0" w:type="auto"/>
            <w:vAlign w:val="center"/>
            <w:hideMark/>
          </w:tcPr>
          <w:p w14:paraId="49BAC1A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巡检记录表</w:t>
            </w:r>
          </w:p>
        </w:tc>
      </w:tr>
      <w:tr w:rsidR="00EE1C5C" w:rsidRPr="00EE1C5C" w14:paraId="3E2A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9CB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社团活动报名系统</w:t>
            </w:r>
          </w:p>
        </w:tc>
        <w:tc>
          <w:tcPr>
            <w:tcW w:w="0" w:type="auto"/>
            <w:vAlign w:val="center"/>
            <w:hideMark/>
          </w:tcPr>
          <w:p w14:paraId="1560D07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活动报名表</w:t>
            </w:r>
          </w:p>
        </w:tc>
      </w:tr>
      <w:tr w:rsidR="00EE1C5C" w:rsidRPr="00EE1C5C" w14:paraId="1646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C71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垃圾分类督导系统</w:t>
            </w:r>
          </w:p>
        </w:tc>
        <w:tc>
          <w:tcPr>
            <w:tcW w:w="0" w:type="auto"/>
            <w:vAlign w:val="center"/>
            <w:hideMark/>
          </w:tcPr>
          <w:p w14:paraId="7ACFF06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督导记录表</w:t>
            </w:r>
          </w:p>
        </w:tc>
      </w:tr>
    </w:tbl>
    <w:p w14:paraId="2B446C8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但是，为了让大家先跑通流程，本讲义先用</w:t>
      </w:r>
      <w:r w:rsidRPr="00EE1C5C">
        <w:rPr>
          <w:b/>
          <w:bCs/>
          <w:lang w:eastAsia="zh-CN"/>
        </w:rPr>
        <w:t>野外考察数据采集系统</w:t>
      </w:r>
      <w:r w:rsidRPr="00EE1C5C">
        <w:rPr>
          <w:lang w:eastAsia="zh-CN"/>
        </w:rPr>
        <w:t>作为完整示例。</w:t>
      </w:r>
      <w:r w:rsidRPr="00EE1C5C">
        <w:rPr>
          <w:lang w:eastAsia="zh-CN"/>
        </w:rPr>
        <w:br/>
        <w:t>如果你的题目不同，先照着示例理解方法，再按照第十二部分的“字段替换方法”改成自己的系统。</w:t>
      </w:r>
    </w:p>
    <w:p w14:paraId="7B03DC3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04AE3533">
          <v:rect id="_x0000_i1244" style="width:0;height:1.5pt" o:hralign="center" o:hrstd="t" o:hr="t" fillcolor="#a0a0a0" stroked="f"/>
        </w:pict>
      </w:r>
    </w:p>
    <w:p w14:paraId="5E242922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四、本回推荐完成路径</w:t>
      </w:r>
    </w:p>
    <w:p w14:paraId="2C4AE0A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建议按下面顺序做，不要跳步：</w:t>
      </w:r>
    </w:p>
    <w:p w14:paraId="4F98742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第1步：检查项目文件夹</w:t>
      </w:r>
    </w:p>
    <w:p w14:paraId="26ADCD9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第2步：检查 mis 环境</w:t>
      </w:r>
    </w:p>
    <w:p w14:paraId="74B4311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第3步：确认数据库文件</w:t>
      </w:r>
    </w:p>
    <w:p w14:paraId="3FCCB53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第4步：备份原 app.py</w:t>
      </w:r>
    </w:p>
    <w:p w14:paraId="2B5017A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第5步：复制完整示例代码</w:t>
      </w:r>
    </w:p>
    <w:p w14:paraId="3AA84F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第6步：运行示例系统</w:t>
      </w:r>
    </w:p>
    <w:p w14:paraId="65F979A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第7步：录入正常数据</w:t>
      </w:r>
    </w:p>
    <w:p w14:paraId="2EBBDCF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第8步：测试错误输入</w:t>
      </w:r>
    </w:p>
    <w:p w14:paraId="7818FAD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第9步：用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 xml:space="preserve"> 检查数据库</w:t>
      </w:r>
    </w:p>
    <w:p w14:paraId="715D229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第10步：根据自己的题目替换字段</w:t>
      </w:r>
    </w:p>
    <w:p w14:paraId="1D05C69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第11步：整理提交材料</w:t>
      </w:r>
    </w:p>
    <w:p w14:paraId="019F60F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2A3B9DE0">
          <v:rect id="_x0000_i1245" style="width:0;height:1.5pt" o:hralign="center" o:hrstd="t" o:hr="t" fillcolor="#a0a0a0" stroked="f"/>
        </w:pict>
      </w:r>
    </w:p>
    <w:p w14:paraId="5A570D90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五、第1步：检查项目文件夹</w:t>
      </w:r>
    </w:p>
    <w:p w14:paraId="58B02B7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请先确认你的项目文件夹存在。</w:t>
      </w:r>
    </w:p>
    <w:p w14:paraId="798198C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推荐位置：</w:t>
      </w:r>
    </w:p>
    <w:p w14:paraId="7BCFDF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C:\MIS_FieldSurvey</w:t>
      </w:r>
    </w:p>
    <w:p w14:paraId="70B8EC6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或：</w:t>
      </w:r>
    </w:p>
    <w:p w14:paraId="0151B10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D:\MIS_FieldSurvey</w:t>
      </w:r>
    </w:p>
    <w:p w14:paraId="3601981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项目结构建议如下：</w:t>
      </w:r>
    </w:p>
    <w:p w14:paraId="76345A75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MIS_FieldSurvey</w:t>
      </w:r>
      <w:proofErr w:type="spellEnd"/>
      <w:r w:rsidRPr="00EE1C5C">
        <w:rPr>
          <w:lang w:eastAsia="zh-CN"/>
        </w:rPr>
        <w:t>/</w:t>
      </w:r>
    </w:p>
    <w:p w14:paraId="517F375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app.py</w:t>
      </w:r>
    </w:p>
    <w:p w14:paraId="187AA96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data/</w:t>
      </w:r>
    </w:p>
    <w:p w14:paraId="34C168A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uploads/</w:t>
      </w:r>
    </w:p>
    <w:p w14:paraId="7AD883C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docs/</w:t>
      </w:r>
    </w:p>
    <w:p w14:paraId="5F44D44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exports/</w:t>
      </w:r>
    </w:p>
    <w:p w14:paraId="6E90268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└─ README.txt</w:t>
      </w:r>
    </w:p>
    <w:p w14:paraId="2B2292C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如果缺少文件夹，请手动创建：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323"/>
      </w:tblGrid>
      <w:tr w:rsidR="00EE1C5C" w:rsidRPr="00EE1C5C" w14:paraId="1E442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5F42C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文件夹</w:t>
            </w:r>
          </w:p>
        </w:tc>
        <w:tc>
          <w:tcPr>
            <w:tcW w:w="0" w:type="auto"/>
            <w:vAlign w:val="center"/>
            <w:hideMark/>
          </w:tcPr>
          <w:p w14:paraId="2A551CF1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作用</w:t>
            </w:r>
          </w:p>
        </w:tc>
      </w:tr>
      <w:tr w:rsidR="00EE1C5C" w:rsidRPr="00EE1C5C" w14:paraId="4D22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C22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D1E43F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存放 SQLite 数据库文件</w:t>
            </w:r>
          </w:p>
        </w:tc>
      </w:tr>
      <w:tr w:rsidR="00EE1C5C" w:rsidRPr="00EE1C5C" w14:paraId="23F8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F17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uploads</w:t>
            </w:r>
          </w:p>
        </w:tc>
        <w:tc>
          <w:tcPr>
            <w:tcW w:w="0" w:type="auto"/>
            <w:vAlign w:val="center"/>
            <w:hideMark/>
          </w:tcPr>
          <w:p w14:paraId="172FE88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存放上传照片或附件</w:t>
            </w:r>
          </w:p>
        </w:tc>
      </w:tr>
      <w:tr w:rsidR="00EE1C5C" w:rsidRPr="00EE1C5C" w14:paraId="5396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CCE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768125D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存放设计文档</w:t>
            </w:r>
          </w:p>
        </w:tc>
      </w:tr>
      <w:tr w:rsidR="00EE1C5C" w:rsidRPr="00EE1C5C" w14:paraId="2128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60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1A5099C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后续导出数据使用</w:t>
            </w:r>
          </w:p>
        </w:tc>
      </w:tr>
    </w:tbl>
    <w:p w14:paraId="29B4DB2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4C2464A1">
          <v:rect id="_x0000_i1246" style="width:0;height:1.5pt" o:hralign="center" o:hrstd="t" o:hr="t" fillcolor="#a0a0a0" stroked="f"/>
        </w:pict>
      </w:r>
    </w:p>
    <w:p w14:paraId="1A48C363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六、第2步：检查 Python 环境是否正确</w:t>
      </w:r>
    </w:p>
    <w:p w14:paraId="747C5A5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打开 </w:t>
      </w:r>
      <w:r w:rsidRPr="00EE1C5C">
        <w:rPr>
          <w:b/>
          <w:bCs/>
          <w:lang w:eastAsia="zh-CN"/>
        </w:rPr>
        <w:t>Anaconda Prompt</w:t>
      </w:r>
      <w:r w:rsidRPr="00EE1C5C">
        <w:rPr>
          <w:lang w:eastAsia="zh-CN"/>
        </w:rPr>
        <w:t>，执行：</w:t>
      </w:r>
    </w:p>
    <w:p w14:paraId="61A3CB32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conda</w:t>
      </w:r>
      <w:proofErr w:type="spellEnd"/>
      <w:r w:rsidRPr="00EE1C5C">
        <w:rPr>
          <w:lang w:eastAsia="zh-CN"/>
        </w:rPr>
        <w:t xml:space="preserve"> activate mis</w:t>
      </w:r>
    </w:p>
    <w:p w14:paraId="63B7318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cd /d C:\MIS_FieldSurvey</w:t>
      </w:r>
    </w:p>
    <w:p w14:paraId="05F3E542" w14:textId="77777777" w:rsidR="00EE1C5C" w:rsidRPr="00EE1C5C" w:rsidRDefault="00EE1C5C" w:rsidP="00EE1C5C">
      <w:pPr>
        <w:rPr>
          <w:lang w:eastAsia="zh-CN"/>
        </w:rPr>
      </w:pPr>
      <w:proofErr w:type="gramStart"/>
      <w:r w:rsidRPr="00EE1C5C">
        <w:rPr>
          <w:lang w:eastAsia="zh-CN"/>
        </w:rPr>
        <w:t>where</w:t>
      </w:r>
      <w:proofErr w:type="gramEnd"/>
      <w:r w:rsidRPr="00EE1C5C">
        <w:rPr>
          <w:lang w:eastAsia="zh-CN"/>
        </w:rPr>
        <w:t xml:space="preserve"> python</w:t>
      </w:r>
    </w:p>
    <w:p w14:paraId="78AEC6F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python --version</w:t>
      </w:r>
    </w:p>
    <w:p w14:paraId="64135E6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--version</w:t>
      </w:r>
    </w:p>
    <w:p w14:paraId="56194E4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如果你的项目在 D 盘，就改成：</w:t>
      </w:r>
    </w:p>
    <w:p w14:paraId="23DD418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cd /d D:\MIS_FieldSurvey</w:t>
      </w:r>
    </w:p>
    <w:p w14:paraId="7A28A1C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正常结果应满足：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3699"/>
      </w:tblGrid>
      <w:tr w:rsidR="00EE1C5C" w:rsidRPr="00EE1C5C" w14:paraId="31B56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41EAD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7BA98738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正确结果</w:t>
            </w:r>
          </w:p>
        </w:tc>
      </w:tr>
      <w:tr w:rsidR="00EE1C5C" w:rsidRPr="00EE1C5C" w14:paraId="32BD4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41E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where python</w:t>
            </w:r>
          </w:p>
        </w:tc>
        <w:tc>
          <w:tcPr>
            <w:tcW w:w="0" w:type="auto"/>
            <w:vAlign w:val="center"/>
            <w:hideMark/>
          </w:tcPr>
          <w:p w14:paraId="7370356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 xml:space="preserve">第一条路径包含 </w:t>
            </w:r>
            <w:proofErr w:type="spellStart"/>
            <w:r w:rsidRPr="00EE1C5C">
              <w:rPr>
                <w:lang w:eastAsia="zh-CN"/>
              </w:rPr>
              <w:t>envs</w:t>
            </w:r>
            <w:proofErr w:type="spellEnd"/>
            <w:r w:rsidRPr="00EE1C5C">
              <w:rPr>
                <w:lang w:eastAsia="zh-CN"/>
              </w:rPr>
              <w:t>\mis\python.exe</w:t>
            </w:r>
          </w:p>
        </w:tc>
      </w:tr>
      <w:tr w:rsidR="00EE1C5C" w:rsidRPr="00EE1C5C" w14:paraId="479A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073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python --version</w:t>
            </w:r>
          </w:p>
        </w:tc>
        <w:tc>
          <w:tcPr>
            <w:tcW w:w="0" w:type="auto"/>
            <w:vAlign w:val="center"/>
            <w:hideMark/>
          </w:tcPr>
          <w:p w14:paraId="3BE126D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显示 Python 3.11.x</w:t>
            </w:r>
          </w:p>
        </w:tc>
      </w:tr>
      <w:tr w:rsidR="00EE1C5C" w:rsidRPr="00EE1C5C" w14:paraId="657C6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DCB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 xml:space="preserve">python -m </w:t>
            </w:r>
            <w:proofErr w:type="spellStart"/>
            <w:r w:rsidRPr="00EE1C5C">
              <w:rPr>
                <w:lang w:eastAsia="zh-CN"/>
              </w:rPr>
              <w:t>streamlit</w:t>
            </w:r>
            <w:proofErr w:type="spellEnd"/>
            <w:r w:rsidRPr="00EE1C5C">
              <w:rPr>
                <w:lang w:eastAsia="zh-CN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0184FA2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 xml:space="preserve">能显示 </w:t>
            </w:r>
            <w:proofErr w:type="spellStart"/>
            <w:r w:rsidRPr="00EE1C5C">
              <w:rPr>
                <w:lang w:eastAsia="zh-CN"/>
              </w:rPr>
              <w:t>Streamlit</w:t>
            </w:r>
            <w:proofErr w:type="spellEnd"/>
            <w:r w:rsidRPr="00EE1C5C">
              <w:rPr>
                <w:lang w:eastAsia="zh-CN"/>
              </w:rPr>
              <w:t xml:space="preserve"> 版本</w:t>
            </w:r>
          </w:p>
        </w:tc>
      </w:tr>
    </w:tbl>
    <w:p w14:paraId="70735F4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如果提示没有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>，请执行：</w:t>
      </w:r>
    </w:p>
    <w:p w14:paraId="151A5A9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pip install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pandas matplotlib</w:t>
      </w:r>
    </w:p>
    <w:p w14:paraId="2F12373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本课程后续建议统一使用：</w:t>
      </w:r>
    </w:p>
    <w:p w14:paraId="68DBE83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5768F75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不要优先使用：</w:t>
      </w:r>
    </w:p>
    <w:p w14:paraId="70E50776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1D5C31A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因为 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更能保证调用的是当前 mis 环境里的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>。</w:t>
      </w:r>
    </w:p>
    <w:p w14:paraId="74EAA4C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2B354E8E">
          <v:rect id="_x0000_i1247" style="width:0;height:1.5pt" o:hralign="center" o:hrstd="t" o:hr="t" fillcolor="#a0a0a0" stroked="f"/>
        </w:pict>
      </w:r>
    </w:p>
    <w:p w14:paraId="68BFFB1F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七、第3步：确认数据库文件</w:t>
      </w:r>
    </w:p>
    <w:p w14:paraId="2811C14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第2回你已经用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 xml:space="preserve"> 建过数据库。</w:t>
      </w:r>
      <w:r w:rsidRPr="00EE1C5C">
        <w:rPr>
          <w:lang w:eastAsia="zh-CN"/>
        </w:rPr>
        <w:br/>
        <w:t>请把数据库文件放到：</w:t>
      </w:r>
    </w:p>
    <w:p w14:paraId="4C30CC0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C:\MIS_FieldSurvey\data\</w:t>
      </w:r>
    </w:p>
    <w:p w14:paraId="070F554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例如：</w:t>
      </w:r>
    </w:p>
    <w:p w14:paraId="7248260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C:\MIS_FieldSurvey\data\field_survey.db</w:t>
      </w:r>
    </w:p>
    <w:p w14:paraId="54E7466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如果你是其他系统，可以命名为：</w:t>
      </w:r>
    </w:p>
    <w:p w14:paraId="47842333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repair.db</w:t>
      </w:r>
      <w:proofErr w:type="spellEnd"/>
    </w:p>
    <w:p w14:paraId="33473033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library.db</w:t>
      </w:r>
      <w:proofErr w:type="spellEnd"/>
    </w:p>
    <w:p w14:paraId="4D10D1BE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device.db</w:t>
      </w:r>
      <w:proofErr w:type="spellEnd"/>
    </w:p>
    <w:p w14:paraId="194B4F3A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club.db</w:t>
      </w:r>
      <w:proofErr w:type="spellEnd"/>
    </w:p>
    <w:p w14:paraId="792B187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本讲义示例使用：</w:t>
      </w:r>
    </w:p>
    <w:p w14:paraId="0555A5FC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field_survey.db</w:t>
      </w:r>
      <w:proofErr w:type="spellEnd"/>
    </w:p>
    <w:p w14:paraId="41CD5CA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后续代码中有一行：</w:t>
      </w:r>
    </w:p>
    <w:p w14:paraId="7E67938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DB_PATH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join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DATA_DIR, "</w:t>
      </w:r>
      <w:proofErr w:type="spellStart"/>
      <w:r w:rsidRPr="00EE1C5C">
        <w:rPr>
          <w:lang w:eastAsia="zh-CN"/>
        </w:rPr>
        <w:t>field_survey.db</w:t>
      </w:r>
      <w:proofErr w:type="spellEnd"/>
      <w:r w:rsidRPr="00EE1C5C">
        <w:rPr>
          <w:lang w:eastAsia="zh-CN"/>
        </w:rPr>
        <w:t>")</w:t>
      </w:r>
    </w:p>
    <w:p w14:paraId="6692C83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如果你的数据库文件名不同，需要改这里。</w:t>
      </w:r>
    </w:p>
    <w:p w14:paraId="281754F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7135DCD">
          <v:rect id="_x0000_i1248" style="width:0;height:1.5pt" o:hralign="center" o:hrstd="t" o:hr="t" fillcolor="#a0a0a0" stroked="f"/>
        </w:pict>
      </w:r>
    </w:p>
    <w:p w14:paraId="2223A562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八、第4步：备份原来的 app.py</w:t>
      </w:r>
    </w:p>
    <w:p w14:paraId="4C8C5AA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如果你的 app.py 里已经有第1回代码，请先备份。</w:t>
      </w:r>
    </w:p>
    <w:p w14:paraId="3F7F498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在 VS Code 左侧文件栏中：</w:t>
      </w:r>
    </w:p>
    <w:p w14:paraId="1135BAF5" w14:textId="77777777" w:rsidR="00EE1C5C" w:rsidRPr="00EE1C5C" w:rsidRDefault="00EE1C5C" w:rsidP="00EE1C5C">
      <w:pPr>
        <w:numPr>
          <w:ilvl w:val="0"/>
          <w:numId w:val="10"/>
        </w:numPr>
        <w:rPr>
          <w:lang w:eastAsia="zh-CN"/>
        </w:rPr>
      </w:pPr>
      <w:r w:rsidRPr="00EE1C5C">
        <w:rPr>
          <w:lang w:eastAsia="zh-CN"/>
        </w:rPr>
        <w:t>右键 app.py</w:t>
      </w:r>
    </w:p>
    <w:p w14:paraId="555211D5" w14:textId="77777777" w:rsidR="00EE1C5C" w:rsidRPr="00EE1C5C" w:rsidRDefault="00EE1C5C" w:rsidP="00EE1C5C">
      <w:pPr>
        <w:numPr>
          <w:ilvl w:val="0"/>
          <w:numId w:val="10"/>
        </w:numPr>
        <w:rPr>
          <w:lang w:eastAsia="zh-CN"/>
        </w:rPr>
      </w:pPr>
      <w:r w:rsidRPr="00EE1C5C">
        <w:rPr>
          <w:lang w:eastAsia="zh-CN"/>
        </w:rPr>
        <w:t>Rename</w:t>
      </w:r>
    </w:p>
    <w:p w14:paraId="4883077F" w14:textId="77777777" w:rsidR="00EE1C5C" w:rsidRPr="00EE1C5C" w:rsidRDefault="00EE1C5C" w:rsidP="00EE1C5C">
      <w:pPr>
        <w:numPr>
          <w:ilvl w:val="0"/>
          <w:numId w:val="10"/>
        </w:numPr>
        <w:rPr>
          <w:lang w:eastAsia="zh-CN"/>
        </w:rPr>
      </w:pPr>
      <w:r w:rsidRPr="00EE1C5C">
        <w:rPr>
          <w:lang w:eastAsia="zh-CN"/>
        </w:rPr>
        <w:t>改名为：</w:t>
      </w:r>
    </w:p>
    <w:p w14:paraId="65C37B4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app_lab1_backup.py</w:t>
      </w:r>
    </w:p>
    <w:p w14:paraId="175D8BC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然后重新新建一个新的：</w:t>
      </w:r>
    </w:p>
    <w:p w14:paraId="7AC8B04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app.py</w:t>
      </w:r>
    </w:p>
    <w:p w14:paraId="001F833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这样做可以避免覆盖你第1回的成果。</w:t>
      </w:r>
    </w:p>
    <w:p w14:paraId="53F98C5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7D024E7F">
          <v:rect id="_x0000_i1249" style="width:0;height:1.5pt" o:hralign="center" o:hrstd="t" o:hr="t" fillcolor="#a0a0a0" stroked="f"/>
        </w:pict>
      </w:r>
    </w:p>
    <w:p w14:paraId="278A3B74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九、第5步：复制完整示例代码</w:t>
      </w:r>
    </w:p>
    <w:p w14:paraId="7D17A26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下面这份代码是</w:t>
      </w:r>
      <w:r w:rsidRPr="00EE1C5C">
        <w:rPr>
          <w:b/>
          <w:bCs/>
          <w:lang w:eastAsia="zh-CN"/>
        </w:rPr>
        <w:t>完整可运行示例</w:t>
      </w:r>
      <w:r w:rsidRPr="00EE1C5C">
        <w:rPr>
          <w:lang w:eastAsia="zh-CN"/>
        </w:rPr>
        <w:t>。</w:t>
      </w:r>
      <w:r w:rsidRPr="00EE1C5C">
        <w:rPr>
          <w:lang w:eastAsia="zh-CN"/>
        </w:rPr>
        <w:br/>
        <w:t>它会实现：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915"/>
      </w:tblGrid>
      <w:tr w:rsidR="00EE1C5C" w:rsidRPr="00EE1C5C" w14:paraId="7E1CF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7F9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38EF369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是否包含</w:t>
            </w:r>
          </w:p>
        </w:tc>
      </w:tr>
      <w:tr w:rsidR="00EE1C5C" w:rsidRPr="00EE1C5C" w14:paraId="273AF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FA8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页面标题</w:t>
            </w:r>
          </w:p>
        </w:tc>
        <w:tc>
          <w:tcPr>
            <w:tcW w:w="0" w:type="auto"/>
            <w:vAlign w:val="center"/>
            <w:hideMark/>
          </w:tcPr>
          <w:p w14:paraId="41E5C81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56FAA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11A8" w14:textId="77777777" w:rsidR="00EE1C5C" w:rsidRPr="00EE1C5C" w:rsidRDefault="00EE1C5C" w:rsidP="00EE1C5C">
            <w:pPr>
              <w:rPr>
                <w:lang w:eastAsia="zh-CN"/>
              </w:rPr>
            </w:pPr>
            <w:proofErr w:type="gramStart"/>
            <w:r w:rsidRPr="00EE1C5C">
              <w:rPr>
                <w:lang w:eastAsia="zh-CN"/>
              </w:rPr>
              <w:t>侧边栏菜单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620F8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6A075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C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数据录入表单</w:t>
            </w:r>
          </w:p>
        </w:tc>
        <w:tc>
          <w:tcPr>
            <w:tcW w:w="0" w:type="auto"/>
            <w:vAlign w:val="center"/>
            <w:hideMark/>
          </w:tcPr>
          <w:p w14:paraId="5FD7849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1BCD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FC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必填校验</w:t>
            </w:r>
          </w:p>
        </w:tc>
        <w:tc>
          <w:tcPr>
            <w:tcW w:w="0" w:type="auto"/>
            <w:vAlign w:val="center"/>
            <w:hideMark/>
          </w:tcPr>
          <w:p w14:paraId="3A1A3E1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0F47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2FB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经纬度范围校验</w:t>
            </w:r>
          </w:p>
        </w:tc>
        <w:tc>
          <w:tcPr>
            <w:tcW w:w="0" w:type="auto"/>
            <w:vAlign w:val="center"/>
            <w:hideMark/>
          </w:tcPr>
          <w:p w14:paraId="5048AD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0C8B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A0B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附件上传</w:t>
            </w:r>
          </w:p>
        </w:tc>
        <w:tc>
          <w:tcPr>
            <w:tcW w:w="0" w:type="auto"/>
            <w:vAlign w:val="center"/>
            <w:hideMark/>
          </w:tcPr>
          <w:p w14:paraId="72CF0F5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4FE7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324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简单 AI 辅助判断</w:t>
            </w:r>
          </w:p>
        </w:tc>
        <w:tc>
          <w:tcPr>
            <w:tcW w:w="0" w:type="auto"/>
            <w:vAlign w:val="center"/>
            <w:hideMark/>
          </w:tcPr>
          <w:p w14:paraId="54AB6FA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6ED5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C8B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写入 SQLite 数据库</w:t>
            </w:r>
          </w:p>
        </w:tc>
        <w:tc>
          <w:tcPr>
            <w:tcW w:w="0" w:type="auto"/>
            <w:vAlign w:val="center"/>
            <w:hideMark/>
          </w:tcPr>
          <w:p w14:paraId="3B560A4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044E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C2B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数据预览</w:t>
            </w:r>
          </w:p>
        </w:tc>
        <w:tc>
          <w:tcPr>
            <w:tcW w:w="0" w:type="auto"/>
            <w:vAlign w:val="center"/>
            <w:hideMark/>
          </w:tcPr>
          <w:p w14:paraId="60ADBD9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  <w:tr w:rsidR="00EE1C5C" w:rsidRPr="00EE1C5C" w14:paraId="7599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2DB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lastRenderedPageBreak/>
              <w:t>自动创建示例表</w:t>
            </w:r>
          </w:p>
        </w:tc>
        <w:tc>
          <w:tcPr>
            <w:tcW w:w="0" w:type="auto"/>
            <w:vAlign w:val="center"/>
            <w:hideMark/>
          </w:tcPr>
          <w:p w14:paraId="16F5FA8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包含</w:t>
            </w:r>
          </w:p>
        </w:tc>
      </w:tr>
    </w:tbl>
    <w:p w14:paraId="2A6D98B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请把下面代码完整复制到 app.py 中，然后按 Ctrl + S 保存。</w:t>
      </w:r>
    </w:p>
    <w:p w14:paraId="49877A7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5C8A53D9">
          <v:rect id="_x0000_i1250" style="width:0;height:1.5pt" o:hralign="center" o:hrstd="t" o:hr="t" fillcolor="#a0a0a0" stroked="f"/>
        </w:pict>
      </w:r>
    </w:p>
    <w:p w14:paraId="6D7221F6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完整代码：app.py</w:t>
      </w:r>
    </w:p>
    <w:p w14:paraId="4E8DC87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import </w:t>
      </w:r>
      <w:proofErr w:type="spellStart"/>
      <w:r w:rsidRPr="00EE1C5C">
        <w:rPr>
          <w:lang w:eastAsia="zh-CN"/>
        </w:rPr>
        <w:t>os</w:t>
      </w:r>
      <w:proofErr w:type="spellEnd"/>
    </w:p>
    <w:p w14:paraId="304F441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import sqlite3</w:t>
      </w:r>
    </w:p>
    <w:p w14:paraId="6BF3B9D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import </w:t>
      </w:r>
      <w:proofErr w:type="spellStart"/>
      <w:r w:rsidRPr="00EE1C5C">
        <w:rPr>
          <w:lang w:eastAsia="zh-CN"/>
        </w:rPr>
        <w:t>uuid</w:t>
      </w:r>
      <w:proofErr w:type="spellEnd"/>
    </w:p>
    <w:p w14:paraId="002D294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from datetime import datetime</w:t>
      </w:r>
    </w:p>
    <w:p w14:paraId="5F9536DF" w14:textId="77777777" w:rsidR="00EE1C5C" w:rsidRPr="00EE1C5C" w:rsidRDefault="00EE1C5C" w:rsidP="00EE1C5C">
      <w:pPr>
        <w:rPr>
          <w:lang w:eastAsia="zh-CN"/>
        </w:rPr>
      </w:pPr>
    </w:p>
    <w:p w14:paraId="7A66FE0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import pandas as pd</w:t>
      </w:r>
    </w:p>
    <w:p w14:paraId="5C2D164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import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as st</w:t>
      </w:r>
    </w:p>
    <w:p w14:paraId="48BDA998" w14:textId="77777777" w:rsidR="00EE1C5C" w:rsidRPr="00EE1C5C" w:rsidRDefault="00EE1C5C" w:rsidP="00EE1C5C">
      <w:pPr>
        <w:rPr>
          <w:lang w:eastAsia="zh-CN"/>
        </w:rPr>
      </w:pPr>
    </w:p>
    <w:p w14:paraId="2F1FFE57" w14:textId="77777777" w:rsidR="00EE1C5C" w:rsidRPr="00EE1C5C" w:rsidRDefault="00EE1C5C" w:rsidP="00EE1C5C">
      <w:pPr>
        <w:rPr>
          <w:lang w:eastAsia="zh-CN"/>
        </w:rPr>
      </w:pPr>
    </w:p>
    <w:p w14:paraId="796D2C7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C4EC6E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1. 项目路径设置</w:t>
      </w:r>
    </w:p>
    <w:p w14:paraId="2531CD2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029862C2" w14:textId="77777777" w:rsidR="00EE1C5C" w:rsidRPr="00EE1C5C" w:rsidRDefault="00EE1C5C" w:rsidP="00EE1C5C">
      <w:pPr>
        <w:rPr>
          <w:lang w:eastAsia="zh-CN"/>
        </w:rPr>
      </w:pPr>
    </w:p>
    <w:p w14:paraId="2B115D2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BASE_DIR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.dirname</w:t>
      </w:r>
      <w:proofErr w:type="spellEnd"/>
      <w:r w:rsidRPr="00EE1C5C">
        <w:rPr>
          <w:lang w:eastAsia="zh-CN"/>
        </w:rPr>
        <w:t>(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.abspath</w:t>
      </w:r>
      <w:proofErr w:type="spellEnd"/>
      <w:r w:rsidRPr="00EE1C5C">
        <w:rPr>
          <w:lang w:eastAsia="zh-CN"/>
        </w:rPr>
        <w:t>(__file__))</w:t>
      </w:r>
    </w:p>
    <w:p w14:paraId="54308A1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DATA_DIR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join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BASE_DIR, "data")</w:t>
      </w:r>
    </w:p>
    <w:p w14:paraId="652ED08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UPLOAD_DIR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join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BASE_DIR, "uploads")</w:t>
      </w:r>
    </w:p>
    <w:p w14:paraId="50019C29" w14:textId="77777777" w:rsidR="00EE1C5C" w:rsidRPr="00EE1C5C" w:rsidRDefault="00EE1C5C" w:rsidP="00EE1C5C">
      <w:pPr>
        <w:rPr>
          <w:lang w:eastAsia="zh-CN"/>
        </w:rPr>
      </w:pPr>
    </w:p>
    <w:p w14:paraId="68D0ACA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示例数据库文件名：</w:t>
      </w:r>
      <w:proofErr w:type="spellStart"/>
      <w:r w:rsidRPr="00EE1C5C">
        <w:rPr>
          <w:lang w:eastAsia="zh-CN"/>
        </w:rPr>
        <w:t>field_survey.db</w:t>
      </w:r>
      <w:proofErr w:type="spellEnd"/>
    </w:p>
    <w:p w14:paraId="287D7C9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如果你自己的数据库文件名不同，</w:t>
      </w:r>
      <w:proofErr w:type="gramStart"/>
      <w:r w:rsidRPr="00EE1C5C">
        <w:rPr>
          <w:lang w:eastAsia="zh-CN"/>
        </w:rPr>
        <w:t>请修改</w:t>
      </w:r>
      <w:proofErr w:type="gramEnd"/>
      <w:r w:rsidRPr="00EE1C5C">
        <w:rPr>
          <w:lang w:eastAsia="zh-CN"/>
        </w:rPr>
        <w:t>这里</w:t>
      </w:r>
    </w:p>
    <w:p w14:paraId="712227A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DB_PATH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join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DATA_DIR, "</w:t>
      </w:r>
      <w:proofErr w:type="spellStart"/>
      <w:r w:rsidRPr="00EE1C5C">
        <w:rPr>
          <w:lang w:eastAsia="zh-CN"/>
        </w:rPr>
        <w:t>field_survey.db</w:t>
      </w:r>
      <w:proofErr w:type="spellEnd"/>
      <w:r w:rsidRPr="00EE1C5C">
        <w:rPr>
          <w:lang w:eastAsia="zh-CN"/>
        </w:rPr>
        <w:t>")</w:t>
      </w:r>
    </w:p>
    <w:p w14:paraId="4657968B" w14:textId="77777777" w:rsidR="00EE1C5C" w:rsidRPr="00EE1C5C" w:rsidRDefault="00EE1C5C" w:rsidP="00EE1C5C">
      <w:pPr>
        <w:rPr>
          <w:lang w:eastAsia="zh-CN"/>
        </w:rPr>
      </w:pPr>
    </w:p>
    <w:p w14:paraId="293735ED" w14:textId="77777777" w:rsidR="00EE1C5C" w:rsidRPr="00EE1C5C" w:rsidRDefault="00EE1C5C" w:rsidP="00EE1C5C">
      <w:pPr>
        <w:rPr>
          <w:lang w:eastAsia="zh-CN"/>
        </w:rPr>
      </w:pPr>
      <w:proofErr w:type="spellStart"/>
      <w:proofErr w:type="gramStart"/>
      <w:r w:rsidRPr="00EE1C5C">
        <w:rPr>
          <w:lang w:eastAsia="zh-CN"/>
        </w:rPr>
        <w:t>os.makedirs</w:t>
      </w:r>
      <w:proofErr w:type="spellEnd"/>
      <w:proofErr w:type="gramEnd"/>
      <w:r w:rsidRPr="00EE1C5C">
        <w:rPr>
          <w:lang w:eastAsia="zh-CN"/>
        </w:rPr>
        <w:t xml:space="preserve">(DATA_DIR, </w:t>
      </w:r>
      <w:proofErr w:type="spellStart"/>
      <w:r w:rsidRPr="00EE1C5C">
        <w:rPr>
          <w:lang w:eastAsia="zh-CN"/>
        </w:rPr>
        <w:t>exist_ok</w:t>
      </w:r>
      <w:proofErr w:type="spellEnd"/>
      <w:r w:rsidRPr="00EE1C5C">
        <w:rPr>
          <w:lang w:eastAsia="zh-CN"/>
        </w:rPr>
        <w:t>=True)</w:t>
      </w:r>
    </w:p>
    <w:p w14:paraId="461CA05C" w14:textId="77777777" w:rsidR="00EE1C5C" w:rsidRPr="00EE1C5C" w:rsidRDefault="00EE1C5C" w:rsidP="00EE1C5C">
      <w:pPr>
        <w:rPr>
          <w:lang w:eastAsia="zh-CN"/>
        </w:rPr>
      </w:pPr>
      <w:proofErr w:type="spellStart"/>
      <w:proofErr w:type="gramStart"/>
      <w:r w:rsidRPr="00EE1C5C">
        <w:rPr>
          <w:lang w:eastAsia="zh-CN"/>
        </w:rPr>
        <w:t>os.makedirs</w:t>
      </w:r>
      <w:proofErr w:type="spellEnd"/>
      <w:proofErr w:type="gramEnd"/>
      <w:r w:rsidRPr="00EE1C5C">
        <w:rPr>
          <w:lang w:eastAsia="zh-CN"/>
        </w:rPr>
        <w:t xml:space="preserve">(UPLOAD_DIR, </w:t>
      </w:r>
      <w:proofErr w:type="spellStart"/>
      <w:r w:rsidRPr="00EE1C5C">
        <w:rPr>
          <w:lang w:eastAsia="zh-CN"/>
        </w:rPr>
        <w:t>exist_ok</w:t>
      </w:r>
      <w:proofErr w:type="spellEnd"/>
      <w:r w:rsidRPr="00EE1C5C">
        <w:rPr>
          <w:lang w:eastAsia="zh-CN"/>
        </w:rPr>
        <w:t>=True)</w:t>
      </w:r>
    </w:p>
    <w:p w14:paraId="5340CC67" w14:textId="77777777" w:rsidR="00EE1C5C" w:rsidRPr="00EE1C5C" w:rsidRDefault="00EE1C5C" w:rsidP="00EE1C5C">
      <w:pPr>
        <w:rPr>
          <w:lang w:eastAsia="zh-CN"/>
        </w:rPr>
      </w:pPr>
    </w:p>
    <w:p w14:paraId="77EE633B" w14:textId="77777777" w:rsidR="00EE1C5C" w:rsidRPr="00EE1C5C" w:rsidRDefault="00EE1C5C" w:rsidP="00EE1C5C">
      <w:pPr>
        <w:rPr>
          <w:lang w:eastAsia="zh-CN"/>
        </w:rPr>
      </w:pPr>
    </w:p>
    <w:p w14:paraId="0F61CA2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35949CB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2. 数据库连接</w:t>
      </w:r>
    </w:p>
    <w:p w14:paraId="214D304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29423A83" w14:textId="77777777" w:rsidR="00EE1C5C" w:rsidRPr="00EE1C5C" w:rsidRDefault="00EE1C5C" w:rsidP="00EE1C5C">
      <w:pPr>
        <w:rPr>
          <w:lang w:eastAsia="zh-CN"/>
        </w:rPr>
      </w:pPr>
    </w:p>
    <w:p w14:paraId="6CCB6CD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get_</w:t>
      </w:r>
      <w:proofErr w:type="gramStart"/>
      <w:r w:rsidRPr="00EE1C5C">
        <w:rPr>
          <w:lang w:eastAsia="zh-CN"/>
        </w:rPr>
        <w:t>connection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):</w:t>
      </w:r>
    </w:p>
    <w:p w14:paraId="531B1EE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527CDFE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连接 SQLite 数据库。</w:t>
      </w:r>
    </w:p>
    <w:p w14:paraId="1BA586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如果数据库文件不存在，SQLite 会自动创建该文件。</w:t>
      </w:r>
    </w:p>
    <w:p w14:paraId="38227BE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1DF74BB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return sqlite3.connect(DB_PATH)</w:t>
      </w:r>
    </w:p>
    <w:p w14:paraId="33218C2B" w14:textId="77777777" w:rsidR="00EE1C5C" w:rsidRPr="00EE1C5C" w:rsidRDefault="00EE1C5C" w:rsidP="00EE1C5C">
      <w:pPr>
        <w:rPr>
          <w:lang w:eastAsia="zh-CN"/>
        </w:rPr>
      </w:pPr>
    </w:p>
    <w:p w14:paraId="290B26CA" w14:textId="77777777" w:rsidR="00EE1C5C" w:rsidRPr="00EE1C5C" w:rsidRDefault="00EE1C5C" w:rsidP="00EE1C5C">
      <w:pPr>
        <w:rPr>
          <w:lang w:eastAsia="zh-CN"/>
        </w:rPr>
      </w:pPr>
    </w:p>
    <w:p w14:paraId="2BDBCCB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2A48ED8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3. 初始化示例表</w:t>
      </w:r>
    </w:p>
    <w:p w14:paraId="4ACC5F1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1D686DB7" w14:textId="77777777" w:rsidR="00EE1C5C" w:rsidRPr="00EE1C5C" w:rsidRDefault="00EE1C5C" w:rsidP="00EE1C5C">
      <w:pPr>
        <w:rPr>
          <w:lang w:eastAsia="zh-CN"/>
        </w:rPr>
      </w:pPr>
    </w:p>
    <w:p w14:paraId="4A45CB1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init_demo_</w:t>
      </w:r>
      <w:proofErr w:type="gramStart"/>
      <w:r w:rsidRPr="00EE1C5C">
        <w:rPr>
          <w:lang w:eastAsia="zh-CN"/>
        </w:rPr>
        <w:t>table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):</w:t>
      </w:r>
    </w:p>
    <w:p w14:paraId="728D016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267ABFC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教学示例：创建野外考察记录表 </w:t>
      </w:r>
      <w:proofErr w:type="spellStart"/>
      <w:r w:rsidRPr="00EE1C5C">
        <w:rPr>
          <w:lang w:eastAsia="zh-CN"/>
        </w:rPr>
        <w:t>field_record</w:t>
      </w:r>
      <w:proofErr w:type="spellEnd"/>
      <w:r w:rsidRPr="00EE1C5C">
        <w:rPr>
          <w:lang w:eastAsia="zh-CN"/>
        </w:rPr>
        <w:t>。</w:t>
      </w:r>
    </w:p>
    <w:p w14:paraId="4E1C118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如果你已经在第2回建好了自己的表，可以参考这个结构修改。</w:t>
      </w:r>
    </w:p>
    <w:p w14:paraId="25D958E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1E33C51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conn = </w:t>
      </w:r>
      <w:proofErr w:type="spellStart"/>
      <w:r w:rsidRPr="00EE1C5C">
        <w:rPr>
          <w:lang w:eastAsia="zh-CN"/>
        </w:rPr>
        <w:t>get_</w:t>
      </w:r>
      <w:proofErr w:type="gramStart"/>
      <w:r w:rsidRPr="00EE1C5C">
        <w:rPr>
          <w:lang w:eastAsia="zh-CN"/>
        </w:rPr>
        <w:t>connection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</w:t>
      </w:r>
    </w:p>
    <w:p w14:paraId="431C1DC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cursor = </w:t>
      </w:r>
      <w:proofErr w:type="spellStart"/>
      <w:proofErr w:type="gramStart"/>
      <w:r w:rsidRPr="00EE1C5C">
        <w:rPr>
          <w:lang w:eastAsia="zh-CN"/>
        </w:rPr>
        <w:t>conn.cursor</w:t>
      </w:r>
      <w:proofErr w:type="spellEnd"/>
      <w:proofErr w:type="gramEnd"/>
      <w:r w:rsidRPr="00EE1C5C">
        <w:rPr>
          <w:lang w:eastAsia="zh-CN"/>
        </w:rPr>
        <w:t>()</w:t>
      </w:r>
    </w:p>
    <w:p w14:paraId="28AE4344" w14:textId="77777777" w:rsidR="00EE1C5C" w:rsidRPr="00EE1C5C" w:rsidRDefault="00EE1C5C" w:rsidP="00EE1C5C">
      <w:pPr>
        <w:rPr>
          <w:lang w:eastAsia="zh-CN"/>
        </w:rPr>
      </w:pPr>
    </w:p>
    <w:p w14:paraId="40574C7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cursor.execute</w:t>
      </w:r>
      <w:proofErr w:type="spellEnd"/>
      <w:proofErr w:type="gramEnd"/>
      <w:r w:rsidRPr="00EE1C5C">
        <w:rPr>
          <w:lang w:eastAsia="zh-CN"/>
        </w:rPr>
        <w:t>("""</w:t>
      </w:r>
    </w:p>
    <w:p w14:paraId="701E278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CREATE TABLE IF NOT EXISTS </w:t>
      </w:r>
      <w:proofErr w:type="spellStart"/>
      <w:r w:rsidRPr="00EE1C5C">
        <w:rPr>
          <w:lang w:eastAsia="zh-CN"/>
        </w:rPr>
        <w:t>field_record</w:t>
      </w:r>
      <w:proofErr w:type="spellEnd"/>
      <w:r w:rsidRPr="00EE1C5C">
        <w:rPr>
          <w:lang w:eastAsia="zh-CN"/>
        </w:rPr>
        <w:t xml:space="preserve"> (</w:t>
      </w:r>
    </w:p>
    <w:p w14:paraId="4FDE86B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    id INTEGER PRIMARY KEY AUTOINCREMENT,</w:t>
      </w:r>
    </w:p>
    <w:p w14:paraId="26E3B25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 xml:space="preserve"> TEXT NOT NULL,</w:t>
      </w:r>
    </w:p>
    <w:p w14:paraId="083D777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latitude REAL NOT NULL </w:t>
      </w:r>
      <w:proofErr w:type="gramStart"/>
      <w:r w:rsidRPr="00EE1C5C">
        <w:rPr>
          <w:lang w:eastAsia="zh-CN"/>
        </w:rPr>
        <w:t>CHECK(</w:t>
      </w:r>
      <w:proofErr w:type="gramEnd"/>
      <w:r w:rsidRPr="00EE1C5C">
        <w:rPr>
          <w:lang w:eastAsia="zh-CN"/>
        </w:rPr>
        <w:t>latitude &gt;= -90 AND latitude &lt;= 90),</w:t>
      </w:r>
    </w:p>
    <w:p w14:paraId="391DE5F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longitude REAL NOT NULL </w:t>
      </w:r>
      <w:proofErr w:type="gramStart"/>
      <w:r w:rsidRPr="00EE1C5C">
        <w:rPr>
          <w:lang w:eastAsia="zh-CN"/>
        </w:rPr>
        <w:t>CHECK(</w:t>
      </w:r>
      <w:proofErr w:type="gramEnd"/>
      <w:r w:rsidRPr="00EE1C5C">
        <w:rPr>
          <w:lang w:eastAsia="zh-CN"/>
        </w:rPr>
        <w:t>longitude &gt;= -180 AND longitude &lt;= 180),</w:t>
      </w:r>
    </w:p>
    <w:p w14:paraId="4B0C93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 xml:space="preserve"> TEXT NOT NULL CHECK(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 xml:space="preserve"> IN ('植被','水体','土壤','地貌','其他')),</w:t>
      </w:r>
    </w:p>
    <w:p w14:paraId="3C8043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survey_date</w:t>
      </w:r>
      <w:proofErr w:type="spellEnd"/>
      <w:r w:rsidRPr="00EE1C5C">
        <w:rPr>
          <w:lang w:eastAsia="zh-CN"/>
        </w:rPr>
        <w:t xml:space="preserve"> TEXT NOT NULL,</w:t>
      </w:r>
    </w:p>
    <w:p w14:paraId="1FA727A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description TEXT NOT NULL,</w:t>
      </w:r>
    </w:p>
    <w:p w14:paraId="6AA90BF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 xml:space="preserve"> TEXT,</w:t>
      </w:r>
    </w:p>
    <w:p w14:paraId="723C8B1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status TEXT NOT NULL CHECK(status IN ('草稿','已提交','已审核')),</w:t>
      </w:r>
    </w:p>
    <w:p w14:paraId="17B20B4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 xml:space="preserve"> TEXT,</w:t>
      </w:r>
    </w:p>
    <w:p w14:paraId="2467E66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 xml:space="preserve"> REAL </w:t>
      </w:r>
      <w:proofErr w:type="gramStart"/>
      <w:r w:rsidRPr="00EE1C5C">
        <w:rPr>
          <w:lang w:eastAsia="zh-CN"/>
        </w:rPr>
        <w:t>CHECK(</w:t>
      </w:r>
      <w:proofErr w:type="spellStart"/>
      <w:proofErr w:type="gramEnd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 xml:space="preserve"> &gt;= 0 AND 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 xml:space="preserve"> &lt;= 1),</w:t>
      </w:r>
    </w:p>
    <w:p w14:paraId="40FFEDE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created_at</w:t>
      </w:r>
      <w:proofErr w:type="spellEnd"/>
      <w:r w:rsidRPr="00EE1C5C">
        <w:rPr>
          <w:lang w:eastAsia="zh-CN"/>
        </w:rPr>
        <w:t xml:space="preserve"> TEXT NOT NULL</w:t>
      </w:r>
    </w:p>
    <w:p w14:paraId="35570FB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)</w:t>
      </w:r>
    </w:p>
    <w:p w14:paraId="6801991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""")</w:t>
      </w:r>
    </w:p>
    <w:p w14:paraId="205A21FB" w14:textId="77777777" w:rsidR="00EE1C5C" w:rsidRPr="00EE1C5C" w:rsidRDefault="00EE1C5C" w:rsidP="00EE1C5C">
      <w:pPr>
        <w:rPr>
          <w:lang w:eastAsia="zh-CN"/>
        </w:rPr>
      </w:pPr>
    </w:p>
    <w:p w14:paraId="3CD656E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conn.commit</w:t>
      </w:r>
      <w:proofErr w:type="spellEnd"/>
      <w:proofErr w:type="gramEnd"/>
      <w:r w:rsidRPr="00EE1C5C">
        <w:rPr>
          <w:lang w:eastAsia="zh-CN"/>
        </w:rPr>
        <w:t>()</w:t>
      </w:r>
    </w:p>
    <w:p w14:paraId="05CFAE2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conn.close</w:t>
      </w:r>
      <w:proofErr w:type="spellEnd"/>
      <w:proofErr w:type="gramEnd"/>
      <w:r w:rsidRPr="00EE1C5C">
        <w:rPr>
          <w:lang w:eastAsia="zh-CN"/>
        </w:rPr>
        <w:t>()</w:t>
      </w:r>
    </w:p>
    <w:p w14:paraId="0B592C1F" w14:textId="77777777" w:rsidR="00EE1C5C" w:rsidRPr="00EE1C5C" w:rsidRDefault="00EE1C5C" w:rsidP="00EE1C5C">
      <w:pPr>
        <w:rPr>
          <w:lang w:eastAsia="zh-CN"/>
        </w:rPr>
      </w:pPr>
    </w:p>
    <w:p w14:paraId="76FE50D7" w14:textId="77777777" w:rsidR="00EE1C5C" w:rsidRPr="00EE1C5C" w:rsidRDefault="00EE1C5C" w:rsidP="00EE1C5C">
      <w:pPr>
        <w:rPr>
          <w:lang w:eastAsia="zh-CN"/>
        </w:rPr>
      </w:pPr>
    </w:p>
    <w:p w14:paraId="15702F0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0BCA1C1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4. 简单 AI 辅助判断函数</w:t>
      </w:r>
    </w:p>
    <w:p w14:paraId="63A5007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4C109C97" w14:textId="77777777" w:rsidR="00EE1C5C" w:rsidRPr="00EE1C5C" w:rsidRDefault="00EE1C5C" w:rsidP="00EE1C5C">
      <w:pPr>
        <w:rPr>
          <w:lang w:eastAsia="zh-CN"/>
        </w:rPr>
      </w:pPr>
    </w:p>
    <w:p w14:paraId="34543D4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simple_ai_</w:t>
      </w:r>
      <w:proofErr w:type="gramStart"/>
      <w:r w:rsidRPr="00EE1C5C">
        <w:rPr>
          <w:lang w:eastAsia="zh-CN"/>
        </w:rPr>
        <w:t>judge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 xml:space="preserve">description, </w:t>
      </w:r>
      <w:proofErr w:type="spellStart"/>
      <w:r w:rsidRPr="00EE1C5C">
        <w:rPr>
          <w:lang w:eastAsia="zh-CN"/>
        </w:rPr>
        <w:t>has_photo</w:t>
      </w:r>
      <w:proofErr w:type="spellEnd"/>
      <w:r w:rsidRPr="00EE1C5C">
        <w:rPr>
          <w:lang w:eastAsia="zh-CN"/>
        </w:rPr>
        <w:t>):</w:t>
      </w:r>
    </w:p>
    <w:p w14:paraId="1EBE856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0E10D9B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第3回只做一个“AI辅助判断模拟”。</w:t>
      </w:r>
    </w:p>
    <w:p w14:paraId="377D5A1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它不是正式深度学习模型，而是帮助大家理解：</w:t>
      </w:r>
    </w:p>
    <w:p w14:paraId="5EF6BE1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系统可以根据输入内容生成一个辅助判断结果。</w:t>
      </w:r>
    </w:p>
    <w:p w14:paraId="3AE72AA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"""</w:t>
      </w:r>
    </w:p>
    <w:p w14:paraId="515B5E1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text = </w:t>
      </w:r>
      <w:proofErr w:type="spellStart"/>
      <w:proofErr w:type="gramStart"/>
      <w:r w:rsidRPr="00EE1C5C">
        <w:rPr>
          <w:lang w:eastAsia="zh-CN"/>
        </w:rPr>
        <w:t>description.strip</w:t>
      </w:r>
      <w:proofErr w:type="spellEnd"/>
      <w:proofErr w:type="gramEnd"/>
      <w:r w:rsidRPr="00EE1C5C">
        <w:rPr>
          <w:lang w:eastAsia="zh-CN"/>
        </w:rPr>
        <w:t>()</w:t>
      </w:r>
    </w:p>
    <w:p w14:paraId="393699DD" w14:textId="77777777" w:rsidR="00EE1C5C" w:rsidRPr="00EE1C5C" w:rsidRDefault="00EE1C5C" w:rsidP="00EE1C5C">
      <w:pPr>
        <w:rPr>
          <w:lang w:eastAsia="zh-CN"/>
        </w:rPr>
      </w:pPr>
    </w:p>
    <w:p w14:paraId="7EB97B8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high_keywords</w:t>
      </w:r>
      <w:proofErr w:type="spellEnd"/>
      <w:r w:rsidRPr="00EE1C5C">
        <w:rPr>
          <w:lang w:eastAsia="zh-CN"/>
        </w:rPr>
        <w:t xml:space="preserve"> = ["枯萎", "病害", "污染", "危险", "垃圾", "塌方", "积水"]</w:t>
      </w:r>
    </w:p>
    <w:p w14:paraId="2CC454B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middle_keywords</w:t>
      </w:r>
      <w:proofErr w:type="spellEnd"/>
      <w:r w:rsidRPr="00EE1C5C">
        <w:rPr>
          <w:lang w:eastAsia="zh-CN"/>
        </w:rPr>
        <w:t xml:space="preserve"> = ["异常", "轻微", "破损", "浑浊", "较差"]</w:t>
      </w:r>
    </w:p>
    <w:p w14:paraId="02F1C6C6" w14:textId="77777777" w:rsidR="00EE1C5C" w:rsidRPr="00EE1C5C" w:rsidRDefault="00EE1C5C" w:rsidP="00EE1C5C">
      <w:pPr>
        <w:rPr>
          <w:lang w:eastAsia="zh-CN"/>
        </w:rPr>
      </w:pPr>
    </w:p>
    <w:p w14:paraId="10633D7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</w:t>
      </w:r>
      <w:proofErr w:type="gramStart"/>
      <w:r w:rsidRPr="00EE1C5C">
        <w:rPr>
          <w:lang w:eastAsia="zh-CN"/>
        </w:rPr>
        <w:t>any(</w:t>
      </w:r>
      <w:proofErr w:type="gramEnd"/>
      <w:r w:rsidRPr="00EE1C5C">
        <w:rPr>
          <w:lang w:eastAsia="zh-CN"/>
        </w:rPr>
        <w:t xml:space="preserve">word in text for word in </w:t>
      </w:r>
      <w:proofErr w:type="spellStart"/>
      <w:r w:rsidRPr="00EE1C5C">
        <w:rPr>
          <w:lang w:eastAsia="zh-CN"/>
        </w:rPr>
        <w:t>high_keywords</w:t>
      </w:r>
      <w:proofErr w:type="spellEnd"/>
      <w:r w:rsidRPr="00EE1C5C">
        <w:rPr>
          <w:lang w:eastAsia="zh-CN"/>
        </w:rPr>
        <w:t>):</w:t>
      </w:r>
    </w:p>
    <w:p w14:paraId="4A391C0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return "高风险", 0.88</w:t>
      </w:r>
    </w:p>
    <w:p w14:paraId="0BF417D3" w14:textId="77777777" w:rsidR="00EE1C5C" w:rsidRPr="00EE1C5C" w:rsidRDefault="00EE1C5C" w:rsidP="00EE1C5C">
      <w:pPr>
        <w:rPr>
          <w:lang w:eastAsia="zh-CN"/>
        </w:rPr>
      </w:pPr>
    </w:p>
    <w:p w14:paraId="2E42BBB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</w:t>
      </w:r>
      <w:proofErr w:type="gramStart"/>
      <w:r w:rsidRPr="00EE1C5C">
        <w:rPr>
          <w:lang w:eastAsia="zh-CN"/>
        </w:rPr>
        <w:t>any(</w:t>
      </w:r>
      <w:proofErr w:type="gramEnd"/>
      <w:r w:rsidRPr="00EE1C5C">
        <w:rPr>
          <w:lang w:eastAsia="zh-CN"/>
        </w:rPr>
        <w:t xml:space="preserve">word in text for word in </w:t>
      </w:r>
      <w:proofErr w:type="spellStart"/>
      <w:r w:rsidRPr="00EE1C5C">
        <w:rPr>
          <w:lang w:eastAsia="zh-CN"/>
        </w:rPr>
        <w:t>middle_keywords</w:t>
      </w:r>
      <w:proofErr w:type="spellEnd"/>
      <w:r w:rsidRPr="00EE1C5C">
        <w:rPr>
          <w:lang w:eastAsia="zh-CN"/>
        </w:rPr>
        <w:t>):</w:t>
      </w:r>
    </w:p>
    <w:p w14:paraId="5129237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return "中风险", 0.72</w:t>
      </w:r>
    </w:p>
    <w:p w14:paraId="32418177" w14:textId="77777777" w:rsidR="00EE1C5C" w:rsidRPr="00EE1C5C" w:rsidRDefault="00EE1C5C" w:rsidP="00EE1C5C">
      <w:pPr>
        <w:rPr>
          <w:lang w:eastAsia="zh-CN"/>
        </w:rPr>
      </w:pPr>
    </w:p>
    <w:p w14:paraId="16107CC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not </w:t>
      </w:r>
      <w:proofErr w:type="spellStart"/>
      <w:r w:rsidRPr="00EE1C5C">
        <w:rPr>
          <w:lang w:eastAsia="zh-CN"/>
        </w:rPr>
        <w:t>has_photo</w:t>
      </w:r>
      <w:proofErr w:type="spellEnd"/>
      <w:r w:rsidRPr="00EE1C5C">
        <w:rPr>
          <w:lang w:eastAsia="zh-CN"/>
        </w:rPr>
        <w:t>:</w:t>
      </w:r>
    </w:p>
    <w:p w14:paraId="118FFA9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return "待复核", 0.55</w:t>
      </w:r>
    </w:p>
    <w:p w14:paraId="5B8D6F4F" w14:textId="77777777" w:rsidR="00EE1C5C" w:rsidRPr="00EE1C5C" w:rsidRDefault="00EE1C5C" w:rsidP="00EE1C5C">
      <w:pPr>
        <w:rPr>
          <w:lang w:eastAsia="zh-CN"/>
        </w:rPr>
      </w:pPr>
    </w:p>
    <w:p w14:paraId="5BF41E9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return "正常", 0.80</w:t>
      </w:r>
    </w:p>
    <w:p w14:paraId="3F46481E" w14:textId="77777777" w:rsidR="00EE1C5C" w:rsidRPr="00EE1C5C" w:rsidRDefault="00EE1C5C" w:rsidP="00EE1C5C">
      <w:pPr>
        <w:rPr>
          <w:lang w:eastAsia="zh-CN"/>
        </w:rPr>
      </w:pPr>
    </w:p>
    <w:p w14:paraId="064988C2" w14:textId="77777777" w:rsidR="00EE1C5C" w:rsidRPr="00EE1C5C" w:rsidRDefault="00EE1C5C" w:rsidP="00EE1C5C">
      <w:pPr>
        <w:rPr>
          <w:lang w:eastAsia="zh-CN"/>
        </w:rPr>
      </w:pPr>
    </w:p>
    <w:p w14:paraId="4E10367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5F076C9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5. 附件上传保存函数</w:t>
      </w:r>
    </w:p>
    <w:p w14:paraId="3ADCECF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487C787B" w14:textId="77777777" w:rsidR="00EE1C5C" w:rsidRPr="00EE1C5C" w:rsidRDefault="00EE1C5C" w:rsidP="00EE1C5C">
      <w:pPr>
        <w:rPr>
          <w:lang w:eastAsia="zh-CN"/>
        </w:rPr>
      </w:pPr>
    </w:p>
    <w:p w14:paraId="6A26E6F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save_uploaded_file</w:t>
      </w:r>
      <w:proofErr w:type="spellEnd"/>
      <w:r w:rsidRPr="00EE1C5C">
        <w:rPr>
          <w:lang w:eastAsia="zh-CN"/>
        </w:rPr>
        <w:t>(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>):</w:t>
      </w:r>
    </w:p>
    <w:p w14:paraId="71777B3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0FBF56A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保存上传文件。</w:t>
      </w:r>
    </w:p>
    <w:p w14:paraId="3A6D3FB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文件本身保存到 uploads 文件夹；</w:t>
      </w:r>
    </w:p>
    <w:p w14:paraId="0C32BFB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数据库中只保存文件路径。</w:t>
      </w:r>
    </w:p>
    <w:p w14:paraId="11F11CE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69EEB2D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if 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 xml:space="preserve"> is None:</w:t>
      </w:r>
    </w:p>
    <w:p w14:paraId="054EE12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return ""</w:t>
      </w:r>
    </w:p>
    <w:p w14:paraId="3E207E38" w14:textId="77777777" w:rsidR="00EE1C5C" w:rsidRPr="00EE1C5C" w:rsidRDefault="00EE1C5C" w:rsidP="00EE1C5C">
      <w:pPr>
        <w:rPr>
          <w:lang w:eastAsia="zh-CN"/>
        </w:rPr>
      </w:pPr>
    </w:p>
    <w:p w14:paraId="7F96F72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file_ext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.splitext</w:t>
      </w:r>
      <w:proofErr w:type="spellEnd"/>
      <w:r w:rsidRPr="00EE1C5C">
        <w:rPr>
          <w:lang w:eastAsia="zh-CN"/>
        </w:rPr>
        <w:t>(</w:t>
      </w:r>
      <w:proofErr w:type="gramStart"/>
      <w:r w:rsidRPr="00EE1C5C">
        <w:rPr>
          <w:lang w:eastAsia="zh-CN"/>
        </w:rPr>
        <w:t>uploaded_file.name)[</w:t>
      </w:r>
      <w:proofErr w:type="gramEnd"/>
      <w:r w:rsidRPr="00EE1C5C">
        <w:rPr>
          <w:lang w:eastAsia="zh-CN"/>
        </w:rPr>
        <w:t>1</w:t>
      </w:r>
      <w:proofErr w:type="gramStart"/>
      <w:r w:rsidRPr="00EE1C5C">
        <w:rPr>
          <w:lang w:eastAsia="zh-CN"/>
        </w:rPr>
        <w:t>].lower</w:t>
      </w:r>
      <w:proofErr w:type="gramEnd"/>
      <w:r w:rsidRPr="00EE1C5C">
        <w:rPr>
          <w:lang w:eastAsia="zh-CN"/>
        </w:rPr>
        <w:t>()</w:t>
      </w:r>
    </w:p>
    <w:p w14:paraId="5D94273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new_name</w:t>
      </w:r>
      <w:proofErr w:type="spellEnd"/>
      <w:r w:rsidRPr="00EE1C5C">
        <w:rPr>
          <w:lang w:eastAsia="zh-CN"/>
        </w:rPr>
        <w:t xml:space="preserve"> = f"{</w:t>
      </w:r>
      <w:proofErr w:type="gramStart"/>
      <w:r w:rsidRPr="00EE1C5C">
        <w:rPr>
          <w:lang w:eastAsia="zh-CN"/>
        </w:rPr>
        <w:t>uuid.uuid</w:t>
      </w:r>
      <w:proofErr w:type="gramEnd"/>
      <w:r w:rsidRPr="00EE1C5C">
        <w:rPr>
          <w:lang w:eastAsia="zh-CN"/>
        </w:rPr>
        <w:t>4(</w:t>
      </w:r>
      <w:proofErr w:type="gramStart"/>
      <w:r w:rsidRPr="00EE1C5C">
        <w:rPr>
          <w:lang w:eastAsia="zh-CN"/>
        </w:rPr>
        <w:t>).hex</w:t>
      </w:r>
      <w:proofErr w:type="gramEnd"/>
      <w:r w:rsidRPr="00EE1C5C">
        <w:rPr>
          <w:lang w:eastAsia="zh-CN"/>
        </w:rPr>
        <w:t>}{</w:t>
      </w:r>
      <w:proofErr w:type="spellStart"/>
      <w:r w:rsidRPr="00EE1C5C">
        <w:rPr>
          <w:lang w:eastAsia="zh-CN"/>
        </w:rPr>
        <w:t>file_ext</w:t>
      </w:r>
      <w:proofErr w:type="spellEnd"/>
      <w:r w:rsidRPr="00EE1C5C">
        <w:rPr>
          <w:lang w:eastAsia="zh-CN"/>
        </w:rPr>
        <w:t>}"</w:t>
      </w:r>
    </w:p>
    <w:p w14:paraId="17B28FC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save_path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join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 xml:space="preserve">UPLOAD_DIR, </w:t>
      </w:r>
      <w:proofErr w:type="spellStart"/>
      <w:r w:rsidRPr="00EE1C5C">
        <w:rPr>
          <w:lang w:eastAsia="zh-CN"/>
        </w:rPr>
        <w:t>new_name</w:t>
      </w:r>
      <w:proofErr w:type="spellEnd"/>
      <w:r w:rsidRPr="00EE1C5C">
        <w:rPr>
          <w:lang w:eastAsia="zh-CN"/>
        </w:rPr>
        <w:t>)</w:t>
      </w:r>
    </w:p>
    <w:p w14:paraId="3843853D" w14:textId="77777777" w:rsidR="00EE1C5C" w:rsidRPr="00EE1C5C" w:rsidRDefault="00EE1C5C" w:rsidP="00EE1C5C">
      <w:pPr>
        <w:rPr>
          <w:lang w:eastAsia="zh-CN"/>
        </w:rPr>
      </w:pPr>
    </w:p>
    <w:p w14:paraId="115B3FD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with </w:t>
      </w:r>
      <w:proofErr w:type="gramStart"/>
      <w:r w:rsidRPr="00EE1C5C">
        <w:rPr>
          <w:lang w:eastAsia="zh-CN"/>
        </w:rPr>
        <w:t>open(</w:t>
      </w:r>
      <w:proofErr w:type="spellStart"/>
      <w:proofErr w:type="gramEnd"/>
      <w:r w:rsidRPr="00EE1C5C">
        <w:rPr>
          <w:lang w:eastAsia="zh-CN"/>
        </w:rPr>
        <w:t>save_path</w:t>
      </w:r>
      <w:proofErr w:type="spellEnd"/>
      <w:r w:rsidRPr="00EE1C5C">
        <w:rPr>
          <w:lang w:eastAsia="zh-CN"/>
        </w:rPr>
        <w:t>, "</w:t>
      </w:r>
      <w:proofErr w:type="spellStart"/>
      <w:r w:rsidRPr="00EE1C5C">
        <w:rPr>
          <w:lang w:eastAsia="zh-CN"/>
        </w:rPr>
        <w:t>wb</w:t>
      </w:r>
      <w:proofErr w:type="spellEnd"/>
      <w:r w:rsidRPr="00EE1C5C">
        <w:rPr>
          <w:lang w:eastAsia="zh-CN"/>
        </w:rPr>
        <w:t>") as f:</w:t>
      </w:r>
    </w:p>
    <w:p w14:paraId="74ADDEC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proofErr w:type="gramStart"/>
      <w:r w:rsidRPr="00EE1C5C">
        <w:rPr>
          <w:lang w:eastAsia="zh-CN"/>
        </w:rPr>
        <w:t>f.write</w:t>
      </w:r>
      <w:proofErr w:type="spellEnd"/>
      <w:proofErr w:type="gramEnd"/>
      <w:r w:rsidRPr="00EE1C5C">
        <w:rPr>
          <w:lang w:eastAsia="zh-CN"/>
        </w:rPr>
        <w:t>(</w:t>
      </w:r>
      <w:proofErr w:type="spellStart"/>
      <w:r w:rsidRPr="00EE1C5C">
        <w:rPr>
          <w:lang w:eastAsia="zh-CN"/>
        </w:rPr>
        <w:t>uploaded_</w:t>
      </w:r>
      <w:proofErr w:type="gramStart"/>
      <w:r w:rsidRPr="00EE1C5C">
        <w:rPr>
          <w:lang w:eastAsia="zh-CN"/>
        </w:rPr>
        <w:t>file.getbuffer</w:t>
      </w:r>
      <w:proofErr w:type="spellEnd"/>
      <w:proofErr w:type="gramEnd"/>
      <w:r w:rsidRPr="00EE1C5C">
        <w:rPr>
          <w:lang w:eastAsia="zh-CN"/>
        </w:rPr>
        <w:t>())</w:t>
      </w:r>
    </w:p>
    <w:p w14:paraId="4D4905F6" w14:textId="77777777" w:rsidR="00EE1C5C" w:rsidRPr="00EE1C5C" w:rsidRDefault="00EE1C5C" w:rsidP="00EE1C5C">
      <w:pPr>
        <w:rPr>
          <w:lang w:eastAsia="zh-CN"/>
        </w:rPr>
      </w:pPr>
    </w:p>
    <w:p w14:paraId="05767DB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# 返回相对路径，便于项目整体移动</w:t>
      </w:r>
    </w:p>
    <w:p w14:paraId="2DC1BD0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return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relpath</w:t>
      </w:r>
      <w:proofErr w:type="spellEnd"/>
      <w:r w:rsidRPr="00EE1C5C">
        <w:rPr>
          <w:lang w:eastAsia="zh-CN"/>
        </w:rPr>
        <w:t>(</w:t>
      </w:r>
      <w:proofErr w:type="spellStart"/>
      <w:proofErr w:type="gramEnd"/>
      <w:r w:rsidRPr="00EE1C5C">
        <w:rPr>
          <w:lang w:eastAsia="zh-CN"/>
        </w:rPr>
        <w:t>save_path</w:t>
      </w:r>
      <w:proofErr w:type="spellEnd"/>
      <w:r w:rsidRPr="00EE1C5C">
        <w:rPr>
          <w:lang w:eastAsia="zh-CN"/>
        </w:rPr>
        <w:t>, BASE_DIR)</w:t>
      </w:r>
    </w:p>
    <w:p w14:paraId="7C7DB6CA" w14:textId="77777777" w:rsidR="00EE1C5C" w:rsidRPr="00EE1C5C" w:rsidRDefault="00EE1C5C" w:rsidP="00EE1C5C">
      <w:pPr>
        <w:rPr>
          <w:lang w:eastAsia="zh-CN"/>
        </w:rPr>
      </w:pPr>
    </w:p>
    <w:p w14:paraId="7DDA703F" w14:textId="77777777" w:rsidR="00EE1C5C" w:rsidRPr="00EE1C5C" w:rsidRDefault="00EE1C5C" w:rsidP="00EE1C5C">
      <w:pPr>
        <w:rPr>
          <w:lang w:eastAsia="zh-CN"/>
        </w:rPr>
      </w:pPr>
    </w:p>
    <w:p w14:paraId="40110D4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938633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6. 表单校验函数</w:t>
      </w:r>
    </w:p>
    <w:p w14:paraId="33442FA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59E58D69" w14:textId="77777777" w:rsidR="00EE1C5C" w:rsidRPr="00EE1C5C" w:rsidRDefault="00EE1C5C" w:rsidP="00EE1C5C">
      <w:pPr>
        <w:rPr>
          <w:lang w:eastAsia="zh-CN"/>
        </w:rPr>
      </w:pPr>
    </w:p>
    <w:p w14:paraId="566ECA4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validate_</w:t>
      </w:r>
      <w:proofErr w:type="gramStart"/>
      <w:r w:rsidRPr="00EE1C5C">
        <w:rPr>
          <w:lang w:eastAsia="zh-CN"/>
        </w:rPr>
        <w:t>form</w:t>
      </w:r>
      <w:proofErr w:type="spellEnd"/>
      <w:r w:rsidRPr="00EE1C5C">
        <w:rPr>
          <w:lang w:eastAsia="zh-CN"/>
        </w:rPr>
        <w:t>(</w:t>
      </w:r>
      <w:proofErr w:type="spellStart"/>
      <w:proofErr w:type="gramEnd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 xml:space="preserve">, latitude, longitude, description, 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>):</w:t>
      </w:r>
    </w:p>
    <w:p w14:paraId="735253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38550D9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对用户输入进行校验。</w:t>
      </w:r>
    </w:p>
    <w:p w14:paraId="31F869E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如果有错误，把错误信息放入 errors 列表。</w:t>
      </w:r>
    </w:p>
    <w:p w14:paraId="22036DE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789D00F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errors = []</w:t>
      </w:r>
    </w:p>
    <w:p w14:paraId="3A3B5588" w14:textId="77777777" w:rsidR="00EE1C5C" w:rsidRPr="00EE1C5C" w:rsidRDefault="00EE1C5C" w:rsidP="00EE1C5C">
      <w:pPr>
        <w:rPr>
          <w:lang w:eastAsia="zh-CN"/>
        </w:rPr>
      </w:pPr>
    </w:p>
    <w:p w14:paraId="114D0CA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not </w:t>
      </w:r>
      <w:proofErr w:type="spellStart"/>
      <w:r w:rsidRPr="00EE1C5C">
        <w:rPr>
          <w:lang w:eastAsia="zh-CN"/>
        </w:rPr>
        <w:t>location_</w:t>
      </w:r>
      <w:proofErr w:type="gramStart"/>
      <w:r w:rsidRPr="00EE1C5C">
        <w:rPr>
          <w:lang w:eastAsia="zh-CN"/>
        </w:rPr>
        <w:t>name.strip</w:t>
      </w:r>
      <w:proofErr w:type="spellEnd"/>
      <w:proofErr w:type="gramEnd"/>
      <w:r w:rsidRPr="00EE1C5C">
        <w:rPr>
          <w:lang w:eastAsia="zh-CN"/>
        </w:rPr>
        <w:t>():</w:t>
      </w:r>
    </w:p>
    <w:p w14:paraId="53EB897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("地点名称不能为空。")</w:t>
      </w:r>
    </w:p>
    <w:p w14:paraId="0E053416" w14:textId="77777777" w:rsidR="00EE1C5C" w:rsidRPr="00EE1C5C" w:rsidRDefault="00EE1C5C" w:rsidP="00EE1C5C">
      <w:pPr>
        <w:rPr>
          <w:lang w:eastAsia="zh-CN"/>
        </w:rPr>
      </w:pPr>
    </w:p>
    <w:p w14:paraId="78ABD6A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if latitude &lt; -90 or latitude &gt; 90:</w:t>
      </w:r>
    </w:p>
    <w:p w14:paraId="7356BA6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("纬度必须在 -90 到 90 之间。")</w:t>
      </w:r>
    </w:p>
    <w:p w14:paraId="613902DD" w14:textId="77777777" w:rsidR="00EE1C5C" w:rsidRPr="00EE1C5C" w:rsidRDefault="00EE1C5C" w:rsidP="00EE1C5C">
      <w:pPr>
        <w:rPr>
          <w:lang w:eastAsia="zh-CN"/>
        </w:rPr>
      </w:pPr>
    </w:p>
    <w:p w14:paraId="632FBA3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longitude &lt; -180 or longitude &gt; 180:</w:t>
      </w:r>
    </w:p>
    <w:p w14:paraId="3907B95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("经度必须在 -180 到 180 之间。")</w:t>
      </w:r>
    </w:p>
    <w:p w14:paraId="785DB430" w14:textId="77777777" w:rsidR="00EE1C5C" w:rsidRPr="00EE1C5C" w:rsidRDefault="00EE1C5C" w:rsidP="00EE1C5C">
      <w:pPr>
        <w:rPr>
          <w:lang w:eastAsia="zh-CN"/>
        </w:rPr>
      </w:pPr>
    </w:p>
    <w:p w14:paraId="3DD68C2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not </w:t>
      </w:r>
      <w:proofErr w:type="spellStart"/>
      <w:proofErr w:type="gramStart"/>
      <w:r w:rsidRPr="00EE1C5C">
        <w:rPr>
          <w:lang w:eastAsia="zh-CN"/>
        </w:rPr>
        <w:t>description.strip</w:t>
      </w:r>
      <w:proofErr w:type="spellEnd"/>
      <w:proofErr w:type="gramEnd"/>
      <w:r w:rsidRPr="00EE1C5C">
        <w:rPr>
          <w:lang w:eastAsia="zh-CN"/>
        </w:rPr>
        <w:t>():</w:t>
      </w:r>
    </w:p>
    <w:p w14:paraId="6ACA76A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("现场描述不能为空。")</w:t>
      </w:r>
    </w:p>
    <w:p w14:paraId="74379686" w14:textId="77777777" w:rsidR="00EE1C5C" w:rsidRPr="00EE1C5C" w:rsidRDefault="00EE1C5C" w:rsidP="00EE1C5C">
      <w:pPr>
        <w:rPr>
          <w:lang w:eastAsia="zh-CN"/>
        </w:rPr>
      </w:pPr>
    </w:p>
    <w:p w14:paraId="13967E3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 xml:space="preserve"> is not None:</w:t>
      </w:r>
    </w:p>
    <w:p w14:paraId="0F745D8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allowed_exts</w:t>
      </w:r>
      <w:proofErr w:type="spellEnd"/>
      <w:r w:rsidRPr="00EE1C5C">
        <w:rPr>
          <w:lang w:eastAsia="zh-CN"/>
        </w:rPr>
        <w:t xml:space="preserve"> = [".jpg", ".jpeg", ".</w:t>
      </w:r>
      <w:proofErr w:type="spellStart"/>
      <w:r w:rsidRPr="00EE1C5C">
        <w:rPr>
          <w:lang w:eastAsia="zh-CN"/>
        </w:rPr>
        <w:t>png</w:t>
      </w:r>
      <w:proofErr w:type="spellEnd"/>
      <w:r w:rsidRPr="00EE1C5C">
        <w:rPr>
          <w:lang w:eastAsia="zh-CN"/>
        </w:rPr>
        <w:t>"]</w:t>
      </w:r>
    </w:p>
    <w:p w14:paraId="7E3570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file_ext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os.path</w:t>
      </w:r>
      <w:proofErr w:type="gramEnd"/>
      <w:r w:rsidRPr="00EE1C5C">
        <w:rPr>
          <w:lang w:eastAsia="zh-CN"/>
        </w:rPr>
        <w:t>.splitext</w:t>
      </w:r>
      <w:proofErr w:type="spellEnd"/>
      <w:r w:rsidRPr="00EE1C5C">
        <w:rPr>
          <w:lang w:eastAsia="zh-CN"/>
        </w:rPr>
        <w:t>(</w:t>
      </w:r>
      <w:proofErr w:type="gramStart"/>
      <w:r w:rsidRPr="00EE1C5C">
        <w:rPr>
          <w:lang w:eastAsia="zh-CN"/>
        </w:rPr>
        <w:t>uploaded_file.name)[</w:t>
      </w:r>
      <w:proofErr w:type="gramEnd"/>
      <w:r w:rsidRPr="00EE1C5C">
        <w:rPr>
          <w:lang w:eastAsia="zh-CN"/>
        </w:rPr>
        <w:t>1</w:t>
      </w:r>
      <w:proofErr w:type="gramStart"/>
      <w:r w:rsidRPr="00EE1C5C">
        <w:rPr>
          <w:lang w:eastAsia="zh-CN"/>
        </w:rPr>
        <w:t>].lower</w:t>
      </w:r>
      <w:proofErr w:type="gramEnd"/>
      <w:r w:rsidRPr="00EE1C5C">
        <w:rPr>
          <w:lang w:eastAsia="zh-CN"/>
        </w:rPr>
        <w:t>()</w:t>
      </w:r>
    </w:p>
    <w:p w14:paraId="63249BF1" w14:textId="77777777" w:rsidR="00EE1C5C" w:rsidRPr="00EE1C5C" w:rsidRDefault="00EE1C5C" w:rsidP="00EE1C5C">
      <w:pPr>
        <w:rPr>
          <w:lang w:eastAsia="zh-CN"/>
        </w:rPr>
      </w:pPr>
    </w:p>
    <w:p w14:paraId="0E7F45A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if </w:t>
      </w:r>
      <w:proofErr w:type="spellStart"/>
      <w:r w:rsidRPr="00EE1C5C">
        <w:rPr>
          <w:lang w:eastAsia="zh-CN"/>
        </w:rPr>
        <w:t>file_ext</w:t>
      </w:r>
      <w:proofErr w:type="spellEnd"/>
      <w:r w:rsidRPr="00EE1C5C">
        <w:rPr>
          <w:lang w:eastAsia="zh-CN"/>
        </w:rPr>
        <w:t xml:space="preserve"> not in </w:t>
      </w:r>
      <w:proofErr w:type="spellStart"/>
      <w:r w:rsidRPr="00EE1C5C">
        <w:rPr>
          <w:lang w:eastAsia="zh-CN"/>
        </w:rPr>
        <w:t>allowed_exts</w:t>
      </w:r>
      <w:proofErr w:type="spellEnd"/>
      <w:r w:rsidRPr="00EE1C5C">
        <w:rPr>
          <w:lang w:eastAsia="zh-CN"/>
        </w:rPr>
        <w:t>:</w:t>
      </w:r>
    </w:p>
    <w:p w14:paraId="439F7D4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("照片只允许上传 jpg、jpeg、</w:t>
      </w:r>
      <w:proofErr w:type="spellStart"/>
      <w:r w:rsidRPr="00EE1C5C">
        <w:rPr>
          <w:lang w:eastAsia="zh-CN"/>
        </w:rPr>
        <w:t>png</w:t>
      </w:r>
      <w:proofErr w:type="spellEnd"/>
      <w:r w:rsidRPr="00EE1C5C">
        <w:rPr>
          <w:lang w:eastAsia="zh-CN"/>
        </w:rPr>
        <w:t xml:space="preserve"> 格式。")</w:t>
      </w:r>
    </w:p>
    <w:p w14:paraId="5896827B" w14:textId="77777777" w:rsidR="00EE1C5C" w:rsidRPr="00EE1C5C" w:rsidRDefault="00EE1C5C" w:rsidP="00EE1C5C">
      <w:pPr>
        <w:rPr>
          <w:lang w:eastAsia="zh-CN"/>
        </w:rPr>
      </w:pPr>
    </w:p>
    <w:p w14:paraId="2118998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max_size</w:t>
      </w:r>
      <w:proofErr w:type="spellEnd"/>
      <w:r w:rsidRPr="00EE1C5C">
        <w:rPr>
          <w:lang w:eastAsia="zh-CN"/>
        </w:rPr>
        <w:t xml:space="preserve"> = 5 * 1024 * 1024</w:t>
      </w:r>
    </w:p>
    <w:p w14:paraId="47C698A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if </w:t>
      </w:r>
      <w:proofErr w:type="spellStart"/>
      <w:r w:rsidRPr="00EE1C5C">
        <w:rPr>
          <w:lang w:eastAsia="zh-CN"/>
        </w:rPr>
        <w:t>uploaded_</w:t>
      </w:r>
      <w:proofErr w:type="gramStart"/>
      <w:r w:rsidRPr="00EE1C5C">
        <w:rPr>
          <w:lang w:eastAsia="zh-CN"/>
        </w:rPr>
        <w:t>file.size</w:t>
      </w:r>
      <w:proofErr w:type="spellEnd"/>
      <w:proofErr w:type="gramEnd"/>
      <w:r w:rsidRPr="00EE1C5C">
        <w:rPr>
          <w:lang w:eastAsia="zh-CN"/>
        </w:rPr>
        <w:t xml:space="preserve"> &gt; </w:t>
      </w:r>
      <w:proofErr w:type="spellStart"/>
      <w:r w:rsidRPr="00EE1C5C">
        <w:rPr>
          <w:lang w:eastAsia="zh-CN"/>
        </w:rPr>
        <w:t>max_size</w:t>
      </w:r>
      <w:proofErr w:type="spellEnd"/>
      <w:r w:rsidRPr="00EE1C5C">
        <w:rPr>
          <w:lang w:eastAsia="zh-CN"/>
        </w:rPr>
        <w:t>:</w:t>
      </w:r>
    </w:p>
    <w:p w14:paraId="28DAF28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errors.append</w:t>
      </w:r>
      <w:proofErr w:type="spellEnd"/>
      <w:r w:rsidRPr="00EE1C5C">
        <w:rPr>
          <w:lang w:eastAsia="zh-CN"/>
        </w:rPr>
        <w:t>("上传文件不能超过 5MB。")</w:t>
      </w:r>
    </w:p>
    <w:p w14:paraId="7296A677" w14:textId="77777777" w:rsidR="00EE1C5C" w:rsidRPr="00EE1C5C" w:rsidRDefault="00EE1C5C" w:rsidP="00EE1C5C">
      <w:pPr>
        <w:rPr>
          <w:lang w:eastAsia="zh-CN"/>
        </w:rPr>
      </w:pPr>
    </w:p>
    <w:p w14:paraId="187D0E6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return errors</w:t>
      </w:r>
    </w:p>
    <w:p w14:paraId="109D6F7D" w14:textId="77777777" w:rsidR="00EE1C5C" w:rsidRPr="00EE1C5C" w:rsidRDefault="00EE1C5C" w:rsidP="00EE1C5C">
      <w:pPr>
        <w:rPr>
          <w:lang w:eastAsia="zh-CN"/>
        </w:rPr>
      </w:pPr>
    </w:p>
    <w:p w14:paraId="02CAD67F" w14:textId="77777777" w:rsidR="00EE1C5C" w:rsidRPr="00EE1C5C" w:rsidRDefault="00EE1C5C" w:rsidP="00EE1C5C">
      <w:pPr>
        <w:rPr>
          <w:lang w:eastAsia="zh-CN"/>
        </w:rPr>
      </w:pPr>
    </w:p>
    <w:p w14:paraId="3A936F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452C1F0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7. 写入数据库函数</w:t>
      </w:r>
    </w:p>
    <w:p w14:paraId="48AF9BC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13F8C0CC" w14:textId="77777777" w:rsidR="00EE1C5C" w:rsidRPr="00EE1C5C" w:rsidRDefault="00EE1C5C" w:rsidP="00EE1C5C">
      <w:pPr>
        <w:rPr>
          <w:lang w:eastAsia="zh-CN"/>
        </w:rPr>
      </w:pPr>
    </w:p>
    <w:p w14:paraId="490903D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insert_field_record</w:t>
      </w:r>
      <w:proofErr w:type="spellEnd"/>
      <w:r w:rsidRPr="00EE1C5C">
        <w:rPr>
          <w:lang w:eastAsia="zh-CN"/>
        </w:rPr>
        <w:t>(record):</w:t>
      </w:r>
    </w:p>
    <w:p w14:paraId="79E6002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"""</w:t>
      </w:r>
    </w:p>
    <w:p w14:paraId="07A02A2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将一条考察记录写入 </w:t>
      </w:r>
      <w:proofErr w:type="spellStart"/>
      <w:r w:rsidRPr="00EE1C5C">
        <w:rPr>
          <w:lang w:eastAsia="zh-CN"/>
        </w:rPr>
        <w:t>field_record</w:t>
      </w:r>
      <w:proofErr w:type="spellEnd"/>
      <w:r w:rsidRPr="00EE1C5C">
        <w:rPr>
          <w:lang w:eastAsia="zh-CN"/>
        </w:rPr>
        <w:t xml:space="preserve"> 表。</w:t>
      </w:r>
    </w:p>
    <w:p w14:paraId="267E530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57439E6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conn = </w:t>
      </w:r>
      <w:proofErr w:type="spellStart"/>
      <w:r w:rsidRPr="00EE1C5C">
        <w:rPr>
          <w:lang w:eastAsia="zh-CN"/>
        </w:rPr>
        <w:t>get_</w:t>
      </w:r>
      <w:proofErr w:type="gramStart"/>
      <w:r w:rsidRPr="00EE1C5C">
        <w:rPr>
          <w:lang w:eastAsia="zh-CN"/>
        </w:rPr>
        <w:t>connection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</w:t>
      </w:r>
    </w:p>
    <w:p w14:paraId="582119C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cursor = </w:t>
      </w:r>
      <w:proofErr w:type="spellStart"/>
      <w:proofErr w:type="gramStart"/>
      <w:r w:rsidRPr="00EE1C5C">
        <w:rPr>
          <w:lang w:eastAsia="zh-CN"/>
        </w:rPr>
        <w:t>conn.cursor</w:t>
      </w:r>
      <w:proofErr w:type="spellEnd"/>
      <w:proofErr w:type="gramEnd"/>
      <w:r w:rsidRPr="00EE1C5C">
        <w:rPr>
          <w:lang w:eastAsia="zh-CN"/>
        </w:rPr>
        <w:t>()</w:t>
      </w:r>
    </w:p>
    <w:p w14:paraId="08E7D0C0" w14:textId="77777777" w:rsidR="00EE1C5C" w:rsidRPr="00EE1C5C" w:rsidRDefault="00EE1C5C" w:rsidP="00EE1C5C">
      <w:pPr>
        <w:rPr>
          <w:lang w:eastAsia="zh-CN"/>
        </w:rPr>
      </w:pPr>
    </w:p>
    <w:p w14:paraId="4040123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cursor.execute</w:t>
      </w:r>
      <w:proofErr w:type="spellEnd"/>
      <w:proofErr w:type="gramEnd"/>
      <w:r w:rsidRPr="00EE1C5C">
        <w:rPr>
          <w:lang w:eastAsia="zh-CN"/>
        </w:rPr>
        <w:t>("""</w:t>
      </w:r>
    </w:p>
    <w:p w14:paraId="7507B83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INSERT INTO </w:t>
      </w:r>
      <w:proofErr w:type="spellStart"/>
      <w:r w:rsidRPr="00EE1C5C">
        <w:rPr>
          <w:lang w:eastAsia="zh-CN"/>
        </w:rPr>
        <w:t>field_record</w:t>
      </w:r>
      <w:proofErr w:type="spellEnd"/>
      <w:r w:rsidRPr="00EE1C5C">
        <w:rPr>
          <w:lang w:eastAsia="zh-CN"/>
        </w:rPr>
        <w:t xml:space="preserve"> (</w:t>
      </w:r>
    </w:p>
    <w:p w14:paraId="4433404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>,</w:t>
      </w:r>
    </w:p>
    <w:p w14:paraId="7D36522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latitude,</w:t>
      </w:r>
    </w:p>
    <w:p w14:paraId="27FA013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longitude,</w:t>
      </w:r>
    </w:p>
    <w:p w14:paraId="3D0CDE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>,</w:t>
      </w:r>
    </w:p>
    <w:p w14:paraId="31BB71A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survey_date</w:t>
      </w:r>
      <w:proofErr w:type="spellEnd"/>
      <w:r w:rsidRPr="00EE1C5C">
        <w:rPr>
          <w:lang w:eastAsia="zh-CN"/>
        </w:rPr>
        <w:t>,</w:t>
      </w:r>
    </w:p>
    <w:p w14:paraId="7F03BB4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description,</w:t>
      </w:r>
    </w:p>
    <w:p w14:paraId="4D357C8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>,</w:t>
      </w:r>
    </w:p>
    <w:p w14:paraId="17F7DF3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status,</w:t>
      </w:r>
    </w:p>
    <w:p w14:paraId="1B3A874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>,</w:t>
      </w:r>
    </w:p>
    <w:p w14:paraId="2F64DA9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>,</w:t>
      </w:r>
    </w:p>
    <w:p w14:paraId="4B23330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created_at</w:t>
      </w:r>
      <w:proofErr w:type="spellEnd"/>
    </w:p>
    <w:p w14:paraId="2069F27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) VALUES </w:t>
      </w:r>
      <w:proofErr w:type="gramStart"/>
      <w:r w:rsidRPr="00EE1C5C">
        <w:rPr>
          <w:lang w:eastAsia="zh-CN"/>
        </w:rPr>
        <w:t>(?,</w:t>
      </w:r>
      <w:proofErr w:type="gramEnd"/>
      <w:r w:rsidRPr="00EE1C5C">
        <w:rPr>
          <w:lang w:eastAsia="zh-CN"/>
        </w:rPr>
        <w:t xml:space="preserve"> ?, ?</w:t>
      </w:r>
      <w:proofErr w:type="gramStart"/>
      <w:r w:rsidRPr="00EE1C5C">
        <w:rPr>
          <w:lang w:eastAsia="zh-CN"/>
        </w:rPr>
        <w:t>, ?</w:t>
      </w:r>
      <w:proofErr w:type="gramEnd"/>
      <w:r w:rsidRPr="00EE1C5C">
        <w:rPr>
          <w:lang w:eastAsia="zh-CN"/>
        </w:rPr>
        <w:t>, ?</w:t>
      </w:r>
      <w:proofErr w:type="gramStart"/>
      <w:r w:rsidRPr="00EE1C5C">
        <w:rPr>
          <w:lang w:eastAsia="zh-CN"/>
        </w:rPr>
        <w:t>, ?</w:t>
      </w:r>
      <w:proofErr w:type="gramEnd"/>
      <w:r w:rsidRPr="00EE1C5C">
        <w:rPr>
          <w:lang w:eastAsia="zh-CN"/>
        </w:rPr>
        <w:t>, ?</w:t>
      </w:r>
      <w:proofErr w:type="gramStart"/>
      <w:r w:rsidRPr="00EE1C5C">
        <w:rPr>
          <w:lang w:eastAsia="zh-CN"/>
        </w:rPr>
        <w:t>, ?</w:t>
      </w:r>
      <w:proofErr w:type="gramEnd"/>
      <w:r w:rsidRPr="00EE1C5C">
        <w:rPr>
          <w:lang w:eastAsia="zh-CN"/>
        </w:rPr>
        <w:t>, ?</w:t>
      </w:r>
      <w:proofErr w:type="gramStart"/>
      <w:r w:rsidRPr="00EE1C5C">
        <w:rPr>
          <w:lang w:eastAsia="zh-CN"/>
        </w:rPr>
        <w:t>, ?</w:t>
      </w:r>
      <w:proofErr w:type="gramEnd"/>
      <w:r w:rsidRPr="00EE1C5C">
        <w:rPr>
          <w:lang w:eastAsia="zh-CN"/>
        </w:rPr>
        <w:t>, ?)</w:t>
      </w:r>
    </w:p>
    <w:p w14:paraId="1B87349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""", (</w:t>
      </w:r>
    </w:p>
    <w:p w14:paraId="2CF966A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>"],</w:t>
      </w:r>
    </w:p>
    <w:p w14:paraId="76E356A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record["latitude"],</w:t>
      </w:r>
    </w:p>
    <w:p w14:paraId="0A7F290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record["longitude"],</w:t>
      </w:r>
    </w:p>
    <w:p w14:paraId="4B565AA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>"],</w:t>
      </w:r>
    </w:p>
    <w:p w14:paraId="4AE0490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survey_date</w:t>
      </w:r>
      <w:proofErr w:type="spellEnd"/>
      <w:r w:rsidRPr="00EE1C5C">
        <w:rPr>
          <w:lang w:eastAsia="zh-CN"/>
        </w:rPr>
        <w:t>"],</w:t>
      </w:r>
    </w:p>
    <w:p w14:paraId="195D75C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record["description"],</w:t>
      </w:r>
    </w:p>
    <w:p w14:paraId="317BC83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>"],</w:t>
      </w:r>
    </w:p>
    <w:p w14:paraId="74BC513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    record["status"],</w:t>
      </w:r>
    </w:p>
    <w:p w14:paraId="7784EBD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>"],</w:t>
      </w:r>
    </w:p>
    <w:p w14:paraId="4158AC4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>"],</w:t>
      </w:r>
    </w:p>
    <w:p w14:paraId="01D65F3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record["</w:t>
      </w:r>
      <w:proofErr w:type="spellStart"/>
      <w:r w:rsidRPr="00EE1C5C">
        <w:rPr>
          <w:lang w:eastAsia="zh-CN"/>
        </w:rPr>
        <w:t>created_at</w:t>
      </w:r>
      <w:proofErr w:type="spellEnd"/>
      <w:r w:rsidRPr="00EE1C5C">
        <w:rPr>
          <w:lang w:eastAsia="zh-CN"/>
        </w:rPr>
        <w:t>"]</w:t>
      </w:r>
    </w:p>
    <w:p w14:paraId="18105E2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))</w:t>
      </w:r>
    </w:p>
    <w:p w14:paraId="46F90AD0" w14:textId="77777777" w:rsidR="00EE1C5C" w:rsidRPr="00EE1C5C" w:rsidRDefault="00EE1C5C" w:rsidP="00EE1C5C">
      <w:pPr>
        <w:rPr>
          <w:lang w:eastAsia="zh-CN"/>
        </w:rPr>
      </w:pPr>
    </w:p>
    <w:p w14:paraId="5B2095B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conn.commit</w:t>
      </w:r>
      <w:proofErr w:type="spellEnd"/>
      <w:proofErr w:type="gramEnd"/>
      <w:r w:rsidRPr="00EE1C5C">
        <w:rPr>
          <w:lang w:eastAsia="zh-CN"/>
        </w:rPr>
        <w:t>()</w:t>
      </w:r>
    </w:p>
    <w:p w14:paraId="0C1C8A9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conn.close</w:t>
      </w:r>
      <w:proofErr w:type="spellEnd"/>
      <w:proofErr w:type="gramEnd"/>
      <w:r w:rsidRPr="00EE1C5C">
        <w:rPr>
          <w:lang w:eastAsia="zh-CN"/>
        </w:rPr>
        <w:t>()</w:t>
      </w:r>
    </w:p>
    <w:p w14:paraId="3DFE698D" w14:textId="77777777" w:rsidR="00EE1C5C" w:rsidRPr="00EE1C5C" w:rsidRDefault="00EE1C5C" w:rsidP="00EE1C5C">
      <w:pPr>
        <w:rPr>
          <w:lang w:eastAsia="zh-CN"/>
        </w:rPr>
      </w:pPr>
    </w:p>
    <w:p w14:paraId="642408C2" w14:textId="77777777" w:rsidR="00EE1C5C" w:rsidRPr="00EE1C5C" w:rsidRDefault="00EE1C5C" w:rsidP="00EE1C5C">
      <w:pPr>
        <w:rPr>
          <w:lang w:eastAsia="zh-CN"/>
        </w:rPr>
      </w:pPr>
    </w:p>
    <w:p w14:paraId="5570DFB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642E57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8. 读取数据库函数</w:t>
      </w:r>
    </w:p>
    <w:p w14:paraId="2F68ECD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7534800" w14:textId="77777777" w:rsidR="00EE1C5C" w:rsidRPr="00EE1C5C" w:rsidRDefault="00EE1C5C" w:rsidP="00EE1C5C">
      <w:pPr>
        <w:rPr>
          <w:lang w:eastAsia="zh-CN"/>
        </w:rPr>
      </w:pPr>
    </w:p>
    <w:p w14:paraId="00FE1BE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def </w:t>
      </w:r>
      <w:proofErr w:type="spellStart"/>
      <w:r w:rsidRPr="00EE1C5C">
        <w:rPr>
          <w:lang w:eastAsia="zh-CN"/>
        </w:rPr>
        <w:t>load_</w:t>
      </w:r>
      <w:proofErr w:type="gramStart"/>
      <w:r w:rsidRPr="00EE1C5C">
        <w:rPr>
          <w:lang w:eastAsia="zh-CN"/>
        </w:rPr>
        <w:t>records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):</w:t>
      </w:r>
    </w:p>
    <w:p w14:paraId="2F81B9C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1EC0ABA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从数据库中读取已保存记录。</w:t>
      </w:r>
    </w:p>
    <w:p w14:paraId="60854ED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</w:t>
      </w:r>
    </w:p>
    <w:p w14:paraId="752F50C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conn = </w:t>
      </w:r>
      <w:proofErr w:type="spellStart"/>
      <w:r w:rsidRPr="00EE1C5C">
        <w:rPr>
          <w:lang w:eastAsia="zh-CN"/>
        </w:rPr>
        <w:t>get_</w:t>
      </w:r>
      <w:proofErr w:type="gramStart"/>
      <w:r w:rsidRPr="00EE1C5C">
        <w:rPr>
          <w:lang w:eastAsia="zh-CN"/>
        </w:rPr>
        <w:t>connection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</w:t>
      </w:r>
    </w:p>
    <w:p w14:paraId="333AFE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df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pd.read</w:t>
      </w:r>
      <w:proofErr w:type="gramEnd"/>
      <w:r w:rsidRPr="00EE1C5C">
        <w:rPr>
          <w:lang w:eastAsia="zh-CN"/>
        </w:rPr>
        <w:t>_sql_</w:t>
      </w:r>
      <w:proofErr w:type="gramStart"/>
      <w:r w:rsidRPr="00EE1C5C">
        <w:rPr>
          <w:lang w:eastAsia="zh-CN"/>
        </w:rPr>
        <w:t>query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 xml:space="preserve">"SELECT * FROM </w:t>
      </w:r>
      <w:proofErr w:type="spellStart"/>
      <w:r w:rsidRPr="00EE1C5C">
        <w:rPr>
          <w:lang w:eastAsia="zh-CN"/>
        </w:rPr>
        <w:t>field_record</w:t>
      </w:r>
      <w:proofErr w:type="spellEnd"/>
      <w:r w:rsidRPr="00EE1C5C">
        <w:rPr>
          <w:lang w:eastAsia="zh-CN"/>
        </w:rPr>
        <w:t xml:space="preserve"> ORDER BY id DESC", conn)</w:t>
      </w:r>
    </w:p>
    <w:p w14:paraId="794BA30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conn.close</w:t>
      </w:r>
      <w:proofErr w:type="spellEnd"/>
      <w:proofErr w:type="gramEnd"/>
      <w:r w:rsidRPr="00EE1C5C">
        <w:rPr>
          <w:lang w:eastAsia="zh-CN"/>
        </w:rPr>
        <w:t>()</w:t>
      </w:r>
    </w:p>
    <w:p w14:paraId="65BB165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return </w:t>
      </w:r>
      <w:proofErr w:type="spellStart"/>
      <w:r w:rsidRPr="00EE1C5C">
        <w:rPr>
          <w:lang w:eastAsia="zh-CN"/>
        </w:rPr>
        <w:t>df</w:t>
      </w:r>
      <w:proofErr w:type="spellEnd"/>
    </w:p>
    <w:p w14:paraId="5555FCAC" w14:textId="77777777" w:rsidR="00EE1C5C" w:rsidRPr="00EE1C5C" w:rsidRDefault="00EE1C5C" w:rsidP="00EE1C5C">
      <w:pPr>
        <w:rPr>
          <w:lang w:eastAsia="zh-CN"/>
        </w:rPr>
      </w:pPr>
    </w:p>
    <w:p w14:paraId="5ECB3B3C" w14:textId="77777777" w:rsidR="00EE1C5C" w:rsidRPr="00EE1C5C" w:rsidRDefault="00EE1C5C" w:rsidP="00EE1C5C">
      <w:pPr>
        <w:rPr>
          <w:lang w:eastAsia="zh-CN"/>
        </w:rPr>
      </w:pPr>
    </w:p>
    <w:p w14:paraId="35AC441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2CBCF14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# 9.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页面设置</w:t>
      </w:r>
    </w:p>
    <w:p w14:paraId="6781499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5F04DE3" w14:textId="77777777" w:rsidR="00EE1C5C" w:rsidRPr="00EE1C5C" w:rsidRDefault="00EE1C5C" w:rsidP="00EE1C5C">
      <w:pPr>
        <w:rPr>
          <w:lang w:eastAsia="zh-CN"/>
        </w:rPr>
      </w:pPr>
    </w:p>
    <w:p w14:paraId="4EE8F43A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lastRenderedPageBreak/>
        <w:t>st.set_page_</w:t>
      </w:r>
      <w:proofErr w:type="gramStart"/>
      <w:r w:rsidRPr="00EE1C5C">
        <w:rPr>
          <w:lang w:eastAsia="zh-CN"/>
        </w:rPr>
        <w:t>config</w:t>
      </w:r>
      <w:proofErr w:type="spellEnd"/>
      <w:r w:rsidRPr="00EE1C5C">
        <w:rPr>
          <w:lang w:eastAsia="zh-CN"/>
        </w:rPr>
        <w:t>(</w:t>
      </w:r>
      <w:proofErr w:type="gramEnd"/>
    </w:p>
    <w:p w14:paraId="59EE2B1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page_title</w:t>
      </w:r>
      <w:proofErr w:type="spellEnd"/>
      <w:r w:rsidRPr="00EE1C5C">
        <w:rPr>
          <w:lang w:eastAsia="zh-CN"/>
        </w:rPr>
        <w:t>="野外考察数据采集与管理系统",</w:t>
      </w:r>
    </w:p>
    <w:p w14:paraId="20F7D8E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layout="wide"</w:t>
      </w:r>
    </w:p>
    <w:p w14:paraId="5F494E6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)</w:t>
      </w:r>
    </w:p>
    <w:p w14:paraId="1A5133D0" w14:textId="77777777" w:rsidR="00EE1C5C" w:rsidRPr="00EE1C5C" w:rsidRDefault="00EE1C5C" w:rsidP="00EE1C5C">
      <w:pPr>
        <w:rPr>
          <w:lang w:eastAsia="zh-CN"/>
        </w:rPr>
      </w:pPr>
    </w:p>
    <w:p w14:paraId="383D721A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init_demo_</w:t>
      </w:r>
      <w:proofErr w:type="gramStart"/>
      <w:r w:rsidRPr="00EE1C5C">
        <w:rPr>
          <w:lang w:eastAsia="zh-CN"/>
        </w:rPr>
        <w:t>table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</w:t>
      </w:r>
    </w:p>
    <w:p w14:paraId="284F2A7C" w14:textId="77777777" w:rsidR="00EE1C5C" w:rsidRPr="00EE1C5C" w:rsidRDefault="00EE1C5C" w:rsidP="00EE1C5C">
      <w:pPr>
        <w:rPr>
          <w:lang w:eastAsia="zh-CN"/>
        </w:rPr>
      </w:pPr>
    </w:p>
    <w:p w14:paraId="001DA520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st.title</w:t>
      </w:r>
      <w:proofErr w:type="spellEnd"/>
      <w:r w:rsidRPr="00EE1C5C">
        <w:rPr>
          <w:lang w:eastAsia="zh-CN"/>
        </w:rPr>
        <w:t>("野外考察数据采集与管理系统")</w:t>
      </w:r>
    </w:p>
    <w:p w14:paraId="0C547A72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st.write</w:t>
      </w:r>
      <w:proofErr w:type="spellEnd"/>
      <w:r w:rsidRPr="00EE1C5C">
        <w:rPr>
          <w:lang w:eastAsia="zh-CN"/>
        </w:rPr>
        <w:t>("第3回实验：界面原型、数据录入、数据校验、附件上传与数据库写入。")</w:t>
      </w:r>
    </w:p>
    <w:p w14:paraId="1FEA1546" w14:textId="77777777" w:rsidR="00EE1C5C" w:rsidRPr="00EE1C5C" w:rsidRDefault="00EE1C5C" w:rsidP="00EE1C5C">
      <w:pPr>
        <w:rPr>
          <w:lang w:eastAsia="zh-CN"/>
        </w:rPr>
      </w:pPr>
    </w:p>
    <w:p w14:paraId="723EE6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menu = </w:t>
      </w:r>
      <w:proofErr w:type="spellStart"/>
      <w:proofErr w:type="gramStart"/>
      <w:r w:rsidRPr="00EE1C5C">
        <w:rPr>
          <w:lang w:eastAsia="zh-CN"/>
        </w:rPr>
        <w:t>st.sidebar</w:t>
      </w:r>
      <w:proofErr w:type="gramEnd"/>
      <w:r w:rsidRPr="00EE1C5C">
        <w:rPr>
          <w:lang w:eastAsia="zh-CN"/>
        </w:rPr>
        <w:t>.</w:t>
      </w:r>
      <w:proofErr w:type="gramStart"/>
      <w:r w:rsidRPr="00EE1C5C">
        <w:rPr>
          <w:lang w:eastAsia="zh-CN"/>
        </w:rPr>
        <w:t>radio</w:t>
      </w:r>
      <w:proofErr w:type="spellEnd"/>
      <w:r w:rsidRPr="00EE1C5C">
        <w:rPr>
          <w:lang w:eastAsia="zh-CN"/>
        </w:rPr>
        <w:t>(</w:t>
      </w:r>
      <w:proofErr w:type="gramEnd"/>
    </w:p>
    <w:p w14:paraId="7220834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"功能菜单",</w:t>
      </w:r>
    </w:p>
    <w:p w14:paraId="64595CB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["数据录入", "数据预览", "实验说明"]</w:t>
      </w:r>
    </w:p>
    <w:p w14:paraId="5346A03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)</w:t>
      </w:r>
    </w:p>
    <w:p w14:paraId="577C24C2" w14:textId="77777777" w:rsidR="00EE1C5C" w:rsidRPr="00EE1C5C" w:rsidRDefault="00EE1C5C" w:rsidP="00EE1C5C">
      <w:pPr>
        <w:rPr>
          <w:lang w:eastAsia="zh-CN"/>
        </w:rPr>
      </w:pPr>
    </w:p>
    <w:p w14:paraId="509AFFB7" w14:textId="77777777" w:rsidR="00EE1C5C" w:rsidRPr="00EE1C5C" w:rsidRDefault="00EE1C5C" w:rsidP="00EE1C5C">
      <w:pPr>
        <w:rPr>
          <w:lang w:eastAsia="zh-CN"/>
        </w:rPr>
      </w:pPr>
    </w:p>
    <w:p w14:paraId="6550F62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DFF4A5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10. 页面</w:t>
      </w:r>
      <w:proofErr w:type="gramStart"/>
      <w:r w:rsidRPr="00EE1C5C">
        <w:rPr>
          <w:lang w:eastAsia="zh-CN"/>
        </w:rPr>
        <w:t>一</w:t>
      </w:r>
      <w:proofErr w:type="gramEnd"/>
      <w:r w:rsidRPr="00EE1C5C">
        <w:rPr>
          <w:lang w:eastAsia="zh-CN"/>
        </w:rPr>
        <w:t>：数据录入</w:t>
      </w:r>
    </w:p>
    <w:p w14:paraId="75D4038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61996CDF" w14:textId="77777777" w:rsidR="00EE1C5C" w:rsidRPr="00EE1C5C" w:rsidRDefault="00EE1C5C" w:rsidP="00EE1C5C">
      <w:pPr>
        <w:rPr>
          <w:lang w:eastAsia="zh-CN"/>
        </w:rPr>
      </w:pPr>
    </w:p>
    <w:p w14:paraId="55F2A4D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if menu == "数据录入":</w:t>
      </w:r>
    </w:p>
    <w:p w14:paraId="58A9BEC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st.subheader</w:t>
      </w:r>
      <w:proofErr w:type="spellEnd"/>
      <w:r w:rsidRPr="00EE1C5C">
        <w:rPr>
          <w:lang w:eastAsia="zh-CN"/>
        </w:rPr>
        <w:t>("新增考察记录")</w:t>
      </w:r>
    </w:p>
    <w:p w14:paraId="0309358F" w14:textId="77777777" w:rsidR="00EE1C5C" w:rsidRPr="00EE1C5C" w:rsidRDefault="00EE1C5C" w:rsidP="00EE1C5C">
      <w:pPr>
        <w:rPr>
          <w:lang w:eastAsia="zh-CN"/>
        </w:rPr>
      </w:pPr>
    </w:p>
    <w:p w14:paraId="1358713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with </w:t>
      </w:r>
      <w:proofErr w:type="spellStart"/>
      <w:proofErr w:type="gramStart"/>
      <w:r w:rsidRPr="00EE1C5C">
        <w:rPr>
          <w:lang w:eastAsia="zh-CN"/>
        </w:rPr>
        <w:t>st.form</w:t>
      </w:r>
      <w:proofErr w:type="spellEnd"/>
      <w:proofErr w:type="gramEnd"/>
      <w:r w:rsidRPr="00EE1C5C">
        <w:rPr>
          <w:lang w:eastAsia="zh-CN"/>
        </w:rPr>
        <w:t>("</w:t>
      </w:r>
      <w:proofErr w:type="spellStart"/>
      <w:r w:rsidRPr="00EE1C5C">
        <w:rPr>
          <w:lang w:eastAsia="zh-CN"/>
        </w:rPr>
        <w:t>field_form</w:t>
      </w:r>
      <w:proofErr w:type="spellEnd"/>
      <w:r w:rsidRPr="00EE1C5C">
        <w:rPr>
          <w:lang w:eastAsia="zh-CN"/>
        </w:rPr>
        <w:t>"):</w:t>
      </w:r>
    </w:p>
    <w:p w14:paraId="42FB07C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 xml:space="preserve"> = </w:t>
      </w:r>
      <w:proofErr w:type="spellStart"/>
      <w:r w:rsidRPr="00EE1C5C">
        <w:rPr>
          <w:lang w:eastAsia="zh-CN"/>
        </w:rPr>
        <w:t>st.text_input</w:t>
      </w:r>
      <w:proofErr w:type="spellEnd"/>
      <w:r w:rsidRPr="00EE1C5C">
        <w:rPr>
          <w:lang w:eastAsia="zh-CN"/>
        </w:rPr>
        <w:t>("地点名称（必填）")</w:t>
      </w:r>
    </w:p>
    <w:p w14:paraId="3366E0EC" w14:textId="77777777" w:rsidR="00EE1C5C" w:rsidRPr="00EE1C5C" w:rsidRDefault="00EE1C5C" w:rsidP="00EE1C5C">
      <w:pPr>
        <w:rPr>
          <w:lang w:eastAsia="zh-CN"/>
        </w:rPr>
      </w:pPr>
    </w:p>
    <w:p w14:paraId="0CCF7FF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col1, col2 = </w:t>
      </w:r>
      <w:proofErr w:type="spellStart"/>
      <w:proofErr w:type="gramStart"/>
      <w:r w:rsidRPr="00EE1C5C">
        <w:rPr>
          <w:lang w:eastAsia="zh-CN"/>
        </w:rPr>
        <w:t>st.columns</w:t>
      </w:r>
      <w:proofErr w:type="spellEnd"/>
      <w:proofErr w:type="gramEnd"/>
      <w:r w:rsidRPr="00EE1C5C">
        <w:rPr>
          <w:lang w:eastAsia="zh-CN"/>
        </w:rPr>
        <w:t>(2)</w:t>
      </w:r>
    </w:p>
    <w:p w14:paraId="0F6D3CD1" w14:textId="77777777" w:rsidR="00EE1C5C" w:rsidRPr="00EE1C5C" w:rsidRDefault="00EE1C5C" w:rsidP="00EE1C5C">
      <w:pPr>
        <w:rPr>
          <w:lang w:eastAsia="zh-CN"/>
        </w:rPr>
      </w:pPr>
    </w:p>
    <w:p w14:paraId="6CC2CAB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    with col1:</w:t>
      </w:r>
    </w:p>
    <w:p w14:paraId="07E8599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latitude = </w:t>
      </w:r>
      <w:proofErr w:type="spellStart"/>
      <w:proofErr w:type="gramStart"/>
      <w:r w:rsidRPr="00EE1C5C">
        <w:rPr>
          <w:lang w:eastAsia="zh-CN"/>
        </w:rPr>
        <w:t>st.number</w:t>
      </w:r>
      <w:proofErr w:type="gramEnd"/>
      <w:r w:rsidRPr="00EE1C5C">
        <w:rPr>
          <w:lang w:eastAsia="zh-CN"/>
        </w:rPr>
        <w:t>_</w:t>
      </w:r>
      <w:proofErr w:type="gramStart"/>
      <w:r w:rsidRPr="00EE1C5C">
        <w:rPr>
          <w:lang w:eastAsia="zh-CN"/>
        </w:rPr>
        <w:t>input</w:t>
      </w:r>
      <w:proofErr w:type="spellEnd"/>
      <w:r w:rsidRPr="00EE1C5C">
        <w:rPr>
          <w:lang w:eastAsia="zh-CN"/>
        </w:rPr>
        <w:t>(</w:t>
      </w:r>
      <w:proofErr w:type="gramEnd"/>
    </w:p>
    <w:p w14:paraId="77C2318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"纬度（-90 到 90）",</w:t>
      </w:r>
    </w:p>
    <w:p w14:paraId="6FF3C86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min_value</w:t>
      </w:r>
      <w:proofErr w:type="spellEnd"/>
      <w:r w:rsidRPr="00EE1C5C">
        <w:rPr>
          <w:lang w:eastAsia="zh-CN"/>
        </w:rPr>
        <w:t>=-90.0,</w:t>
      </w:r>
    </w:p>
    <w:p w14:paraId="765D3ED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max_value</w:t>
      </w:r>
      <w:proofErr w:type="spellEnd"/>
      <w:r w:rsidRPr="00EE1C5C">
        <w:rPr>
          <w:lang w:eastAsia="zh-CN"/>
        </w:rPr>
        <w:t>=90.0,</w:t>
      </w:r>
    </w:p>
    <w:p w14:paraId="724082F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value=30.000000,</w:t>
      </w:r>
    </w:p>
    <w:p w14:paraId="2FED14E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format="%.6f"</w:t>
      </w:r>
    </w:p>
    <w:p w14:paraId="3546927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)</w:t>
      </w:r>
    </w:p>
    <w:p w14:paraId="6F6CD450" w14:textId="77777777" w:rsidR="00EE1C5C" w:rsidRPr="00EE1C5C" w:rsidRDefault="00EE1C5C" w:rsidP="00EE1C5C">
      <w:pPr>
        <w:rPr>
          <w:lang w:eastAsia="zh-CN"/>
        </w:rPr>
      </w:pPr>
    </w:p>
    <w:p w14:paraId="3D19E40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st.selectbox</w:t>
      </w:r>
      <w:proofErr w:type="spellEnd"/>
      <w:proofErr w:type="gramEnd"/>
      <w:r w:rsidRPr="00EE1C5C">
        <w:rPr>
          <w:lang w:eastAsia="zh-CN"/>
        </w:rPr>
        <w:t>(</w:t>
      </w:r>
    </w:p>
    <w:p w14:paraId="254E51E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"考察类型",</w:t>
      </w:r>
    </w:p>
    <w:p w14:paraId="48A84DC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["植被", "水体", "土壤", "地貌", "其他"]</w:t>
      </w:r>
    </w:p>
    <w:p w14:paraId="7BBC9CB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)</w:t>
      </w:r>
    </w:p>
    <w:p w14:paraId="0DD5E983" w14:textId="77777777" w:rsidR="00EE1C5C" w:rsidRPr="00EE1C5C" w:rsidRDefault="00EE1C5C" w:rsidP="00EE1C5C">
      <w:pPr>
        <w:rPr>
          <w:lang w:eastAsia="zh-CN"/>
        </w:rPr>
      </w:pPr>
    </w:p>
    <w:p w14:paraId="626BFAF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with col2:</w:t>
      </w:r>
    </w:p>
    <w:p w14:paraId="6387AE4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longitude = </w:t>
      </w:r>
      <w:proofErr w:type="spellStart"/>
      <w:proofErr w:type="gramStart"/>
      <w:r w:rsidRPr="00EE1C5C">
        <w:rPr>
          <w:lang w:eastAsia="zh-CN"/>
        </w:rPr>
        <w:t>st.number</w:t>
      </w:r>
      <w:proofErr w:type="gramEnd"/>
      <w:r w:rsidRPr="00EE1C5C">
        <w:rPr>
          <w:lang w:eastAsia="zh-CN"/>
        </w:rPr>
        <w:t>_</w:t>
      </w:r>
      <w:proofErr w:type="gramStart"/>
      <w:r w:rsidRPr="00EE1C5C">
        <w:rPr>
          <w:lang w:eastAsia="zh-CN"/>
        </w:rPr>
        <w:t>input</w:t>
      </w:r>
      <w:proofErr w:type="spellEnd"/>
      <w:r w:rsidRPr="00EE1C5C">
        <w:rPr>
          <w:lang w:eastAsia="zh-CN"/>
        </w:rPr>
        <w:t>(</w:t>
      </w:r>
      <w:proofErr w:type="gramEnd"/>
    </w:p>
    <w:p w14:paraId="673667E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"经度（-180 到 180）",</w:t>
      </w:r>
    </w:p>
    <w:p w14:paraId="2D3D285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min_value</w:t>
      </w:r>
      <w:proofErr w:type="spellEnd"/>
      <w:r w:rsidRPr="00EE1C5C">
        <w:rPr>
          <w:lang w:eastAsia="zh-CN"/>
        </w:rPr>
        <w:t>=-180.0,</w:t>
      </w:r>
    </w:p>
    <w:p w14:paraId="1E42660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max_value</w:t>
      </w:r>
      <w:proofErr w:type="spellEnd"/>
      <w:r w:rsidRPr="00EE1C5C">
        <w:rPr>
          <w:lang w:eastAsia="zh-CN"/>
        </w:rPr>
        <w:t>=180.0,</w:t>
      </w:r>
    </w:p>
    <w:p w14:paraId="7450159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value=120.000000,</w:t>
      </w:r>
    </w:p>
    <w:p w14:paraId="3F5A45C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format="%.6f"</w:t>
      </w:r>
    </w:p>
    <w:p w14:paraId="05330AF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)</w:t>
      </w:r>
    </w:p>
    <w:p w14:paraId="12380690" w14:textId="77777777" w:rsidR="00EE1C5C" w:rsidRPr="00EE1C5C" w:rsidRDefault="00EE1C5C" w:rsidP="00EE1C5C">
      <w:pPr>
        <w:rPr>
          <w:lang w:eastAsia="zh-CN"/>
        </w:rPr>
      </w:pPr>
    </w:p>
    <w:p w14:paraId="0A6086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survey_date</w:t>
      </w:r>
      <w:proofErr w:type="spellEnd"/>
      <w:r w:rsidRPr="00EE1C5C">
        <w:rPr>
          <w:lang w:eastAsia="zh-CN"/>
        </w:rPr>
        <w:t xml:space="preserve"> = </w:t>
      </w:r>
      <w:proofErr w:type="spellStart"/>
      <w:r w:rsidRPr="00EE1C5C">
        <w:rPr>
          <w:lang w:eastAsia="zh-CN"/>
        </w:rPr>
        <w:t>st.date_input</w:t>
      </w:r>
      <w:proofErr w:type="spellEnd"/>
      <w:r w:rsidRPr="00EE1C5C">
        <w:rPr>
          <w:lang w:eastAsia="zh-CN"/>
        </w:rPr>
        <w:t>("考察日期")</w:t>
      </w:r>
    </w:p>
    <w:p w14:paraId="34177B16" w14:textId="77777777" w:rsidR="00EE1C5C" w:rsidRPr="00EE1C5C" w:rsidRDefault="00EE1C5C" w:rsidP="00EE1C5C">
      <w:pPr>
        <w:rPr>
          <w:lang w:eastAsia="zh-CN"/>
        </w:rPr>
      </w:pPr>
    </w:p>
    <w:p w14:paraId="03D9D1F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description = </w:t>
      </w:r>
      <w:proofErr w:type="spellStart"/>
      <w:r w:rsidRPr="00EE1C5C">
        <w:rPr>
          <w:lang w:eastAsia="zh-CN"/>
        </w:rPr>
        <w:t>st.text_area</w:t>
      </w:r>
      <w:proofErr w:type="spellEnd"/>
      <w:r w:rsidRPr="00EE1C5C">
        <w:rPr>
          <w:lang w:eastAsia="zh-CN"/>
        </w:rPr>
        <w:t>("现场描述（必填）")</w:t>
      </w:r>
    </w:p>
    <w:p w14:paraId="565985F7" w14:textId="77777777" w:rsidR="00EE1C5C" w:rsidRPr="00EE1C5C" w:rsidRDefault="00EE1C5C" w:rsidP="00EE1C5C">
      <w:pPr>
        <w:rPr>
          <w:lang w:eastAsia="zh-CN"/>
        </w:rPr>
      </w:pPr>
    </w:p>
    <w:p w14:paraId="4375314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 xml:space="preserve"> = </w:t>
      </w:r>
      <w:proofErr w:type="spellStart"/>
      <w:proofErr w:type="gramStart"/>
      <w:r w:rsidRPr="00EE1C5C">
        <w:rPr>
          <w:lang w:eastAsia="zh-CN"/>
        </w:rPr>
        <w:t>st.file</w:t>
      </w:r>
      <w:proofErr w:type="gramEnd"/>
      <w:r w:rsidRPr="00EE1C5C">
        <w:rPr>
          <w:lang w:eastAsia="zh-CN"/>
        </w:rPr>
        <w:t>_</w:t>
      </w:r>
      <w:proofErr w:type="gramStart"/>
      <w:r w:rsidRPr="00EE1C5C">
        <w:rPr>
          <w:lang w:eastAsia="zh-CN"/>
        </w:rPr>
        <w:t>uploader</w:t>
      </w:r>
      <w:proofErr w:type="spellEnd"/>
      <w:r w:rsidRPr="00EE1C5C">
        <w:rPr>
          <w:lang w:eastAsia="zh-CN"/>
        </w:rPr>
        <w:t>(</w:t>
      </w:r>
      <w:proofErr w:type="gramEnd"/>
    </w:p>
    <w:p w14:paraId="01EFE40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        "上</w:t>
      </w:r>
      <w:proofErr w:type="gramStart"/>
      <w:r w:rsidRPr="00EE1C5C">
        <w:rPr>
          <w:lang w:eastAsia="zh-CN"/>
        </w:rPr>
        <w:t>传现场</w:t>
      </w:r>
      <w:proofErr w:type="gramEnd"/>
      <w:r w:rsidRPr="00EE1C5C">
        <w:rPr>
          <w:lang w:eastAsia="zh-CN"/>
        </w:rPr>
        <w:t>照片（jpg/jpeg/</w:t>
      </w:r>
      <w:proofErr w:type="spellStart"/>
      <w:r w:rsidRPr="00EE1C5C">
        <w:rPr>
          <w:lang w:eastAsia="zh-CN"/>
        </w:rPr>
        <w:t>png</w:t>
      </w:r>
      <w:proofErr w:type="spellEnd"/>
      <w:r w:rsidRPr="00EE1C5C">
        <w:rPr>
          <w:lang w:eastAsia="zh-CN"/>
        </w:rPr>
        <w:t>，≤5MB）",</w:t>
      </w:r>
    </w:p>
    <w:p w14:paraId="6B0CCB9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type</w:t>
      </w:r>
      <w:proofErr w:type="gramStart"/>
      <w:r w:rsidRPr="00EE1C5C">
        <w:rPr>
          <w:lang w:eastAsia="zh-CN"/>
        </w:rPr>
        <w:t>=[</w:t>
      </w:r>
      <w:proofErr w:type="gramEnd"/>
      <w:r w:rsidRPr="00EE1C5C">
        <w:rPr>
          <w:lang w:eastAsia="zh-CN"/>
        </w:rPr>
        <w:t>"jpg", "jpeg", "</w:t>
      </w:r>
      <w:proofErr w:type="spellStart"/>
      <w:r w:rsidRPr="00EE1C5C">
        <w:rPr>
          <w:lang w:eastAsia="zh-CN"/>
        </w:rPr>
        <w:t>png</w:t>
      </w:r>
      <w:proofErr w:type="spellEnd"/>
      <w:r w:rsidRPr="00EE1C5C">
        <w:rPr>
          <w:lang w:eastAsia="zh-CN"/>
        </w:rPr>
        <w:t>"]</w:t>
      </w:r>
    </w:p>
    <w:p w14:paraId="64EA7BC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)</w:t>
      </w:r>
    </w:p>
    <w:p w14:paraId="129A7242" w14:textId="77777777" w:rsidR="00EE1C5C" w:rsidRPr="00EE1C5C" w:rsidRDefault="00EE1C5C" w:rsidP="00EE1C5C">
      <w:pPr>
        <w:rPr>
          <w:lang w:eastAsia="zh-CN"/>
        </w:rPr>
      </w:pPr>
    </w:p>
    <w:p w14:paraId="4A1E0AF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status = </w:t>
      </w:r>
      <w:proofErr w:type="spellStart"/>
      <w:proofErr w:type="gramStart"/>
      <w:r w:rsidRPr="00EE1C5C">
        <w:rPr>
          <w:lang w:eastAsia="zh-CN"/>
        </w:rPr>
        <w:t>st.selectbox</w:t>
      </w:r>
      <w:proofErr w:type="spellEnd"/>
      <w:proofErr w:type="gramEnd"/>
      <w:r w:rsidRPr="00EE1C5C">
        <w:rPr>
          <w:lang w:eastAsia="zh-CN"/>
        </w:rPr>
        <w:t>(</w:t>
      </w:r>
    </w:p>
    <w:p w14:paraId="7D97A06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"记录状态",</w:t>
      </w:r>
    </w:p>
    <w:p w14:paraId="3CF0DD1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["草稿", "已提交", "已审核"]</w:t>
      </w:r>
    </w:p>
    <w:p w14:paraId="7F5DAC9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)</w:t>
      </w:r>
    </w:p>
    <w:p w14:paraId="47B40243" w14:textId="77777777" w:rsidR="00EE1C5C" w:rsidRPr="00EE1C5C" w:rsidRDefault="00EE1C5C" w:rsidP="00EE1C5C">
      <w:pPr>
        <w:rPr>
          <w:lang w:eastAsia="zh-CN"/>
        </w:rPr>
      </w:pPr>
    </w:p>
    <w:p w14:paraId="5FC7AEA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submitted = </w:t>
      </w:r>
      <w:proofErr w:type="spellStart"/>
      <w:r w:rsidRPr="00EE1C5C">
        <w:rPr>
          <w:lang w:eastAsia="zh-CN"/>
        </w:rPr>
        <w:t>st.form_submit_button</w:t>
      </w:r>
      <w:proofErr w:type="spellEnd"/>
      <w:r w:rsidRPr="00EE1C5C">
        <w:rPr>
          <w:lang w:eastAsia="zh-CN"/>
        </w:rPr>
        <w:t>("保存记录")</w:t>
      </w:r>
    </w:p>
    <w:p w14:paraId="0A847FEF" w14:textId="77777777" w:rsidR="00EE1C5C" w:rsidRPr="00EE1C5C" w:rsidRDefault="00EE1C5C" w:rsidP="00EE1C5C">
      <w:pPr>
        <w:rPr>
          <w:lang w:eastAsia="zh-CN"/>
        </w:rPr>
      </w:pPr>
    </w:p>
    <w:p w14:paraId="182CB4F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if submitted:</w:t>
      </w:r>
    </w:p>
    <w:p w14:paraId="06262F1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errors = </w:t>
      </w:r>
      <w:proofErr w:type="spellStart"/>
      <w:r w:rsidRPr="00EE1C5C">
        <w:rPr>
          <w:lang w:eastAsia="zh-CN"/>
        </w:rPr>
        <w:t>validate_</w:t>
      </w:r>
      <w:proofErr w:type="gramStart"/>
      <w:r w:rsidRPr="00EE1C5C">
        <w:rPr>
          <w:lang w:eastAsia="zh-CN"/>
        </w:rPr>
        <w:t>form</w:t>
      </w:r>
      <w:proofErr w:type="spellEnd"/>
      <w:r w:rsidRPr="00EE1C5C">
        <w:rPr>
          <w:lang w:eastAsia="zh-CN"/>
        </w:rPr>
        <w:t>(</w:t>
      </w:r>
      <w:proofErr w:type="gramEnd"/>
    </w:p>
    <w:p w14:paraId="01EA097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location_name</w:t>
      </w:r>
      <w:proofErr w:type="spellEnd"/>
      <w:r w:rsidRPr="00EE1C5C">
        <w:rPr>
          <w:lang w:eastAsia="zh-CN"/>
        </w:rPr>
        <w:t>,</w:t>
      </w:r>
    </w:p>
    <w:p w14:paraId="0A78AD0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latitude,</w:t>
      </w:r>
    </w:p>
    <w:p w14:paraId="5291FCB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longitude,</w:t>
      </w:r>
    </w:p>
    <w:p w14:paraId="45990B4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description,</w:t>
      </w:r>
    </w:p>
    <w:p w14:paraId="1B51A72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uploaded_file</w:t>
      </w:r>
      <w:proofErr w:type="spellEnd"/>
    </w:p>
    <w:p w14:paraId="2686B4F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)</w:t>
      </w:r>
    </w:p>
    <w:p w14:paraId="18D98F93" w14:textId="77777777" w:rsidR="00EE1C5C" w:rsidRPr="00EE1C5C" w:rsidRDefault="00EE1C5C" w:rsidP="00EE1C5C">
      <w:pPr>
        <w:rPr>
          <w:lang w:eastAsia="zh-CN"/>
        </w:rPr>
      </w:pPr>
    </w:p>
    <w:p w14:paraId="6D65A91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if errors:</w:t>
      </w:r>
    </w:p>
    <w:p w14:paraId="70146AA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st.error</w:t>
      </w:r>
      <w:proofErr w:type="spellEnd"/>
      <w:r w:rsidRPr="00EE1C5C">
        <w:rPr>
          <w:lang w:eastAsia="zh-CN"/>
        </w:rPr>
        <w:t>("数据未保存，请先修改以下问题：")</w:t>
      </w:r>
    </w:p>
    <w:p w14:paraId="5A4DB6A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for err in errors:</w:t>
      </w:r>
    </w:p>
    <w:p w14:paraId="72661BD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proofErr w:type="gramStart"/>
      <w:r w:rsidRPr="00EE1C5C">
        <w:rPr>
          <w:lang w:eastAsia="zh-CN"/>
        </w:rPr>
        <w:t>st.write</w:t>
      </w:r>
      <w:proofErr w:type="spellEnd"/>
      <w:proofErr w:type="gramEnd"/>
      <w:r w:rsidRPr="00EE1C5C">
        <w:rPr>
          <w:lang w:eastAsia="zh-CN"/>
        </w:rPr>
        <w:t>(f"- {err}")</w:t>
      </w:r>
    </w:p>
    <w:p w14:paraId="5246A66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else:</w:t>
      </w:r>
    </w:p>
    <w:p w14:paraId="7B6B7AB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 xml:space="preserve"> = </w:t>
      </w:r>
      <w:proofErr w:type="spellStart"/>
      <w:r w:rsidRPr="00EE1C5C">
        <w:rPr>
          <w:lang w:eastAsia="zh-CN"/>
        </w:rPr>
        <w:t>save_uploaded_file</w:t>
      </w:r>
      <w:proofErr w:type="spellEnd"/>
      <w:r w:rsidRPr="00EE1C5C">
        <w:rPr>
          <w:lang w:eastAsia="zh-CN"/>
        </w:rPr>
        <w:t>(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>)</w:t>
      </w:r>
    </w:p>
    <w:p w14:paraId="65508803" w14:textId="77777777" w:rsidR="00EE1C5C" w:rsidRPr="00EE1C5C" w:rsidRDefault="00EE1C5C" w:rsidP="00EE1C5C">
      <w:pPr>
        <w:rPr>
          <w:lang w:eastAsia="zh-CN"/>
        </w:rPr>
      </w:pPr>
    </w:p>
    <w:p w14:paraId="5D7ED5E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 xml:space="preserve">, 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 xml:space="preserve"> = </w:t>
      </w:r>
      <w:proofErr w:type="spellStart"/>
      <w:r w:rsidRPr="00EE1C5C">
        <w:rPr>
          <w:lang w:eastAsia="zh-CN"/>
        </w:rPr>
        <w:t>simple_ai_</w:t>
      </w:r>
      <w:proofErr w:type="gramStart"/>
      <w:r w:rsidRPr="00EE1C5C">
        <w:rPr>
          <w:lang w:eastAsia="zh-CN"/>
        </w:rPr>
        <w:t>judge</w:t>
      </w:r>
      <w:proofErr w:type="spellEnd"/>
      <w:r w:rsidRPr="00EE1C5C">
        <w:rPr>
          <w:lang w:eastAsia="zh-CN"/>
        </w:rPr>
        <w:t>(</w:t>
      </w:r>
      <w:proofErr w:type="gramEnd"/>
    </w:p>
    <w:p w14:paraId="65E0A73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            description,</w:t>
      </w:r>
    </w:p>
    <w:p w14:paraId="767C51A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uploaded_file</w:t>
      </w:r>
      <w:proofErr w:type="spellEnd"/>
      <w:r w:rsidRPr="00EE1C5C">
        <w:rPr>
          <w:lang w:eastAsia="zh-CN"/>
        </w:rPr>
        <w:t xml:space="preserve"> is not None</w:t>
      </w:r>
    </w:p>
    <w:p w14:paraId="1A548D7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)</w:t>
      </w:r>
    </w:p>
    <w:p w14:paraId="38C3F15D" w14:textId="77777777" w:rsidR="00EE1C5C" w:rsidRPr="00EE1C5C" w:rsidRDefault="00EE1C5C" w:rsidP="00EE1C5C">
      <w:pPr>
        <w:rPr>
          <w:lang w:eastAsia="zh-CN"/>
        </w:rPr>
      </w:pPr>
    </w:p>
    <w:p w14:paraId="500F3C2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record = {</w:t>
      </w:r>
    </w:p>
    <w:p w14:paraId="7384577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location</w:t>
      </w:r>
      <w:proofErr w:type="gramEnd"/>
      <w:r w:rsidRPr="00EE1C5C">
        <w:rPr>
          <w:lang w:eastAsia="zh-CN"/>
        </w:rPr>
        <w:t>_name</w:t>
      </w:r>
      <w:proofErr w:type="spellEnd"/>
      <w:r w:rsidRPr="00EE1C5C">
        <w:rPr>
          <w:lang w:eastAsia="zh-CN"/>
        </w:rPr>
        <w:t xml:space="preserve">": </w:t>
      </w:r>
      <w:proofErr w:type="spellStart"/>
      <w:r w:rsidRPr="00EE1C5C">
        <w:rPr>
          <w:lang w:eastAsia="zh-CN"/>
        </w:rPr>
        <w:t>location_</w:t>
      </w:r>
      <w:proofErr w:type="gramStart"/>
      <w:r w:rsidRPr="00EE1C5C">
        <w:rPr>
          <w:lang w:eastAsia="zh-CN"/>
        </w:rPr>
        <w:t>name.strip</w:t>
      </w:r>
      <w:proofErr w:type="spellEnd"/>
      <w:proofErr w:type="gramEnd"/>
      <w:r w:rsidRPr="00EE1C5C">
        <w:rPr>
          <w:lang w:eastAsia="zh-CN"/>
        </w:rPr>
        <w:t>(),</w:t>
      </w:r>
    </w:p>
    <w:p w14:paraId="371BAD1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"latitude": latitude,</w:t>
      </w:r>
    </w:p>
    <w:p w14:paraId="3BCC552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"longitude": longitude,</w:t>
      </w:r>
    </w:p>
    <w:p w14:paraId="28EB6E1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point</w:t>
      </w:r>
      <w:proofErr w:type="gramEnd"/>
      <w:r w:rsidRPr="00EE1C5C">
        <w:rPr>
          <w:lang w:eastAsia="zh-CN"/>
        </w:rPr>
        <w:t>_type</w:t>
      </w:r>
      <w:proofErr w:type="spellEnd"/>
      <w:r w:rsidRPr="00EE1C5C">
        <w:rPr>
          <w:lang w:eastAsia="zh-CN"/>
        </w:rPr>
        <w:t xml:space="preserve">": </w:t>
      </w:r>
      <w:proofErr w:type="spellStart"/>
      <w:r w:rsidRPr="00EE1C5C">
        <w:rPr>
          <w:lang w:eastAsia="zh-CN"/>
        </w:rPr>
        <w:t>point_type</w:t>
      </w:r>
      <w:proofErr w:type="spellEnd"/>
      <w:r w:rsidRPr="00EE1C5C">
        <w:rPr>
          <w:lang w:eastAsia="zh-CN"/>
        </w:rPr>
        <w:t>,</w:t>
      </w:r>
    </w:p>
    <w:p w14:paraId="6AEA652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survey</w:t>
      </w:r>
      <w:proofErr w:type="gramEnd"/>
      <w:r w:rsidRPr="00EE1C5C">
        <w:rPr>
          <w:lang w:eastAsia="zh-CN"/>
        </w:rPr>
        <w:t>_date</w:t>
      </w:r>
      <w:proofErr w:type="spellEnd"/>
      <w:r w:rsidRPr="00EE1C5C">
        <w:rPr>
          <w:lang w:eastAsia="zh-CN"/>
        </w:rPr>
        <w:t>": str(</w:t>
      </w:r>
      <w:proofErr w:type="spellStart"/>
      <w:r w:rsidRPr="00EE1C5C">
        <w:rPr>
          <w:lang w:eastAsia="zh-CN"/>
        </w:rPr>
        <w:t>survey_date</w:t>
      </w:r>
      <w:proofErr w:type="spellEnd"/>
      <w:r w:rsidRPr="00EE1C5C">
        <w:rPr>
          <w:lang w:eastAsia="zh-CN"/>
        </w:rPr>
        <w:t>),</w:t>
      </w:r>
    </w:p>
    <w:p w14:paraId="3D37875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"description": </w:t>
      </w:r>
      <w:proofErr w:type="spellStart"/>
      <w:proofErr w:type="gramStart"/>
      <w:r w:rsidRPr="00EE1C5C">
        <w:rPr>
          <w:lang w:eastAsia="zh-CN"/>
        </w:rPr>
        <w:t>description.strip</w:t>
      </w:r>
      <w:proofErr w:type="spellEnd"/>
      <w:proofErr w:type="gramEnd"/>
      <w:r w:rsidRPr="00EE1C5C">
        <w:rPr>
          <w:lang w:eastAsia="zh-CN"/>
        </w:rPr>
        <w:t>(),</w:t>
      </w:r>
    </w:p>
    <w:p w14:paraId="165036A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photo</w:t>
      </w:r>
      <w:proofErr w:type="gramEnd"/>
      <w:r w:rsidRPr="00EE1C5C">
        <w:rPr>
          <w:lang w:eastAsia="zh-CN"/>
        </w:rPr>
        <w:t>_path</w:t>
      </w:r>
      <w:proofErr w:type="spellEnd"/>
      <w:r w:rsidRPr="00EE1C5C">
        <w:rPr>
          <w:lang w:eastAsia="zh-CN"/>
        </w:rPr>
        <w:t xml:space="preserve">": </w:t>
      </w: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>,</w:t>
      </w:r>
    </w:p>
    <w:p w14:paraId="1E4E60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"status": status,</w:t>
      </w:r>
    </w:p>
    <w:p w14:paraId="3FD5ACF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ai</w:t>
      </w:r>
      <w:proofErr w:type="gramEnd"/>
      <w:r w:rsidRPr="00EE1C5C">
        <w:rPr>
          <w:lang w:eastAsia="zh-CN"/>
        </w:rPr>
        <w:t>_label</w:t>
      </w:r>
      <w:proofErr w:type="spellEnd"/>
      <w:r w:rsidRPr="00EE1C5C">
        <w:rPr>
          <w:lang w:eastAsia="zh-CN"/>
        </w:rPr>
        <w:t xml:space="preserve">": 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>,</w:t>
      </w:r>
    </w:p>
    <w:p w14:paraId="0359F74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ai</w:t>
      </w:r>
      <w:proofErr w:type="gramEnd"/>
      <w:r w:rsidRPr="00EE1C5C">
        <w:rPr>
          <w:lang w:eastAsia="zh-CN"/>
        </w:rPr>
        <w:t>_confidence</w:t>
      </w:r>
      <w:proofErr w:type="spellEnd"/>
      <w:r w:rsidRPr="00EE1C5C">
        <w:rPr>
          <w:lang w:eastAsia="zh-CN"/>
        </w:rPr>
        <w:t xml:space="preserve">": 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>,</w:t>
      </w:r>
    </w:p>
    <w:p w14:paraId="2D70D77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"</w:t>
      </w:r>
      <w:proofErr w:type="spellStart"/>
      <w:proofErr w:type="gramStart"/>
      <w:r w:rsidRPr="00EE1C5C">
        <w:rPr>
          <w:lang w:eastAsia="zh-CN"/>
        </w:rPr>
        <w:t>created</w:t>
      </w:r>
      <w:proofErr w:type="gramEnd"/>
      <w:r w:rsidRPr="00EE1C5C">
        <w:rPr>
          <w:lang w:eastAsia="zh-CN"/>
        </w:rPr>
        <w:t>_at</w:t>
      </w:r>
      <w:proofErr w:type="spellEnd"/>
      <w:r w:rsidRPr="00EE1C5C">
        <w:rPr>
          <w:lang w:eastAsia="zh-CN"/>
        </w:rPr>
        <w:t xml:space="preserve">": </w:t>
      </w:r>
      <w:proofErr w:type="spellStart"/>
      <w:proofErr w:type="gramStart"/>
      <w:r w:rsidRPr="00EE1C5C">
        <w:rPr>
          <w:lang w:eastAsia="zh-CN"/>
        </w:rPr>
        <w:t>datetime.now</w:t>
      </w:r>
      <w:proofErr w:type="spellEnd"/>
      <w:r w:rsidRPr="00EE1C5C">
        <w:rPr>
          <w:lang w:eastAsia="zh-CN"/>
        </w:rPr>
        <w:t>().</w:t>
      </w:r>
      <w:proofErr w:type="spellStart"/>
      <w:r w:rsidRPr="00EE1C5C">
        <w:rPr>
          <w:lang w:eastAsia="zh-CN"/>
        </w:rPr>
        <w:t>strftime</w:t>
      </w:r>
      <w:proofErr w:type="spellEnd"/>
      <w:proofErr w:type="gramEnd"/>
      <w:r w:rsidRPr="00EE1C5C">
        <w:rPr>
          <w:lang w:eastAsia="zh-CN"/>
        </w:rPr>
        <w:t>("%Y-%m-%d %</w:t>
      </w:r>
      <w:proofErr w:type="gramStart"/>
      <w:r w:rsidRPr="00EE1C5C">
        <w:rPr>
          <w:lang w:eastAsia="zh-CN"/>
        </w:rPr>
        <w:t>H:%M:%</w:t>
      </w:r>
      <w:proofErr w:type="gramEnd"/>
      <w:r w:rsidRPr="00EE1C5C">
        <w:rPr>
          <w:lang w:eastAsia="zh-CN"/>
        </w:rPr>
        <w:t>S")</w:t>
      </w:r>
    </w:p>
    <w:p w14:paraId="5D075E5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}</w:t>
      </w:r>
    </w:p>
    <w:p w14:paraId="7EBB8646" w14:textId="77777777" w:rsidR="00EE1C5C" w:rsidRPr="00EE1C5C" w:rsidRDefault="00EE1C5C" w:rsidP="00EE1C5C">
      <w:pPr>
        <w:rPr>
          <w:lang w:eastAsia="zh-CN"/>
        </w:rPr>
      </w:pPr>
    </w:p>
    <w:p w14:paraId="7B1B14A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try:</w:t>
      </w:r>
    </w:p>
    <w:p w14:paraId="58F33F3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insert_field_record</w:t>
      </w:r>
      <w:proofErr w:type="spellEnd"/>
      <w:r w:rsidRPr="00EE1C5C">
        <w:rPr>
          <w:lang w:eastAsia="zh-CN"/>
        </w:rPr>
        <w:t>(record)</w:t>
      </w:r>
    </w:p>
    <w:p w14:paraId="06CD6CB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st.success</w:t>
      </w:r>
      <w:proofErr w:type="spellEnd"/>
      <w:r w:rsidRPr="00EE1C5C">
        <w:rPr>
          <w:lang w:eastAsia="zh-CN"/>
        </w:rPr>
        <w:t>("记录保存成功！")</w:t>
      </w:r>
    </w:p>
    <w:p w14:paraId="11D0576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st.info(</w:t>
      </w:r>
      <w:proofErr w:type="spellStart"/>
      <w:r w:rsidRPr="00EE1C5C">
        <w:rPr>
          <w:lang w:eastAsia="zh-CN"/>
        </w:rPr>
        <w:t>f"AI</w:t>
      </w:r>
      <w:proofErr w:type="spellEnd"/>
      <w:r w:rsidRPr="00EE1C5C">
        <w:rPr>
          <w:lang w:eastAsia="zh-CN"/>
        </w:rPr>
        <w:t>辅助判断：{</w:t>
      </w:r>
      <w:proofErr w:type="spellStart"/>
      <w:r w:rsidRPr="00EE1C5C">
        <w:rPr>
          <w:lang w:eastAsia="zh-CN"/>
        </w:rPr>
        <w:t>ai_label</w:t>
      </w:r>
      <w:proofErr w:type="spellEnd"/>
      <w:r w:rsidRPr="00EE1C5C">
        <w:rPr>
          <w:lang w:eastAsia="zh-CN"/>
        </w:rPr>
        <w:t>}；置信度：{</w:t>
      </w:r>
      <w:proofErr w:type="spellStart"/>
      <w:r w:rsidRPr="00EE1C5C">
        <w:rPr>
          <w:lang w:eastAsia="zh-CN"/>
        </w:rPr>
        <w:t>ai_confidence</w:t>
      </w:r>
      <w:proofErr w:type="spellEnd"/>
      <w:r w:rsidRPr="00EE1C5C">
        <w:rPr>
          <w:lang w:eastAsia="zh-CN"/>
        </w:rPr>
        <w:t>}")</w:t>
      </w:r>
    </w:p>
    <w:p w14:paraId="00B53F9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except sqlite3.IntegrityError as e:</w:t>
      </w:r>
    </w:p>
    <w:p w14:paraId="445465E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st.error</w:t>
      </w:r>
      <w:proofErr w:type="spellEnd"/>
      <w:r w:rsidRPr="00EE1C5C">
        <w:rPr>
          <w:lang w:eastAsia="zh-CN"/>
        </w:rPr>
        <w:t>(f"数据库约束检查失败：{e}")</w:t>
      </w:r>
    </w:p>
    <w:p w14:paraId="74D6530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except Exception as e:</w:t>
      </w:r>
    </w:p>
    <w:p w14:paraId="5D3BAEA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    </w:t>
      </w:r>
      <w:proofErr w:type="spellStart"/>
      <w:r w:rsidRPr="00EE1C5C">
        <w:rPr>
          <w:lang w:eastAsia="zh-CN"/>
        </w:rPr>
        <w:t>st.error</w:t>
      </w:r>
      <w:proofErr w:type="spellEnd"/>
      <w:r w:rsidRPr="00EE1C5C">
        <w:rPr>
          <w:lang w:eastAsia="zh-CN"/>
        </w:rPr>
        <w:t>(f"保存失败：{e}")</w:t>
      </w:r>
    </w:p>
    <w:p w14:paraId="55A8DDD1" w14:textId="77777777" w:rsidR="00EE1C5C" w:rsidRPr="00EE1C5C" w:rsidRDefault="00EE1C5C" w:rsidP="00EE1C5C">
      <w:pPr>
        <w:rPr>
          <w:lang w:eastAsia="zh-CN"/>
        </w:rPr>
      </w:pPr>
    </w:p>
    <w:p w14:paraId="4A5272E4" w14:textId="77777777" w:rsidR="00EE1C5C" w:rsidRPr="00EE1C5C" w:rsidRDefault="00EE1C5C" w:rsidP="00EE1C5C">
      <w:pPr>
        <w:rPr>
          <w:lang w:eastAsia="zh-CN"/>
        </w:rPr>
      </w:pPr>
    </w:p>
    <w:p w14:paraId="580E781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# =========================================================</w:t>
      </w:r>
    </w:p>
    <w:p w14:paraId="3E22978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11. 页面二：数据预览</w:t>
      </w:r>
    </w:p>
    <w:p w14:paraId="501ACE5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2F6B767D" w14:textId="77777777" w:rsidR="00EE1C5C" w:rsidRPr="00EE1C5C" w:rsidRDefault="00EE1C5C" w:rsidP="00EE1C5C">
      <w:pPr>
        <w:rPr>
          <w:lang w:eastAsia="zh-CN"/>
        </w:rPr>
      </w:pPr>
    </w:p>
    <w:p w14:paraId="48AD75CC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elif</w:t>
      </w:r>
      <w:proofErr w:type="spellEnd"/>
      <w:r w:rsidRPr="00EE1C5C">
        <w:rPr>
          <w:lang w:eastAsia="zh-CN"/>
        </w:rPr>
        <w:t xml:space="preserve"> menu == "数据预览":</w:t>
      </w:r>
    </w:p>
    <w:p w14:paraId="418CEB8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st.subheader</w:t>
      </w:r>
      <w:proofErr w:type="spellEnd"/>
      <w:r w:rsidRPr="00EE1C5C">
        <w:rPr>
          <w:lang w:eastAsia="zh-CN"/>
        </w:rPr>
        <w:t>("已保存数据")</w:t>
      </w:r>
    </w:p>
    <w:p w14:paraId="56345A68" w14:textId="77777777" w:rsidR="00EE1C5C" w:rsidRPr="00EE1C5C" w:rsidRDefault="00EE1C5C" w:rsidP="00EE1C5C">
      <w:pPr>
        <w:rPr>
          <w:lang w:eastAsia="zh-CN"/>
        </w:rPr>
      </w:pPr>
    </w:p>
    <w:p w14:paraId="317D22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try:</w:t>
      </w:r>
    </w:p>
    <w:p w14:paraId="28AAC07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df</w:t>
      </w:r>
      <w:proofErr w:type="spellEnd"/>
      <w:r w:rsidRPr="00EE1C5C">
        <w:rPr>
          <w:lang w:eastAsia="zh-CN"/>
        </w:rPr>
        <w:t xml:space="preserve"> = </w:t>
      </w:r>
      <w:proofErr w:type="spellStart"/>
      <w:r w:rsidRPr="00EE1C5C">
        <w:rPr>
          <w:lang w:eastAsia="zh-CN"/>
        </w:rPr>
        <w:t>load_</w:t>
      </w:r>
      <w:proofErr w:type="gramStart"/>
      <w:r w:rsidRPr="00EE1C5C">
        <w:rPr>
          <w:lang w:eastAsia="zh-CN"/>
        </w:rPr>
        <w:t>records</w:t>
      </w:r>
      <w:proofErr w:type="spellEnd"/>
      <w:r w:rsidRPr="00EE1C5C">
        <w:rPr>
          <w:lang w:eastAsia="zh-CN"/>
        </w:rPr>
        <w:t>(</w:t>
      </w:r>
      <w:proofErr w:type="gramEnd"/>
      <w:r w:rsidRPr="00EE1C5C">
        <w:rPr>
          <w:lang w:eastAsia="zh-CN"/>
        </w:rPr>
        <w:t>)</w:t>
      </w:r>
    </w:p>
    <w:p w14:paraId="39A78A13" w14:textId="77777777" w:rsidR="00EE1C5C" w:rsidRPr="00EE1C5C" w:rsidRDefault="00EE1C5C" w:rsidP="00EE1C5C">
      <w:pPr>
        <w:rPr>
          <w:lang w:eastAsia="zh-CN"/>
        </w:rPr>
      </w:pPr>
    </w:p>
    <w:p w14:paraId="6B68CE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if </w:t>
      </w:r>
      <w:proofErr w:type="spellStart"/>
      <w:proofErr w:type="gramStart"/>
      <w:r w:rsidRPr="00EE1C5C">
        <w:rPr>
          <w:lang w:eastAsia="zh-CN"/>
        </w:rPr>
        <w:t>df.empty</w:t>
      </w:r>
      <w:proofErr w:type="spellEnd"/>
      <w:proofErr w:type="gramEnd"/>
      <w:r w:rsidRPr="00EE1C5C">
        <w:rPr>
          <w:lang w:eastAsia="zh-CN"/>
        </w:rPr>
        <w:t>:</w:t>
      </w:r>
    </w:p>
    <w:p w14:paraId="2ED0590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st.info("当前数据库中还没有记录，请先到“数据录入”页面添加数据。")</w:t>
      </w:r>
    </w:p>
    <w:p w14:paraId="09F4C4F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else:</w:t>
      </w:r>
    </w:p>
    <w:p w14:paraId="0E3482D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    </w:t>
      </w:r>
      <w:proofErr w:type="spellStart"/>
      <w:proofErr w:type="gramStart"/>
      <w:r w:rsidRPr="00EE1C5C">
        <w:rPr>
          <w:lang w:eastAsia="zh-CN"/>
        </w:rPr>
        <w:t>st.dataframe</w:t>
      </w:r>
      <w:proofErr w:type="spellEnd"/>
      <w:proofErr w:type="gramEnd"/>
      <w:r w:rsidRPr="00EE1C5C">
        <w:rPr>
          <w:lang w:eastAsia="zh-CN"/>
        </w:rPr>
        <w:t>(</w:t>
      </w:r>
      <w:proofErr w:type="spellStart"/>
      <w:r w:rsidRPr="00EE1C5C">
        <w:rPr>
          <w:lang w:eastAsia="zh-CN"/>
        </w:rPr>
        <w:t>df</w:t>
      </w:r>
      <w:proofErr w:type="spellEnd"/>
      <w:r w:rsidRPr="00EE1C5C">
        <w:rPr>
          <w:lang w:eastAsia="zh-CN"/>
        </w:rPr>
        <w:t xml:space="preserve">, </w:t>
      </w:r>
      <w:proofErr w:type="spellStart"/>
      <w:r w:rsidRPr="00EE1C5C">
        <w:rPr>
          <w:lang w:eastAsia="zh-CN"/>
        </w:rPr>
        <w:t>use_container_width</w:t>
      </w:r>
      <w:proofErr w:type="spellEnd"/>
      <w:r w:rsidRPr="00EE1C5C">
        <w:rPr>
          <w:lang w:eastAsia="zh-CN"/>
        </w:rPr>
        <w:t>=True)</w:t>
      </w:r>
    </w:p>
    <w:p w14:paraId="0F8BF614" w14:textId="77777777" w:rsidR="00EE1C5C" w:rsidRPr="00EE1C5C" w:rsidRDefault="00EE1C5C" w:rsidP="00EE1C5C">
      <w:pPr>
        <w:rPr>
          <w:lang w:eastAsia="zh-CN"/>
        </w:rPr>
      </w:pPr>
    </w:p>
    <w:p w14:paraId="076C28C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except Exception as e:</w:t>
      </w:r>
    </w:p>
    <w:p w14:paraId="5B65D12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    </w:t>
      </w:r>
      <w:proofErr w:type="spellStart"/>
      <w:r w:rsidRPr="00EE1C5C">
        <w:rPr>
          <w:lang w:eastAsia="zh-CN"/>
        </w:rPr>
        <w:t>st.error</w:t>
      </w:r>
      <w:proofErr w:type="spellEnd"/>
      <w:r w:rsidRPr="00EE1C5C">
        <w:rPr>
          <w:lang w:eastAsia="zh-CN"/>
        </w:rPr>
        <w:t>(f"读取数据库失败：{e}")</w:t>
      </w:r>
    </w:p>
    <w:p w14:paraId="6C16BEF4" w14:textId="77777777" w:rsidR="00EE1C5C" w:rsidRPr="00EE1C5C" w:rsidRDefault="00EE1C5C" w:rsidP="00EE1C5C">
      <w:pPr>
        <w:rPr>
          <w:lang w:eastAsia="zh-CN"/>
        </w:rPr>
      </w:pPr>
    </w:p>
    <w:p w14:paraId="3FA89066" w14:textId="77777777" w:rsidR="00EE1C5C" w:rsidRPr="00EE1C5C" w:rsidRDefault="00EE1C5C" w:rsidP="00EE1C5C">
      <w:pPr>
        <w:rPr>
          <w:lang w:eastAsia="zh-CN"/>
        </w:rPr>
      </w:pPr>
    </w:p>
    <w:p w14:paraId="40B8795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0013C1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12. 页面三：实验说明</w:t>
      </w:r>
    </w:p>
    <w:p w14:paraId="10FC664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# =========================================================</w:t>
      </w:r>
    </w:p>
    <w:p w14:paraId="3DEC5383" w14:textId="77777777" w:rsidR="00EE1C5C" w:rsidRPr="00EE1C5C" w:rsidRDefault="00EE1C5C" w:rsidP="00EE1C5C">
      <w:pPr>
        <w:rPr>
          <w:lang w:eastAsia="zh-CN"/>
        </w:rPr>
      </w:pPr>
    </w:p>
    <w:p w14:paraId="2E4CA60C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elif</w:t>
      </w:r>
      <w:proofErr w:type="spellEnd"/>
      <w:r w:rsidRPr="00EE1C5C">
        <w:rPr>
          <w:lang w:eastAsia="zh-CN"/>
        </w:rPr>
        <w:t xml:space="preserve"> menu == "实验说明":</w:t>
      </w:r>
    </w:p>
    <w:p w14:paraId="4D8AD96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r w:rsidRPr="00EE1C5C">
        <w:rPr>
          <w:lang w:eastAsia="zh-CN"/>
        </w:rPr>
        <w:t>st.subheader</w:t>
      </w:r>
      <w:proofErr w:type="spellEnd"/>
      <w:r w:rsidRPr="00EE1C5C">
        <w:rPr>
          <w:lang w:eastAsia="zh-CN"/>
        </w:rPr>
        <w:t>("本回实验说明")</w:t>
      </w:r>
    </w:p>
    <w:p w14:paraId="62C2087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</w:t>
      </w:r>
      <w:proofErr w:type="spellStart"/>
      <w:proofErr w:type="gramStart"/>
      <w:r w:rsidRPr="00EE1C5C">
        <w:rPr>
          <w:lang w:eastAsia="zh-CN"/>
        </w:rPr>
        <w:t>st.markdown</w:t>
      </w:r>
      <w:proofErr w:type="spellEnd"/>
      <w:proofErr w:type="gramEnd"/>
      <w:r w:rsidRPr="00EE1C5C">
        <w:rPr>
          <w:lang w:eastAsia="zh-CN"/>
        </w:rPr>
        <w:t>("""</w:t>
      </w:r>
    </w:p>
    <w:p w14:paraId="48CCDB0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本</w:t>
      </w:r>
      <w:proofErr w:type="gramStart"/>
      <w:r w:rsidRPr="00EE1C5C">
        <w:rPr>
          <w:lang w:eastAsia="zh-CN"/>
        </w:rPr>
        <w:t>回主要</w:t>
      </w:r>
      <w:proofErr w:type="gramEnd"/>
      <w:r w:rsidRPr="00EE1C5C">
        <w:rPr>
          <w:lang w:eastAsia="zh-CN"/>
        </w:rPr>
        <w:t>完成以下任务：</w:t>
      </w:r>
    </w:p>
    <w:p w14:paraId="75FCB001" w14:textId="77777777" w:rsidR="00EE1C5C" w:rsidRPr="00EE1C5C" w:rsidRDefault="00EE1C5C" w:rsidP="00EE1C5C">
      <w:pPr>
        <w:rPr>
          <w:lang w:eastAsia="zh-CN"/>
        </w:rPr>
      </w:pPr>
    </w:p>
    <w:p w14:paraId="79F9033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    1. 使用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创建数据录入界面；</w:t>
      </w:r>
    </w:p>
    <w:p w14:paraId="60FDEBC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2. 对输入数据进行基本校验；</w:t>
      </w:r>
    </w:p>
    <w:p w14:paraId="084B79E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3. 实现照片或附件上传；</w:t>
      </w:r>
    </w:p>
    <w:p w14:paraId="528F69E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4. 将数据写入 SQLite 数据库；</w:t>
      </w:r>
    </w:p>
    <w:p w14:paraId="62DDBEF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5. 在页面中预览已保存数据；</w:t>
      </w:r>
    </w:p>
    <w:p w14:paraId="6FF40EF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6. 在数据库中保存 AI 辅助判断结果。</w:t>
      </w:r>
    </w:p>
    <w:p w14:paraId="00EE7ED6" w14:textId="77777777" w:rsidR="00EE1C5C" w:rsidRPr="00EE1C5C" w:rsidRDefault="00EE1C5C" w:rsidP="00EE1C5C">
      <w:pPr>
        <w:rPr>
          <w:lang w:eastAsia="zh-CN"/>
        </w:rPr>
      </w:pPr>
    </w:p>
    <w:p w14:paraId="5884834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本示例系统是“野外考察数据采集与管理系统”。</w:t>
      </w:r>
    </w:p>
    <w:p w14:paraId="6EAD02B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如果你的题目不同，请参考代码结构，替换表名、字段名和输入项。</w:t>
      </w:r>
    </w:p>
    <w:p w14:paraId="7E4E66E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    """)</w:t>
      </w:r>
    </w:p>
    <w:p w14:paraId="20CE4A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41BF9375">
          <v:rect id="_x0000_i1251" style="width:0;height:1.5pt" o:hralign="center" o:hrstd="t" o:hr="t" fillcolor="#a0a0a0" stroked="f"/>
        </w:pict>
      </w:r>
    </w:p>
    <w:p w14:paraId="25099BA7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十、第6步：运行程序</w:t>
      </w:r>
    </w:p>
    <w:p w14:paraId="7CA512A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在 Anaconda Prompt 中执行：</w:t>
      </w:r>
    </w:p>
    <w:p w14:paraId="63C9B1B0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conda</w:t>
      </w:r>
      <w:proofErr w:type="spellEnd"/>
      <w:r w:rsidRPr="00EE1C5C">
        <w:rPr>
          <w:lang w:eastAsia="zh-CN"/>
        </w:rPr>
        <w:t xml:space="preserve"> activate mis</w:t>
      </w:r>
    </w:p>
    <w:p w14:paraId="4BB2941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cd /d C:\MIS_FieldSurvey</w:t>
      </w:r>
    </w:p>
    <w:p w14:paraId="1CE8FAF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30EFEAA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如果项目在 D 盘：</w:t>
      </w:r>
    </w:p>
    <w:p w14:paraId="7F0A19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cd /d D:\MIS_FieldSurvey</w:t>
      </w:r>
    </w:p>
    <w:p w14:paraId="418427D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05F964A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成功后，浏览器会打开：</w:t>
      </w:r>
    </w:p>
    <w:p w14:paraId="4B975D0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http://localhost:8501</w:t>
      </w:r>
    </w:p>
    <w:p w14:paraId="08D94AF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页面左侧应看到菜单：</w:t>
      </w:r>
    </w:p>
    <w:p w14:paraId="131C87C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数据录入</w:t>
      </w:r>
    </w:p>
    <w:p w14:paraId="48924FD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数据预览</w:t>
      </w:r>
    </w:p>
    <w:p w14:paraId="300D9D7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实验说明</w:t>
      </w:r>
    </w:p>
    <w:p w14:paraId="155E6DB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6D88D15C">
          <v:rect id="_x0000_i1252" style="width:0;height:1.5pt" o:hralign="center" o:hrstd="t" o:hr="t" fillcolor="#a0a0a0" stroked="f"/>
        </w:pict>
      </w:r>
    </w:p>
    <w:p w14:paraId="62A4DC80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十一、第7步：录入正常数据</w:t>
      </w:r>
    </w:p>
    <w:p w14:paraId="69AC097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进入“数据录入”页面，填写一条正常数据。</w:t>
      </w:r>
    </w:p>
    <w:p w14:paraId="07F41AD0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lastRenderedPageBreak/>
        <w:t>示例1：正常记录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595"/>
      </w:tblGrid>
      <w:tr w:rsidR="00EE1C5C" w:rsidRPr="00EE1C5C" w14:paraId="40930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5455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732527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填写内容</w:t>
            </w:r>
          </w:p>
        </w:tc>
      </w:tr>
      <w:tr w:rsidR="00EE1C5C" w:rsidRPr="00EE1C5C" w14:paraId="5F368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C12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地点名称</w:t>
            </w:r>
          </w:p>
        </w:tc>
        <w:tc>
          <w:tcPr>
            <w:tcW w:w="0" w:type="auto"/>
            <w:vAlign w:val="center"/>
            <w:hideMark/>
          </w:tcPr>
          <w:p w14:paraId="0E33404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校园东门绿地</w:t>
            </w:r>
          </w:p>
        </w:tc>
      </w:tr>
      <w:tr w:rsidR="00EE1C5C" w:rsidRPr="00EE1C5C" w14:paraId="6051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FA2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纬度</w:t>
            </w:r>
          </w:p>
        </w:tc>
        <w:tc>
          <w:tcPr>
            <w:tcW w:w="0" w:type="auto"/>
            <w:vAlign w:val="center"/>
            <w:hideMark/>
          </w:tcPr>
          <w:p w14:paraId="0044893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30.258888</w:t>
            </w:r>
          </w:p>
        </w:tc>
      </w:tr>
      <w:tr w:rsidR="00EE1C5C" w:rsidRPr="00EE1C5C" w14:paraId="5BBA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3C6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经度</w:t>
            </w:r>
          </w:p>
        </w:tc>
        <w:tc>
          <w:tcPr>
            <w:tcW w:w="0" w:type="auto"/>
            <w:vAlign w:val="center"/>
            <w:hideMark/>
          </w:tcPr>
          <w:p w14:paraId="6D93D75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120.168888</w:t>
            </w:r>
          </w:p>
        </w:tc>
      </w:tr>
      <w:tr w:rsidR="00EE1C5C" w:rsidRPr="00EE1C5C" w14:paraId="4110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4E0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考察类型</w:t>
            </w:r>
          </w:p>
        </w:tc>
        <w:tc>
          <w:tcPr>
            <w:tcW w:w="0" w:type="auto"/>
            <w:vAlign w:val="center"/>
            <w:hideMark/>
          </w:tcPr>
          <w:p w14:paraId="23D86E6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植被</w:t>
            </w:r>
          </w:p>
        </w:tc>
      </w:tr>
      <w:tr w:rsidR="00EE1C5C" w:rsidRPr="00EE1C5C" w14:paraId="0C11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3A6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考察日期</w:t>
            </w:r>
          </w:p>
        </w:tc>
        <w:tc>
          <w:tcPr>
            <w:tcW w:w="0" w:type="auto"/>
            <w:vAlign w:val="center"/>
            <w:hideMark/>
          </w:tcPr>
          <w:p w14:paraId="32E4BC1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当前日期</w:t>
            </w:r>
          </w:p>
        </w:tc>
      </w:tr>
      <w:tr w:rsidR="00EE1C5C" w:rsidRPr="00EE1C5C" w14:paraId="3010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5DE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现场描述</w:t>
            </w:r>
          </w:p>
        </w:tc>
        <w:tc>
          <w:tcPr>
            <w:tcW w:w="0" w:type="auto"/>
            <w:vAlign w:val="center"/>
            <w:hideMark/>
          </w:tcPr>
          <w:p w14:paraId="7630253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草坪整体正常，有少量枯叶</w:t>
            </w:r>
          </w:p>
        </w:tc>
      </w:tr>
      <w:tr w:rsidR="00EE1C5C" w:rsidRPr="00EE1C5C" w14:paraId="2921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CBE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照片</w:t>
            </w:r>
          </w:p>
        </w:tc>
        <w:tc>
          <w:tcPr>
            <w:tcW w:w="0" w:type="auto"/>
            <w:vAlign w:val="center"/>
            <w:hideMark/>
          </w:tcPr>
          <w:p w14:paraId="4F81297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可上传一张 jpg/</w:t>
            </w:r>
            <w:proofErr w:type="spellStart"/>
            <w:r w:rsidRPr="00EE1C5C">
              <w:rPr>
                <w:lang w:eastAsia="zh-CN"/>
              </w:rPr>
              <w:t>png</w:t>
            </w:r>
            <w:proofErr w:type="spellEnd"/>
            <w:r w:rsidRPr="00EE1C5C">
              <w:rPr>
                <w:lang w:eastAsia="zh-CN"/>
              </w:rPr>
              <w:t xml:space="preserve"> 图片</w:t>
            </w:r>
          </w:p>
        </w:tc>
      </w:tr>
      <w:tr w:rsidR="00EE1C5C" w:rsidRPr="00EE1C5C" w14:paraId="18562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A58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4C0FE1C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已提交</w:t>
            </w:r>
          </w:p>
        </w:tc>
      </w:tr>
    </w:tbl>
    <w:p w14:paraId="3BDE0A6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点击：</w:t>
      </w:r>
    </w:p>
    <w:p w14:paraId="50426C2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保存记录</w:t>
      </w:r>
    </w:p>
    <w:p w14:paraId="1F3B363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如果成功，应显示：</w:t>
      </w:r>
    </w:p>
    <w:p w14:paraId="3D9B71A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记录保存成功！</w:t>
      </w:r>
    </w:p>
    <w:p w14:paraId="0F6340A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AI辅助判断：正常；置信度：0.8</w:t>
      </w:r>
    </w:p>
    <w:p w14:paraId="6DB3F04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4D498CE">
          <v:rect id="_x0000_i1253" style="width:0;height:1.5pt" o:hralign="center" o:hrstd="t" o:hr="t" fillcolor="#a0a0a0" stroked="f"/>
        </w:pict>
      </w:r>
    </w:p>
    <w:p w14:paraId="2B14C030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示例2：触发 AI 高风险判断</w:t>
      </w:r>
    </w:p>
    <w:p w14:paraId="561DAB8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填写：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805"/>
      </w:tblGrid>
      <w:tr w:rsidR="00EE1C5C" w:rsidRPr="00EE1C5C" w14:paraId="34B1D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6B4C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AA630F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填写内容</w:t>
            </w:r>
          </w:p>
        </w:tc>
      </w:tr>
      <w:tr w:rsidR="00EE1C5C" w:rsidRPr="00EE1C5C" w14:paraId="1F6A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203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地点名称</w:t>
            </w:r>
          </w:p>
        </w:tc>
        <w:tc>
          <w:tcPr>
            <w:tcW w:w="0" w:type="auto"/>
            <w:vAlign w:val="center"/>
            <w:hideMark/>
          </w:tcPr>
          <w:p w14:paraId="401C796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河道旁采样点</w:t>
            </w:r>
          </w:p>
        </w:tc>
      </w:tr>
      <w:tr w:rsidR="00EE1C5C" w:rsidRPr="00EE1C5C" w14:paraId="079F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5B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现场描述</w:t>
            </w:r>
          </w:p>
        </w:tc>
        <w:tc>
          <w:tcPr>
            <w:tcW w:w="0" w:type="auto"/>
            <w:vAlign w:val="center"/>
            <w:hideMark/>
          </w:tcPr>
          <w:p w14:paraId="251DE9C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水体浑浊，有垃圾和污染迹象</w:t>
            </w:r>
          </w:p>
        </w:tc>
      </w:tr>
      <w:tr w:rsidR="00EE1C5C" w:rsidRPr="00EE1C5C" w14:paraId="4603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A55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D905B1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已提交</w:t>
            </w:r>
          </w:p>
        </w:tc>
      </w:tr>
    </w:tbl>
    <w:p w14:paraId="0AEDD1E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点击保存后，AI 辅助判断可能显示：</w:t>
      </w:r>
    </w:p>
    <w:p w14:paraId="609A6E3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高风险</w:t>
      </w:r>
    </w:p>
    <w:p w14:paraId="1F8267D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因为描述中包含“垃圾”“污染”等关键词。</w:t>
      </w:r>
    </w:p>
    <w:p w14:paraId="68D7016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5AF6DD58">
          <v:rect id="_x0000_i1254" style="width:0;height:1.5pt" o:hralign="center" o:hrstd="t" o:hr="t" fillcolor="#a0a0a0" stroked="f"/>
        </w:pict>
      </w:r>
    </w:p>
    <w:p w14:paraId="1B5E3CF1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lastRenderedPageBreak/>
        <w:t>示例3：未上传照片</w:t>
      </w:r>
    </w:p>
    <w:p w14:paraId="09549F9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如果不上传照片，系统可能提示：</w:t>
      </w:r>
    </w:p>
    <w:p w14:paraId="0E7AA2D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AI辅助判断：待复核</w:t>
      </w:r>
    </w:p>
    <w:p w14:paraId="11C512A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这表示系统认为该记录缺少照片证据，需要后续人工确认。</w:t>
      </w:r>
    </w:p>
    <w:p w14:paraId="50696BA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4B964FE3">
          <v:rect id="_x0000_i1255" style="width:0;height:1.5pt" o:hralign="center" o:hrstd="t" o:hr="t" fillcolor="#a0a0a0" stroked="f"/>
        </w:pict>
      </w:r>
    </w:p>
    <w:p w14:paraId="7752ECF5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十二、第8步：查看数据预览</w:t>
      </w:r>
    </w:p>
    <w:p w14:paraId="43595B4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录入成功后，点击左侧菜单：</w:t>
      </w:r>
    </w:p>
    <w:p w14:paraId="5610932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数据预览</w:t>
      </w:r>
    </w:p>
    <w:p w14:paraId="54EB2F5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应看到刚才保存的数据表格。</w:t>
      </w:r>
    </w:p>
    <w:p w14:paraId="5D84F2F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检查以下字段是否有值：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385"/>
      </w:tblGrid>
      <w:tr w:rsidR="00EE1C5C" w:rsidRPr="00EE1C5C" w14:paraId="24D7E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95142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35F29E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检查内容</w:t>
            </w:r>
          </w:p>
        </w:tc>
      </w:tr>
      <w:tr w:rsidR="00EE1C5C" w:rsidRPr="00EE1C5C" w14:paraId="02E3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8170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156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地点名称</w:t>
            </w:r>
          </w:p>
        </w:tc>
      </w:tr>
      <w:tr w:rsidR="00EE1C5C" w:rsidRPr="00EE1C5C" w14:paraId="1C85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920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5C5B38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纬度</w:t>
            </w:r>
          </w:p>
        </w:tc>
      </w:tr>
      <w:tr w:rsidR="00EE1C5C" w:rsidRPr="00EE1C5C" w14:paraId="263E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3CE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2800154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经度</w:t>
            </w:r>
          </w:p>
        </w:tc>
      </w:tr>
      <w:tr w:rsidR="00EE1C5C" w:rsidRPr="00EE1C5C" w14:paraId="5F85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85FC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photo_path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1E0A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如果上传照片，应有路径</w:t>
            </w:r>
          </w:p>
        </w:tc>
      </w:tr>
      <w:tr w:rsidR="00EE1C5C" w:rsidRPr="00EE1C5C" w14:paraId="5FE7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1D9E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FE66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AI 辅助判断结果</w:t>
            </w:r>
          </w:p>
        </w:tc>
      </w:tr>
      <w:tr w:rsidR="00EE1C5C" w:rsidRPr="00EE1C5C" w14:paraId="7F9C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86C7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6F1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0 到 1 之间的小数</w:t>
            </w:r>
          </w:p>
        </w:tc>
      </w:tr>
      <w:tr w:rsidR="00EE1C5C" w:rsidRPr="00EE1C5C" w14:paraId="1229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3D1B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E06D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保存时间</w:t>
            </w:r>
          </w:p>
        </w:tc>
      </w:tr>
    </w:tbl>
    <w:p w14:paraId="69ED969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608385EA">
          <v:rect id="_x0000_i1256" style="width:0;height:1.5pt" o:hralign="center" o:hrstd="t" o:hr="t" fillcolor="#a0a0a0" stroked="f"/>
        </w:pict>
      </w:r>
    </w:p>
    <w:p w14:paraId="5AB6AB41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 xml:space="preserve">十三、第9步：用 </w:t>
      </w:r>
      <w:proofErr w:type="spellStart"/>
      <w:r w:rsidRPr="00EE1C5C">
        <w:rPr>
          <w:b/>
          <w:bCs/>
          <w:lang w:eastAsia="zh-CN"/>
        </w:rPr>
        <w:t>SQLiteStudio</w:t>
      </w:r>
      <w:proofErr w:type="spellEnd"/>
      <w:r w:rsidRPr="00EE1C5C">
        <w:rPr>
          <w:b/>
          <w:bCs/>
          <w:lang w:eastAsia="zh-CN"/>
        </w:rPr>
        <w:t xml:space="preserve"> 检查数据库</w:t>
      </w:r>
    </w:p>
    <w:p w14:paraId="2CD4CBF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打开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>：</w:t>
      </w:r>
    </w:p>
    <w:p w14:paraId="7AA14CB1" w14:textId="77777777" w:rsidR="00EE1C5C" w:rsidRPr="00EE1C5C" w:rsidRDefault="00EE1C5C" w:rsidP="00EE1C5C">
      <w:pPr>
        <w:numPr>
          <w:ilvl w:val="0"/>
          <w:numId w:val="11"/>
        </w:numPr>
        <w:rPr>
          <w:lang w:eastAsia="zh-CN"/>
        </w:rPr>
      </w:pPr>
      <w:r w:rsidRPr="00EE1C5C">
        <w:rPr>
          <w:lang w:eastAsia="zh-CN"/>
        </w:rPr>
        <w:t>打开数据库文件：</w:t>
      </w:r>
    </w:p>
    <w:p w14:paraId="190828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C:\MIS_FieldSurvey\data\field_survey.db</w:t>
      </w:r>
    </w:p>
    <w:p w14:paraId="6909560F" w14:textId="77777777" w:rsidR="00EE1C5C" w:rsidRPr="00EE1C5C" w:rsidRDefault="00EE1C5C" w:rsidP="00EE1C5C">
      <w:pPr>
        <w:numPr>
          <w:ilvl w:val="0"/>
          <w:numId w:val="12"/>
        </w:numPr>
        <w:rPr>
          <w:lang w:eastAsia="zh-CN"/>
        </w:rPr>
      </w:pPr>
      <w:r w:rsidRPr="00EE1C5C">
        <w:rPr>
          <w:lang w:eastAsia="zh-CN"/>
        </w:rPr>
        <w:t>找到表：</w:t>
      </w:r>
    </w:p>
    <w:p w14:paraId="2637624E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field_record</w:t>
      </w:r>
      <w:proofErr w:type="spellEnd"/>
    </w:p>
    <w:p w14:paraId="35C3108B" w14:textId="77777777" w:rsidR="00EE1C5C" w:rsidRPr="00EE1C5C" w:rsidRDefault="00EE1C5C" w:rsidP="00EE1C5C">
      <w:pPr>
        <w:numPr>
          <w:ilvl w:val="0"/>
          <w:numId w:val="13"/>
        </w:numPr>
        <w:rPr>
          <w:lang w:eastAsia="zh-CN"/>
        </w:rPr>
      </w:pPr>
      <w:r w:rsidRPr="00EE1C5C">
        <w:rPr>
          <w:lang w:eastAsia="zh-CN"/>
        </w:rPr>
        <w:t>点击：</w:t>
      </w:r>
    </w:p>
    <w:p w14:paraId="175E85E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Data</w:t>
      </w:r>
    </w:p>
    <w:p w14:paraId="2043CDDB" w14:textId="77777777" w:rsidR="00EE1C5C" w:rsidRPr="00EE1C5C" w:rsidRDefault="00EE1C5C" w:rsidP="00EE1C5C">
      <w:pPr>
        <w:numPr>
          <w:ilvl w:val="0"/>
          <w:numId w:val="14"/>
        </w:numPr>
        <w:rPr>
          <w:lang w:eastAsia="zh-CN"/>
        </w:rPr>
      </w:pPr>
      <w:r w:rsidRPr="00EE1C5C">
        <w:rPr>
          <w:lang w:eastAsia="zh-CN"/>
        </w:rPr>
        <w:lastRenderedPageBreak/>
        <w:t>检查是否能看到刚才新增的数据。</w:t>
      </w:r>
    </w:p>
    <w:p w14:paraId="643D035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需要截图：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009"/>
      </w:tblGrid>
      <w:tr w:rsidR="00EE1C5C" w:rsidRPr="00EE1C5C" w14:paraId="296A7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87C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截图</w:t>
            </w:r>
          </w:p>
        </w:tc>
        <w:tc>
          <w:tcPr>
            <w:tcW w:w="0" w:type="auto"/>
            <w:vAlign w:val="center"/>
            <w:hideMark/>
          </w:tcPr>
          <w:p w14:paraId="5C83052D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内容</w:t>
            </w:r>
          </w:p>
        </w:tc>
      </w:tr>
      <w:tr w:rsidR="00EE1C5C" w:rsidRPr="00EE1C5C" w14:paraId="4D9D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0E3E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SQLiteStudio</w:t>
            </w:r>
            <w:proofErr w:type="spellEnd"/>
            <w:r w:rsidRPr="00EE1C5C">
              <w:rPr>
                <w:lang w:eastAsia="zh-CN"/>
              </w:rPr>
              <w:t xml:space="preserve"> 数据截图</w:t>
            </w:r>
          </w:p>
        </w:tc>
        <w:tc>
          <w:tcPr>
            <w:tcW w:w="0" w:type="auto"/>
            <w:vAlign w:val="center"/>
            <w:hideMark/>
          </w:tcPr>
          <w:p w14:paraId="7BDC4DB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表中显示新增记录</w:t>
            </w:r>
          </w:p>
        </w:tc>
      </w:tr>
      <w:tr w:rsidR="00EE1C5C" w:rsidRPr="00EE1C5C" w14:paraId="2C67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A0A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附件路径截图</w:t>
            </w:r>
          </w:p>
        </w:tc>
        <w:tc>
          <w:tcPr>
            <w:tcW w:w="0" w:type="auto"/>
            <w:vAlign w:val="center"/>
            <w:hideMark/>
          </w:tcPr>
          <w:p w14:paraId="06EC257F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photo_path</w:t>
            </w:r>
            <w:proofErr w:type="spellEnd"/>
            <w:r w:rsidRPr="00EE1C5C">
              <w:rPr>
                <w:lang w:eastAsia="zh-CN"/>
              </w:rPr>
              <w:t xml:space="preserve"> 字段有路径</w:t>
            </w:r>
          </w:p>
        </w:tc>
      </w:tr>
      <w:tr w:rsidR="00EE1C5C" w:rsidRPr="00EE1C5C" w14:paraId="75CA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DE8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AI 字段截图</w:t>
            </w:r>
          </w:p>
        </w:tc>
        <w:tc>
          <w:tcPr>
            <w:tcW w:w="0" w:type="auto"/>
            <w:vAlign w:val="center"/>
            <w:hideMark/>
          </w:tcPr>
          <w:p w14:paraId="7C020D7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ai_label</w:t>
            </w:r>
            <w:proofErr w:type="spellEnd"/>
            <w:r w:rsidRPr="00EE1C5C">
              <w:rPr>
                <w:lang w:eastAsia="zh-CN"/>
              </w:rPr>
              <w:t xml:space="preserve"> 和 </w:t>
            </w:r>
            <w:proofErr w:type="spellStart"/>
            <w:r w:rsidRPr="00EE1C5C">
              <w:rPr>
                <w:lang w:eastAsia="zh-CN"/>
              </w:rPr>
              <w:t>ai_confidence</w:t>
            </w:r>
            <w:proofErr w:type="spellEnd"/>
            <w:r w:rsidRPr="00EE1C5C">
              <w:rPr>
                <w:lang w:eastAsia="zh-CN"/>
              </w:rPr>
              <w:t xml:space="preserve"> 有值</w:t>
            </w:r>
          </w:p>
        </w:tc>
      </w:tr>
    </w:tbl>
    <w:p w14:paraId="05E2F5D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0B542AB">
          <v:rect id="_x0000_i1257" style="width:0;height:1.5pt" o:hralign="center" o:hrstd="t" o:hr="t" fillcolor="#a0a0a0" stroked="f"/>
        </w:pict>
      </w:r>
    </w:p>
    <w:p w14:paraId="6EFDB189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十四、第10步：测试错误输入</w:t>
      </w:r>
    </w:p>
    <w:p w14:paraId="1590C7B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本</w:t>
      </w:r>
      <w:proofErr w:type="gramStart"/>
      <w:r w:rsidRPr="00EE1C5C">
        <w:rPr>
          <w:lang w:eastAsia="zh-CN"/>
        </w:rPr>
        <w:t>回必须</w:t>
      </w:r>
      <w:proofErr w:type="gramEnd"/>
      <w:r w:rsidRPr="00EE1C5C">
        <w:rPr>
          <w:lang w:eastAsia="zh-CN"/>
        </w:rPr>
        <w:t>至少完成一次错误输入测试，并截图。</w:t>
      </w:r>
    </w:p>
    <w:p w14:paraId="6E4A5D2B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错误测试1：地点名称为空</w:t>
      </w:r>
    </w:p>
    <w:p w14:paraId="35E5227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操作：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15"/>
      </w:tblGrid>
      <w:tr w:rsidR="00EE1C5C" w:rsidRPr="00EE1C5C" w14:paraId="06303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84C82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64BD4D1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内容</w:t>
            </w:r>
          </w:p>
        </w:tc>
      </w:tr>
      <w:tr w:rsidR="00EE1C5C" w:rsidRPr="00EE1C5C" w14:paraId="3214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6F7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地点名称</w:t>
            </w:r>
          </w:p>
        </w:tc>
        <w:tc>
          <w:tcPr>
            <w:tcW w:w="0" w:type="auto"/>
            <w:vAlign w:val="center"/>
            <w:hideMark/>
          </w:tcPr>
          <w:p w14:paraId="4B9F1C7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不填</w:t>
            </w:r>
          </w:p>
        </w:tc>
      </w:tr>
      <w:tr w:rsidR="00EE1C5C" w:rsidRPr="00EE1C5C" w14:paraId="64F9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160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其他字段</w:t>
            </w:r>
          </w:p>
        </w:tc>
        <w:tc>
          <w:tcPr>
            <w:tcW w:w="0" w:type="auto"/>
            <w:vAlign w:val="center"/>
            <w:hideMark/>
          </w:tcPr>
          <w:p w14:paraId="656168A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正常填写</w:t>
            </w:r>
          </w:p>
        </w:tc>
      </w:tr>
    </w:tbl>
    <w:p w14:paraId="544E4E55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点击保存。</w:t>
      </w:r>
    </w:p>
    <w:p w14:paraId="5B2002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期望结果：</w:t>
      </w:r>
    </w:p>
    <w:p w14:paraId="76163A7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地点名称不能为空。</w:t>
      </w:r>
    </w:p>
    <w:p w14:paraId="4DCEDD3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数据不应保存。</w:t>
      </w:r>
    </w:p>
    <w:p w14:paraId="1408B6E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4CB59BC">
          <v:rect id="_x0000_i1258" style="width:0;height:1.5pt" o:hralign="center" o:hrstd="t" o:hr="t" fillcolor="#a0a0a0" stroked="f"/>
        </w:pict>
      </w:r>
    </w:p>
    <w:p w14:paraId="2D5CCF46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错误测试2：现场描述为空</w:t>
      </w:r>
    </w:p>
    <w:p w14:paraId="5C887BB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操作：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15"/>
      </w:tblGrid>
      <w:tr w:rsidR="00EE1C5C" w:rsidRPr="00EE1C5C" w14:paraId="03E80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FA3D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C3CCF4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内容</w:t>
            </w:r>
          </w:p>
        </w:tc>
      </w:tr>
      <w:tr w:rsidR="00EE1C5C" w:rsidRPr="00EE1C5C" w14:paraId="34EC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9E5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现场描述</w:t>
            </w:r>
          </w:p>
        </w:tc>
        <w:tc>
          <w:tcPr>
            <w:tcW w:w="0" w:type="auto"/>
            <w:vAlign w:val="center"/>
            <w:hideMark/>
          </w:tcPr>
          <w:p w14:paraId="5DFC58E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不填</w:t>
            </w:r>
          </w:p>
        </w:tc>
      </w:tr>
      <w:tr w:rsidR="00EE1C5C" w:rsidRPr="00EE1C5C" w14:paraId="4269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7C3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其他字段</w:t>
            </w:r>
          </w:p>
        </w:tc>
        <w:tc>
          <w:tcPr>
            <w:tcW w:w="0" w:type="auto"/>
            <w:vAlign w:val="center"/>
            <w:hideMark/>
          </w:tcPr>
          <w:p w14:paraId="01D779D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正常填写</w:t>
            </w:r>
          </w:p>
        </w:tc>
      </w:tr>
    </w:tbl>
    <w:p w14:paraId="74A2913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期望结果：</w:t>
      </w:r>
    </w:p>
    <w:p w14:paraId="1BAABE7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现场描述不能为空。</w:t>
      </w:r>
    </w:p>
    <w:p w14:paraId="005A4F2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783E634D">
          <v:rect id="_x0000_i1259" style="width:0;height:1.5pt" o:hralign="center" o:hrstd="t" o:hr="t" fillcolor="#a0a0a0" stroked="f"/>
        </w:pict>
      </w:r>
    </w:p>
    <w:p w14:paraId="239A3B52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lastRenderedPageBreak/>
        <w:t>错误测试3：数据库约束测试</w:t>
      </w:r>
    </w:p>
    <w:p w14:paraId="6EE2713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由于页面已经限制了经纬度范围，如果要测试数据库约束，可以在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 xml:space="preserve"> 中手动尝试插入错误数据，例如：</w:t>
      </w:r>
    </w:p>
    <w:p w14:paraId="001E043B" w14:textId="77777777" w:rsidR="00EE1C5C" w:rsidRPr="00EE1C5C" w:rsidRDefault="00EE1C5C" w:rsidP="00EE1C5C">
      <w:pPr>
        <w:numPr>
          <w:ilvl w:val="0"/>
          <w:numId w:val="15"/>
        </w:numPr>
        <w:rPr>
          <w:lang w:eastAsia="zh-CN"/>
        </w:rPr>
      </w:pPr>
      <w:r w:rsidRPr="00EE1C5C">
        <w:rPr>
          <w:lang w:eastAsia="zh-CN"/>
        </w:rPr>
        <w:t>纬度填 200；</w:t>
      </w:r>
    </w:p>
    <w:p w14:paraId="1A94F638" w14:textId="77777777" w:rsidR="00EE1C5C" w:rsidRPr="00EE1C5C" w:rsidRDefault="00EE1C5C" w:rsidP="00EE1C5C">
      <w:pPr>
        <w:numPr>
          <w:ilvl w:val="0"/>
          <w:numId w:val="15"/>
        </w:numPr>
        <w:rPr>
          <w:lang w:eastAsia="zh-CN"/>
        </w:rPr>
      </w:pPr>
      <w:r w:rsidRPr="00EE1C5C">
        <w:rPr>
          <w:lang w:eastAsia="zh-CN"/>
        </w:rPr>
        <w:t>经度填 300；</w:t>
      </w:r>
    </w:p>
    <w:p w14:paraId="5FB69151" w14:textId="77777777" w:rsidR="00EE1C5C" w:rsidRPr="00EE1C5C" w:rsidRDefault="00EE1C5C" w:rsidP="00EE1C5C">
      <w:pPr>
        <w:numPr>
          <w:ilvl w:val="0"/>
          <w:numId w:val="15"/>
        </w:numPr>
        <w:rPr>
          <w:lang w:eastAsia="zh-CN"/>
        </w:rPr>
      </w:pPr>
      <w:r w:rsidRPr="00EE1C5C">
        <w:rPr>
          <w:lang w:eastAsia="zh-CN"/>
        </w:rPr>
        <w:t>状态填 “未知状态”。</w:t>
      </w:r>
    </w:p>
    <w:p w14:paraId="79F1C9D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如果数据库拒绝保存，说明第2回设置的约束生效。</w:t>
      </w:r>
    </w:p>
    <w:p w14:paraId="4BDA15D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0C74714B">
          <v:rect id="_x0000_i1260" style="width:0;height:1.5pt" o:hralign="center" o:hrstd="t" o:hr="t" fillcolor="#a0a0a0" stroked="f"/>
        </w:pict>
      </w:r>
    </w:p>
    <w:p w14:paraId="08851BB3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十五、第11步：不同题目如何替换字段</w:t>
      </w:r>
    </w:p>
    <w:p w14:paraId="75844AC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如果你不是做“野外考察数据采集系统”，不要整份照抄。</w:t>
      </w:r>
      <w:r w:rsidRPr="00EE1C5C">
        <w:rPr>
          <w:lang w:eastAsia="zh-CN"/>
        </w:rPr>
        <w:br/>
        <w:t>你需要替换以下内容：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60"/>
        <w:gridCol w:w="1755"/>
      </w:tblGrid>
      <w:tr w:rsidR="00EE1C5C" w:rsidRPr="00EE1C5C" w14:paraId="12D60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5FA07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需要替换的位置</w:t>
            </w:r>
          </w:p>
        </w:tc>
        <w:tc>
          <w:tcPr>
            <w:tcW w:w="0" w:type="auto"/>
            <w:vAlign w:val="center"/>
            <w:hideMark/>
          </w:tcPr>
          <w:p w14:paraId="04C5C5DF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野外考察示例</w:t>
            </w:r>
          </w:p>
        </w:tc>
        <w:tc>
          <w:tcPr>
            <w:tcW w:w="0" w:type="auto"/>
            <w:vAlign w:val="center"/>
            <w:hideMark/>
          </w:tcPr>
          <w:p w14:paraId="3244C212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自己系统应替换为</w:t>
            </w:r>
          </w:p>
        </w:tc>
      </w:tr>
      <w:tr w:rsidR="00EE1C5C" w:rsidRPr="00EE1C5C" w14:paraId="7ED9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33E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数据库文件名</w:t>
            </w:r>
          </w:p>
        </w:tc>
        <w:tc>
          <w:tcPr>
            <w:tcW w:w="0" w:type="auto"/>
            <w:vAlign w:val="center"/>
            <w:hideMark/>
          </w:tcPr>
          <w:p w14:paraId="2C930354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field_survey.db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824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 .</w:t>
            </w:r>
            <w:proofErr w:type="spellStart"/>
            <w:r w:rsidRPr="00EE1C5C">
              <w:rPr>
                <w:lang w:eastAsia="zh-CN"/>
              </w:rPr>
              <w:t>db</w:t>
            </w:r>
            <w:proofErr w:type="spellEnd"/>
            <w:r w:rsidRPr="00EE1C5C">
              <w:rPr>
                <w:lang w:eastAsia="zh-CN"/>
              </w:rPr>
              <w:t xml:space="preserve"> 文件</w:t>
            </w:r>
          </w:p>
        </w:tc>
      </w:tr>
      <w:tr w:rsidR="00EE1C5C" w:rsidRPr="00EE1C5C" w14:paraId="2A2DB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E1C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2669AAAB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field_record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517C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你的业务主表名</w:t>
            </w:r>
          </w:p>
        </w:tc>
      </w:tr>
      <w:tr w:rsidR="00EE1C5C" w:rsidRPr="00EE1C5C" w14:paraId="7040E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75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1A64578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location_name</w:t>
            </w:r>
            <w:proofErr w:type="spellEnd"/>
            <w:r w:rsidRPr="00EE1C5C">
              <w:rPr>
                <w:lang w:eastAsia="zh-CN"/>
              </w:rPr>
              <w:t xml:space="preserve"> 等</w:t>
            </w:r>
          </w:p>
        </w:tc>
        <w:tc>
          <w:tcPr>
            <w:tcW w:w="0" w:type="auto"/>
            <w:vAlign w:val="center"/>
            <w:hideMark/>
          </w:tcPr>
          <w:p w14:paraId="42C3E54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你的数据字典字段</w:t>
            </w:r>
          </w:p>
        </w:tc>
      </w:tr>
      <w:tr w:rsidR="00EE1C5C" w:rsidRPr="00EE1C5C" w14:paraId="76F2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38A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下拉选项</w:t>
            </w:r>
          </w:p>
        </w:tc>
        <w:tc>
          <w:tcPr>
            <w:tcW w:w="0" w:type="auto"/>
            <w:vAlign w:val="center"/>
            <w:hideMark/>
          </w:tcPr>
          <w:p w14:paraId="200BC0E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植被、水体等</w:t>
            </w:r>
          </w:p>
        </w:tc>
        <w:tc>
          <w:tcPr>
            <w:tcW w:w="0" w:type="auto"/>
            <w:vAlign w:val="center"/>
            <w:hideMark/>
          </w:tcPr>
          <w:p w14:paraId="7DF3398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你的业务类别</w:t>
            </w:r>
          </w:p>
        </w:tc>
      </w:tr>
      <w:tr w:rsidR="00EE1C5C" w:rsidRPr="00EE1C5C" w14:paraId="5778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173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DF7C25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草稿、已提交、已审核</w:t>
            </w:r>
          </w:p>
        </w:tc>
        <w:tc>
          <w:tcPr>
            <w:tcW w:w="0" w:type="auto"/>
            <w:vAlign w:val="center"/>
            <w:hideMark/>
          </w:tcPr>
          <w:p w14:paraId="54E7B0D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你的业务状态</w:t>
            </w:r>
          </w:p>
        </w:tc>
      </w:tr>
      <w:tr w:rsidR="00EE1C5C" w:rsidRPr="00EE1C5C" w14:paraId="1A42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75B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AI 判断</w:t>
            </w:r>
          </w:p>
        </w:tc>
        <w:tc>
          <w:tcPr>
            <w:tcW w:w="0" w:type="auto"/>
            <w:vAlign w:val="center"/>
            <w:hideMark/>
          </w:tcPr>
          <w:p w14:paraId="7371D08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正常/高风险</w:t>
            </w:r>
          </w:p>
        </w:tc>
        <w:tc>
          <w:tcPr>
            <w:tcW w:w="0" w:type="auto"/>
            <w:vAlign w:val="center"/>
            <w:hideMark/>
          </w:tcPr>
          <w:p w14:paraId="7058D07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你的 AI 辅助结果</w:t>
            </w:r>
          </w:p>
        </w:tc>
      </w:tr>
    </w:tbl>
    <w:p w14:paraId="73C9345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6A2B0882">
          <v:rect id="_x0000_i1261" style="width:0;height:1.5pt" o:hralign="center" o:hrstd="t" o:hr="t" fillcolor="#a0a0a0" stroked="f"/>
        </w:pict>
      </w:r>
    </w:p>
    <w:p w14:paraId="08EAB50C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示例A：宿舍报修系统字段替换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685"/>
      </w:tblGrid>
      <w:tr w:rsidR="00EE1C5C" w:rsidRPr="00EE1C5C" w14:paraId="18577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3825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野外考察字段</w:t>
            </w:r>
          </w:p>
        </w:tc>
        <w:tc>
          <w:tcPr>
            <w:tcW w:w="0" w:type="auto"/>
            <w:vAlign w:val="center"/>
            <w:hideMark/>
          </w:tcPr>
          <w:p w14:paraId="67E6B26A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宿舍报修字段</w:t>
            </w:r>
          </w:p>
        </w:tc>
      </w:tr>
      <w:tr w:rsidR="00EE1C5C" w:rsidRPr="00EE1C5C" w14:paraId="15C2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5842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DC09B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dorm_no</w:t>
            </w:r>
            <w:proofErr w:type="spellEnd"/>
            <w:r w:rsidRPr="00EE1C5C">
              <w:rPr>
                <w:lang w:eastAsia="zh-CN"/>
              </w:rPr>
              <w:t xml:space="preserve"> 宿舍号</w:t>
            </w:r>
          </w:p>
        </w:tc>
      </w:tr>
      <w:tr w:rsidR="00EE1C5C" w:rsidRPr="00EE1C5C" w14:paraId="3FB2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0B1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latitude / longitude</w:t>
            </w:r>
          </w:p>
        </w:tc>
        <w:tc>
          <w:tcPr>
            <w:tcW w:w="0" w:type="auto"/>
            <w:vAlign w:val="center"/>
            <w:hideMark/>
          </w:tcPr>
          <w:p w14:paraId="391397C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可删除，或改为楼栋/房间号</w:t>
            </w:r>
          </w:p>
        </w:tc>
      </w:tr>
      <w:tr w:rsidR="00EE1C5C" w:rsidRPr="00EE1C5C" w14:paraId="24FDE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1D4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point_type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5CB1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repair_type</w:t>
            </w:r>
            <w:proofErr w:type="spellEnd"/>
            <w:r w:rsidRPr="00EE1C5C">
              <w:rPr>
                <w:lang w:eastAsia="zh-CN"/>
              </w:rPr>
              <w:t xml:space="preserve"> 报修类型</w:t>
            </w:r>
          </w:p>
        </w:tc>
      </w:tr>
      <w:tr w:rsidR="00EE1C5C" w:rsidRPr="00EE1C5C" w14:paraId="17EF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3C32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survey_date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B20A1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submit_date</w:t>
            </w:r>
            <w:proofErr w:type="spellEnd"/>
            <w:r w:rsidRPr="00EE1C5C">
              <w:rPr>
                <w:lang w:eastAsia="zh-CN"/>
              </w:rPr>
              <w:t xml:space="preserve"> 提交日期</w:t>
            </w:r>
          </w:p>
        </w:tc>
      </w:tr>
      <w:tr w:rsidR="00EE1C5C" w:rsidRPr="00EE1C5C" w14:paraId="1B89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F1A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F17E5E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problem_desc</w:t>
            </w:r>
            <w:proofErr w:type="spellEnd"/>
            <w:r w:rsidRPr="00EE1C5C">
              <w:rPr>
                <w:lang w:eastAsia="zh-CN"/>
              </w:rPr>
              <w:t xml:space="preserve"> 问题描述</w:t>
            </w:r>
          </w:p>
        </w:tc>
      </w:tr>
      <w:tr w:rsidR="00EE1C5C" w:rsidRPr="00EE1C5C" w14:paraId="0D1B4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9359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lastRenderedPageBreak/>
              <w:t>photo_path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A6CC4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photo_path</w:t>
            </w:r>
            <w:proofErr w:type="spellEnd"/>
            <w:r w:rsidRPr="00EE1C5C">
              <w:rPr>
                <w:lang w:eastAsia="zh-CN"/>
              </w:rPr>
              <w:t xml:space="preserve"> 故障照片</w:t>
            </w:r>
          </w:p>
        </w:tc>
      </w:tr>
      <w:tr w:rsidR="00EE1C5C" w:rsidRPr="00EE1C5C" w14:paraId="4A50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9C4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273CB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待处理 / 处理中 / 已完成</w:t>
            </w:r>
          </w:p>
        </w:tc>
      </w:tr>
      <w:tr w:rsidR="00EE1C5C" w:rsidRPr="00EE1C5C" w14:paraId="6885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B70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787E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AI 优先级</w:t>
            </w:r>
          </w:p>
        </w:tc>
      </w:tr>
      <w:tr w:rsidR="00EE1C5C" w:rsidRPr="00EE1C5C" w14:paraId="58DC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944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6B5E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AI 置信度</w:t>
            </w:r>
          </w:p>
        </w:tc>
      </w:tr>
    </w:tbl>
    <w:p w14:paraId="28C040F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AI 规则可以改为：</w:t>
      </w:r>
    </w:p>
    <w:p w14:paraId="7289C99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包含“漏水”“断电”“危险”等词 → 高优先级</w:t>
      </w:r>
    </w:p>
    <w:p w14:paraId="2B0812C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包含“损坏”“异常”等词 → 中优先级</w:t>
      </w:r>
    </w:p>
    <w:p w14:paraId="6FC5439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其他 → 低优先级</w:t>
      </w:r>
    </w:p>
    <w:p w14:paraId="7DBFF0B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0FF26142">
          <v:rect id="_x0000_i1262" style="width:0;height:1.5pt" o:hralign="center" o:hrstd="t" o:hr="t" fillcolor="#a0a0a0" stroked="f"/>
        </w:pict>
      </w:r>
    </w:p>
    <w:p w14:paraId="47839C0A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示例B：图书借阅系统字段替换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247"/>
      </w:tblGrid>
      <w:tr w:rsidR="00EE1C5C" w:rsidRPr="00EE1C5C" w14:paraId="74921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5FE95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野外考察字段</w:t>
            </w:r>
          </w:p>
        </w:tc>
        <w:tc>
          <w:tcPr>
            <w:tcW w:w="0" w:type="auto"/>
            <w:vAlign w:val="center"/>
            <w:hideMark/>
          </w:tcPr>
          <w:p w14:paraId="44045087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图书借阅字段</w:t>
            </w:r>
          </w:p>
        </w:tc>
      </w:tr>
      <w:tr w:rsidR="00EE1C5C" w:rsidRPr="00EE1C5C" w14:paraId="6E71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0C50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50F89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student_no</w:t>
            </w:r>
            <w:proofErr w:type="spellEnd"/>
            <w:r w:rsidRPr="00EE1C5C">
              <w:rPr>
                <w:lang w:eastAsia="zh-CN"/>
              </w:rPr>
              <w:t xml:space="preserve"> 学号</w:t>
            </w:r>
          </w:p>
        </w:tc>
      </w:tr>
      <w:tr w:rsidR="00EE1C5C" w:rsidRPr="00EE1C5C" w14:paraId="5223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D2DB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point_type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D27B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book_type</w:t>
            </w:r>
            <w:proofErr w:type="spellEnd"/>
            <w:r w:rsidRPr="00EE1C5C">
              <w:rPr>
                <w:lang w:eastAsia="zh-CN"/>
              </w:rPr>
              <w:t xml:space="preserve"> 图书类别</w:t>
            </w:r>
          </w:p>
        </w:tc>
      </w:tr>
      <w:tr w:rsidR="00EE1C5C" w:rsidRPr="00EE1C5C" w14:paraId="388C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C6E9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survey_date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B81A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borrow_date</w:t>
            </w:r>
            <w:proofErr w:type="spellEnd"/>
            <w:r w:rsidRPr="00EE1C5C">
              <w:rPr>
                <w:lang w:eastAsia="zh-CN"/>
              </w:rPr>
              <w:t xml:space="preserve"> 借阅日期</w:t>
            </w:r>
          </w:p>
        </w:tc>
      </w:tr>
      <w:tr w:rsidR="00EE1C5C" w:rsidRPr="00EE1C5C" w14:paraId="0728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421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24F71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remark 备注</w:t>
            </w:r>
          </w:p>
        </w:tc>
      </w:tr>
      <w:tr w:rsidR="00EE1C5C" w:rsidRPr="00EE1C5C" w14:paraId="70D2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2B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BF594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借阅中 / 已归还 / 逾期</w:t>
            </w:r>
          </w:p>
        </w:tc>
      </w:tr>
      <w:tr w:rsidR="00EE1C5C" w:rsidRPr="00EE1C5C" w14:paraId="7F28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B766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0AFE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逾期风险</w:t>
            </w:r>
          </w:p>
        </w:tc>
      </w:tr>
      <w:tr w:rsidR="00EE1C5C" w:rsidRPr="00EE1C5C" w14:paraId="2F09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DC6F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569C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置信度</w:t>
            </w:r>
          </w:p>
        </w:tc>
      </w:tr>
    </w:tbl>
    <w:p w14:paraId="0C6D717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AI 规则可以改为：</w:t>
      </w:r>
    </w:p>
    <w:p w14:paraId="5DA5F8E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借阅天数较长 → 高逾期风险</w:t>
      </w:r>
    </w:p>
    <w:p w14:paraId="4349C11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历史逾期次数较多 → 高逾期风险</w:t>
      </w:r>
    </w:p>
    <w:p w14:paraId="7F81FBD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其他 → 正常</w:t>
      </w:r>
    </w:p>
    <w:p w14:paraId="38A6D7B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6089E862">
          <v:rect id="_x0000_i1263" style="width:0;height:1.5pt" o:hralign="center" o:hrstd="t" o:hr="t" fillcolor="#a0a0a0" stroked="f"/>
        </w:pict>
      </w:r>
    </w:p>
    <w:p w14:paraId="73AF8B3B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示例C：设备借用系统字段替换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393"/>
      </w:tblGrid>
      <w:tr w:rsidR="00EE1C5C" w:rsidRPr="00EE1C5C" w14:paraId="1C769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564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野外考察字段</w:t>
            </w:r>
          </w:p>
        </w:tc>
        <w:tc>
          <w:tcPr>
            <w:tcW w:w="0" w:type="auto"/>
            <w:vAlign w:val="center"/>
            <w:hideMark/>
          </w:tcPr>
          <w:p w14:paraId="53631DAF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设备借用字段</w:t>
            </w:r>
          </w:p>
        </w:tc>
      </w:tr>
      <w:tr w:rsidR="00EE1C5C" w:rsidRPr="00EE1C5C" w14:paraId="3611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878E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lastRenderedPageBreak/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80A54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borrower_name</w:t>
            </w:r>
            <w:proofErr w:type="spellEnd"/>
            <w:r w:rsidRPr="00EE1C5C">
              <w:rPr>
                <w:lang w:eastAsia="zh-CN"/>
              </w:rPr>
              <w:t xml:space="preserve"> 借用人</w:t>
            </w:r>
          </w:p>
        </w:tc>
      </w:tr>
      <w:tr w:rsidR="00EE1C5C" w:rsidRPr="00EE1C5C" w14:paraId="1438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B347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point_type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9557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device_type</w:t>
            </w:r>
            <w:proofErr w:type="spellEnd"/>
            <w:r w:rsidRPr="00EE1C5C">
              <w:rPr>
                <w:lang w:eastAsia="zh-CN"/>
              </w:rPr>
              <w:t xml:space="preserve"> 设备类型</w:t>
            </w:r>
          </w:p>
        </w:tc>
      </w:tr>
      <w:tr w:rsidR="00EE1C5C" w:rsidRPr="00EE1C5C" w14:paraId="5DB1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87C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survey_date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B1FDA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borrow_date</w:t>
            </w:r>
            <w:proofErr w:type="spellEnd"/>
            <w:r w:rsidRPr="00EE1C5C">
              <w:rPr>
                <w:lang w:eastAsia="zh-CN"/>
              </w:rPr>
              <w:t xml:space="preserve"> 借用日期</w:t>
            </w:r>
          </w:p>
        </w:tc>
      </w:tr>
      <w:tr w:rsidR="00EE1C5C" w:rsidRPr="00EE1C5C" w14:paraId="36B0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4F5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83D5E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purpose 借用用途</w:t>
            </w:r>
          </w:p>
        </w:tc>
      </w:tr>
      <w:tr w:rsidR="00EE1C5C" w:rsidRPr="00EE1C5C" w14:paraId="53A8E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CB61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photo_path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612B7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device_photo</w:t>
            </w:r>
            <w:proofErr w:type="spellEnd"/>
            <w:r w:rsidRPr="00EE1C5C">
              <w:rPr>
                <w:lang w:eastAsia="zh-CN"/>
              </w:rPr>
              <w:t xml:space="preserve"> 设备照片</w:t>
            </w:r>
          </w:p>
        </w:tc>
      </w:tr>
      <w:tr w:rsidR="00EE1C5C" w:rsidRPr="00EE1C5C" w14:paraId="08DF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46F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EB4C6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借出中 / 已归还 / 维修中</w:t>
            </w:r>
          </w:p>
        </w:tc>
      </w:tr>
      <w:tr w:rsidR="00EE1C5C" w:rsidRPr="00EE1C5C" w14:paraId="2807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9DB4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2BC8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损坏或逾期风险</w:t>
            </w:r>
          </w:p>
        </w:tc>
      </w:tr>
      <w:tr w:rsidR="00EE1C5C" w:rsidRPr="00EE1C5C" w14:paraId="24A8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0E86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4FAD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置信度</w:t>
            </w:r>
          </w:p>
        </w:tc>
      </w:tr>
    </w:tbl>
    <w:p w14:paraId="6B2AEE6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25A4D56A">
          <v:rect id="_x0000_i1264" style="width:0;height:1.5pt" o:hralign="center" o:hrstd="t" o:hr="t" fillcolor="#a0a0a0" stroked="f"/>
        </w:pict>
      </w:r>
    </w:p>
    <w:p w14:paraId="6908D00A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十六、学生修改自己题目时的最小原则</w:t>
      </w:r>
    </w:p>
    <w:p w14:paraId="1221FBC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为了确保能完成，请先只实现一张“业务主表”的录入功能。</w:t>
      </w:r>
    </w:p>
    <w:p w14:paraId="3CC3F91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35"/>
      </w:tblGrid>
      <w:tr w:rsidR="00EE1C5C" w:rsidRPr="00EE1C5C" w14:paraId="27E0D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71F3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6EB4C470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先实现哪张表</w:t>
            </w:r>
          </w:p>
        </w:tc>
      </w:tr>
      <w:tr w:rsidR="00EE1C5C" w:rsidRPr="00EE1C5C" w14:paraId="647BE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BB4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宿舍报修系统</w:t>
            </w:r>
          </w:p>
        </w:tc>
        <w:tc>
          <w:tcPr>
            <w:tcW w:w="0" w:type="auto"/>
            <w:vAlign w:val="center"/>
            <w:hideMark/>
          </w:tcPr>
          <w:p w14:paraId="067C2AA0" w14:textId="77777777" w:rsidR="00EE1C5C" w:rsidRPr="00EE1C5C" w:rsidRDefault="00EE1C5C" w:rsidP="00EE1C5C">
            <w:pPr>
              <w:rPr>
                <w:lang w:eastAsia="zh-CN"/>
              </w:rPr>
            </w:pPr>
            <w:proofErr w:type="gramStart"/>
            <w:r w:rsidRPr="00EE1C5C">
              <w:rPr>
                <w:lang w:eastAsia="zh-CN"/>
              </w:rPr>
              <w:t>报修工</w:t>
            </w:r>
            <w:proofErr w:type="gramEnd"/>
            <w:r w:rsidRPr="00EE1C5C">
              <w:rPr>
                <w:lang w:eastAsia="zh-CN"/>
              </w:rPr>
              <w:t>单表</w:t>
            </w:r>
          </w:p>
        </w:tc>
      </w:tr>
      <w:tr w:rsidR="00EE1C5C" w:rsidRPr="00EE1C5C" w14:paraId="47F1A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C82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图书借阅系统</w:t>
            </w:r>
          </w:p>
        </w:tc>
        <w:tc>
          <w:tcPr>
            <w:tcW w:w="0" w:type="auto"/>
            <w:vAlign w:val="center"/>
            <w:hideMark/>
          </w:tcPr>
          <w:p w14:paraId="4FECBBE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借阅记录表</w:t>
            </w:r>
          </w:p>
        </w:tc>
      </w:tr>
      <w:tr w:rsidR="00EE1C5C" w:rsidRPr="00EE1C5C" w14:paraId="64B1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FB8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设备借用系统</w:t>
            </w:r>
          </w:p>
        </w:tc>
        <w:tc>
          <w:tcPr>
            <w:tcW w:w="0" w:type="auto"/>
            <w:vAlign w:val="center"/>
            <w:hideMark/>
          </w:tcPr>
          <w:p w14:paraId="6EF268F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借用记录表</w:t>
            </w:r>
          </w:p>
        </w:tc>
      </w:tr>
      <w:tr w:rsidR="00EE1C5C" w:rsidRPr="00EE1C5C" w14:paraId="09F4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7346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社团活动系统</w:t>
            </w:r>
          </w:p>
        </w:tc>
        <w:tc>
          <w:tcPr>
            <w:tcW w:w="0" w:type="auto"/>
            <w:vAlign w:val="center"/>
            <w:hideMark/>
          </w:tcPr>
          <w:p w14:paraId="31C9134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活动报名表</w:t>
            </w:r>
          </w:p>
        </w:tc>
      </w:tr>
    </w:tbl>
    <w:p w14:paraId="0422742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不要一开始就把所有表都做成界面。</w:t>
      </w:r>
      <w:r w:rsidRPr="00EE1C5C">
        <w:rPr>
          <w:lang w:eastAsia="zh-CN"/>
        </w:rPr>
        <w:br/>
        <w:t>第3回先做通一张主表即可。</w:t>
      </w:r>
    </w:p>
    <w:p w14:paraId="38CDAD2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F9C06DE">
          <v:rect id="_x0000_i1265" style="width:0;height:1.5pt" o:hralign="center" o:hrstd="t" o:hr="t" fillcolor="#a0a0a0" stroked="f"/>
        </w:pict>
      </w:r>
    </w:p>
    <w:p w14:paraId="45781CCA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十七、常见错误与解决方法</w:t>
      </w:r>
    </w:p>
    <w:p w14:paraId="2BF53BA3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1. 提示 No such table</w:t>
      </w:r>
    </w:p>
    <w:p w14:paraId="79FDB64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原因：代码中的表名和数据库真实表名不一致。</w:t>
      </w:r>
    </w:p>
    <w:p w14:paraId="1546A85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检查：</w:t>
      </w:r>
    </w:p>
    <w:p w14:paraId="52B6119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INSERT INTO </w:t>
      </w:r>
      <w:proofErr w:type="spellStart"/>
      <w:r w:rsidRPr="00EE1C5C">
        <w:rPr>
          <w:lang w:eastAsia="zh-CN"/>
        </w:rPr>
        <w:t>field_record</w:t>
      </w:r>
      <w:proofErr w:type="spellEnd"/>
    </w:p>
    <w:p w14:paraId="2DCE8A5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 xml:space="preserve">是否和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 xml:space="preserve"> 中的表名一致。</w:t>
      </w:r>
    </w:p>
    <w:p w14:paraId="679E822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5FC057CD">
          <v:rect id="_x0000_i1266" style="width:0;height:1.5pt" o:hralign="center" o:hrstd="t" o:hr="t" fillcolor="#a0a0a0" stroked="f"/>
        </w:pict>
      </w:r>
    </w:p>
    <w:p w14:paraId="46F2E0E3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2. 提示 no such column</w:t>
      </w:r>
    </w:p>
    <w:p w14:paraId="6EAA477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原因：代码中的字段名和数据库中的字段名不一致。</w:t>
      </w:r>
    </w:p>
    <w:p w14:paraId="1583B83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解决方法：</w:t>
      </w:r>
    </w:p>
    <w:p w14:paraId="793F84C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打开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>，查看真实字段名，然后修改代码中的字段名。</w:t>
      </w:r>
    </w:p>
    <w:p w14:paraId="14D59BD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70F5358D">
          <v:rect id="_x0000_i1267" style="width:0;height:1.5pt" o:hralign="center" o:hrstd="t" o:hr="t" fillcolor="#a0a0a0" stroked="f"/>
        </w:pict>
      </w:r>
    </w:p>
    <w:p w14:paraId="61C9318B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 xml:space="preserve">3. 数据保存成功，但 </w:t>
      </w:r>
      <w:proofErr w:type="spellStart"/>
      <w:r w:rsidRPr="00EE1C5C">
        <w:rPr>
          <w:b/>
          <w:bCs/>
          <w:lang w:eastAsia="zh-CN"/>
        </w:rPr>
        <w:t>SQLiteStudio</w:t>
      </w:r>
      <w:proofErr w:type="spellEnd"/>
      <w:r w:rsidRPr="00EE1C5C">
        <w:rPr>
          <w:b/>
          <w:bCs/>
          <w:lang w:eastAsia="zh-CN"/>
        </w:rPr>
        <w:t xml:space="preserve"> 看不到</w:t>
      </w:r>
    </w:p>
    <w:p w14:paraId="7E7E8D8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可能原因：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164"/>
      </w:tblGrid>
      <w:tr w:rsidR="00EE1C5C" w:rsidRPr="00EE1C5C" w14:paraId="7055D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8E47D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683264E7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处理</w:t>
            </w:r>
          </w:p>
        </w:tc>
      </w:tr>
      <w:tr w:rsidR="00EE1C5C" w:rsidRPr="00EE1C5C" w14:paraId="4167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727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代码连接了另一个数据库</w:t>
            </w:r>
          </w:p>
        </w:tc>
        <w:tc>
          <w:tcPr>
            <w:tcW w:w="0" w:type="auto"/>
            <w:vAlign w:val="center"/>
            <w:hideMark/>
          </w:tcPr>
          <w:p w14:paraId="41D91E2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检查 DB_PATH</w:t>
            </w:r>
          </w:p>
        </w:tc>
      </w:tr>
      <w:tr w:rsidR="00EE1C5C" w:rsidRPr="00EE1C5C" w14:paraId="59A1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A693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SQLiteStudio</w:t>
            </w:r>
            <w:proofErr w:type="spellEnd"/>
            <w:r w:rsidRPr="00EE1C5C">
              <w:rPr>
                <w:lang w:eastAsia="zh-CN"/>
              </w:rPr>
              <w:t xml:space="preserve"> 打开了旧数据库</w:t>
            </w:r>
          </w:p>
        </w:tc>
        <w:tc>
          <w:tcPr>
            <w:tcW w:w="0" w:type="auto"/>
            <w:vAlign w:val="center"/>
            <w:hideMark/>
          </w:tcPr>
          <w:p w14:paraId="1D1C16B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重新打开 data 文件夹中的数据库</w:t>
            </w:r>
          </w:p>
        </w:tc>
      </w:tr>
      <w:tr w:rsidR="00EE1C5C" w:rsidRPr="00EE1C5C" w14:paraId="1AA5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284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 xml:space="preserve">没刷新 </w:t>
            </w:r>
            <w:proofErr w:type="spellStart"/>
            <w:r w:rsidRPr="00EE1C5C">
              <w:rPr>
                <w:lang w:eastAsia="zh-CN"/>
              </w:rPr>
              <w:t>SQLiteStudio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2258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右键表，选择刷新</w:t>
            </w:r>
          </w:p>
        </w:tc>
      </w:tr>
    </w:tbl>
    <w:p w14:paraId="62A9C2F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0A145983">
          <v:rect id="_x0000_i1268" style="width:0;height:1.5pt" o:hralign="center" o:hrstd="t" o:hr="t" fillcolor="#a0a0a0" stroked="f"/>
        </w:pict>
      </w:r>
    </w:p>
    <w:p w14:paraId="25AA92CB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4. 上传文件后 uploads 里没有文件</w:t>
      </w:r>
    </w:p>
    <w:p w14:paraId="1BCE4DA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检查：</w:t>
      </w:r>
    </w:p>
    <w:p w14:paraId="54854287" w14:textId="77777777" w:rsidR="00EE1C5C" w:rsidRPr="00EE1C5C" w:rsidRDefault="00EE1C5C" w:rsidP="00EE1C5C">
      <w:pPr>
        <w:numPr>
          <w:ilvl w:val="0"/>
          <w:numId w:val="16"/>
        </w:numPr>
        <w:rPr>
          <w:lang w:eastAsia="zh-CN"/>
        </w:rPr>
      </w:pPr>
      <w:r w:rsidRPr="00EE1C5C">
        <w:rPr>
          <w:lang w:eastAsia="zh-CN"/>
        </w:rPr>
        <w:t>是否真的点击了保存记录；</w:t>
      </w:r>
    </w:p>
    <w:p w14:paraId="1756067E" w14:textId="77777777" w:rsidR="00EE1C5C" w:rsidRPr="00EE1C5C" w:rsidRDefault="00EE1C5C" w:rsidP="00EE1C5C">
      <w:pPr>
        <w:numPr>
          <w:ilvl w:val="0"/>
          <w:numId w:val="16"/>
        </w:numPr>
        <w:rPr>
          <w:lang w:eastAsia="zh-CN"/>
        </w:rPr>
      </w:pPr>
      <w:r w:rsidRPr="00EE1C5C">
        <w:rPr>
          <w:lang w:eastAsia="zh-CN"/>
        </w:rPr>
        <w:t>uploads 文件夹是否存在；</w:t>
      </w:r>
    </w:p>
    <w:p w14:paraId="5A43D442" w14:textId="77777777" w:rsidR="00EE1C5C" w:rsidRPr="00EE1C5C" w:rsidRDefault="00EE1C5C" w:rsidP="00EE1C5C">
      <w:pPr>
        <w:numPr>
          <w:ilvl w:val="0"/>
          <w:numId w:val="16"/>
        </w:numPr>
        <w:rPr>
          <w:lang w:eastAsia="zh-CN"/>
        </w:rPr>
      </w:pPr>
      <w:proofErr w:type="spellStart"/>
      <w:r w:rsidRPr="00EE1C5C">
        <w:rPr>
          <w:lang w:eastAsia="zh-CN"/>
        </w:rPr>
        <w:t>photo_path</w:t>
      </w:r>
      <w:proofErr w:type="spellEnd"/>
      <w:r w:rsidRPr="00EE1C5C">
        <w:rPr>
          <w:lang w:eastAsia="zh-CN"/>
        </w:rPr>
        <w:t xml:space="preserve"> 字段是否有值。</w:t>
      </w:r>
    </w:p>
    <w:p w14:paraId="7732C29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49BAB0A9">
          <v:rect id="_x0000_i1269" style="width:0;height:1.5pt" o:hralign="center" o:hrstd="t" o:hr="t" fillcolor="#a0a0a0" stroked="f"/>
        </w:pict>
      </w:r>
    </w:p>
    <w:p w14:paraId="715EFF4D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5. 页面修改后没变化</w:t>
      </w:r>
    </w:p>
    <w:p w14:paraId="647529E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处理：</w:t>
      </w:r>
    </w:p>
    <w:p w14:paraId="7DD46EC8" w14:textId="77777777" w:rsidR="00EE1C5C" w:rsidRPr="00EE1C5C" w:rsidRDefault="00EE1C5C" w:rsidP="00EE1C5C">
      <w:pPr>
        <w:numPr>
          <w:ilvl w:val="0"/>
          <w:numId w:val="17"/>
        </w:numPr>
        <w:rPr>
          <w:lang w:eastAsia="zh-CN"/>
        </w:rPr>
      </w:pPr>
      <w:r w:rsidRPr="00EE1C5C">
        <w:rPr>
          <w:lang w:eastAsia="zh-CN"/>
        </w:rPr>
        <w:t>确认 Ctrl + S 保存；</w:t>
      </w:r>
    </w:p>
    <w:p w14:paraId="59AAEAE3" w14:textId="77777777" w:rsidR="00EE1C5C" w:rsidRPr="00EE1C5C" w:rsidRDefault="00EE1C5C" w:rsidP="00EE1C5C">
      <w:pPr>
        <w:numPr>
          <w:ilvl w:val="0"/>
          <w:numId w:val="17"/>
        </w:numPr>
        <w:rPr>
          <w:lang w:eastAsia="zh-CN"/>
        </w:rPr>
      </w:pPr>
      <w:r w:rsidRPr="00EE1C5C">
        <w:rPr>
          <w:lang w:eastAsia="zh-CN"/>
        </w:rPr>
        <w:t>浏览器点击 Rerun；</w:t>
      </w:r>
    </w:p>
    <w:p w14:paraId="0D01E69A" w14:textId="77777777" w:rsidR="00EE1C5C" w:rsidRPr="00EE1C5C" w:rsidRDefault="00EE1C5C" w:rsidP="00EE1C5C">
      <w:pPr>
        <w:numPr>
          <w:ilvl w:val="0"/>
          <w:numId w:val="17"/>
        </w:numPr>
        <w:rPr>
          <w:lang w:eastAsia="zh-CN"/>
        </w:rPr>
      </w:pPr>
      <w:r w:rsidRPr="00EE1C5C">
        <w:rPr>
          <w:lang w:eastAsia="zh-CN"/>
        </w:rPr>
        <w:t>终端按 Ctrl + C 后重新运行。</w:t>
      </w:r>
    </w:p>
    <w:p w14:paraId="1CF8572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1A181478">
          <v:rect id="_x0000_i1270" style="width:0;height:1.5pt" o:hralign="center" o:hrstd="t" o:hr="t" fillcolor="#a0a0a0" stroked="f"/>
        </w:pict>
      </w:r>
    </w:p>
    <w:p w14:paraId="7E33FEEE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 xml:space="preserve">6. </w:t>
      </w:r>
      <w:proofErr w:type="spellStart"/>
      <w:r w:rsidRPr="00EE1C5C">
        <w:rPr>
          <w:b/>
          <w:bCs/>
          <w:lang w:eastAsia="zh-CN"/>
        </w:rPr>
        <w:t>Streamlit</w:t>
      </w:r>
      <w:proofErr w:type="spellEnd"/>
      <w:r w:rsidRPr="00EE1C5C">
        <w:rPr>
          <w:b/>
          <w:bCs/>
          <w:lang w:eastAsia="zh-CN"/>
        </w:rPr>
        <w:t xml:space="preserve"> 启动时报 SSL 错误</w:t>
      </w:r>
    </w:p>
    <w:p w14:paraId="2BC7DE2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如果出现：</w:t>
      </w:r>
    </w:p>
    <w:p w14:paraId="2DA27B60" w14:textId="77777777" w:rsidR="00EE1C5C" w:rsidRPr="00EE1C5C" w:rsidRDefault="00EE1C5C" w:rsidP="00EE1C5C">
      <w:pPr>
        <w:rPr>
          <w:lang w:eastAsia="zh-CN"/>
        </w:rPr>
      </w:pPr>
      <w:proofErr w:type="spellStart"/>
      <w:proofErr w:type="gramStart"/>
      <w:r w:rsidRPr="00EE1C5C">
        <w:rPr>
          <w:lang w:eastAsia="zh-CN"/>
        </w:rPr>
        <w:t>ssl.SSLError</w:t>
      </w:r>
      <w:proofErr w:type="spellEnd"/>
      <w:proofErr w:type="gramEnd"/>
    </w:p>
    <w:p w14:paraId="4D63D95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ASN1</w:t>
      </w:r>
    </w:p>
    <w:p w14:paraId="0A965CD7" w14:textId="77777777" w:rsidR="00EE1C5C" w:rsidRPr="00EE1C5C" w:rsidRDefault="00EE1C5C" w:rsidP="00EE1C5C">
      <w:pPr>
        <w:rPr>
          <w:lang w:eastAsia="zh-CN"/>
        </w:rPr>
      </w:pPr>
      <w:proofErr w:type="spellStart"/>
      <w:r w:rsidRPr="00EE1C5C">
        <w:rPr>
          <w:lang w:eastAsia="zh-CN"/>
        </w:rPr>
        <w:t>cadata</w:t>
      </w:r>
      <w:proofErr w:type="spellEnd"/>
      <w:r w:rsidRPr="00EE1C5C">
        <w:rPr>
          <w:lang w:eastAsia="zh-CN"/>
        </w:rPr>
        <w:t xml:space="preserve"> does not contain a certificate</w:t>
      </w:r>
    </w:p>
    <w:p w14:paraId="4574635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说明是 Windows 证书库问题。</w:t>
      </w:r>
      <w:r w:rsidRPr="00EE1C5C">
        <w:rPr>
          <w:lang w:eastAsia="zh-CN"/>
        </w:rPr>
        <w:br/>
        <w:t>请按老师提供的 SSL 修复说明处理。</w:t>
      </w:r>
      <w:r w:rsidRPr="00EE1C5C">
        <w:rPr>
          <w:lang w:eastAsia="zh-CN"/>
        </w:rPr>
        <w:br/>
        <w:t>修复后再执行：</w:t>
      </w:r>
    </w:p>
    <w:p w14:paraId="1D140C8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253042B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28D6079A">
          <v:rect id="_x0000_i1271" style="width:0;height:1.5pt" o:hralign="center" o:hrstd="t" o:hr="t" fillcolor="#a0a0a0" stroked="f"/>
        </w:pict>
      </w:r>
    </w:p>
    <w:p w14:paraId="477B895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十八、本回课堂时间安排建议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779"/>
        <w:gridCol w:w="3015"/>
      </w:tblGrid>
      <w:tr w:rsidR="00EE1C5C" w:rsidRPr="00EE1C5C" w14:paraId="239F6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0D746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5D5F7E41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37B7E0C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内容</w:t>
            </w:r>
          </w:p>
        </w:tc>
      </w:tr>
      <w:tr w:rsidR="00EE1C5C" w:rsidRPr="00EE1C5C" w14:paraId="1DCE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7F6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第1阶段</w:t>
            </w:r>
          </w:p>
        </w:tc>
        <w:tc>
          <w:tcPr>
            <w:tcW w:w="0" w:type="auto"/>
            <w:vAlign w:val="center"/>
            <w:hideMark/>
          </w:tcPr>
          <w:p w14:paraId="49E0F71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20分钟</w:t>
            </w:r>
          </w:p>
        </w:tc>
        <w:tc>
          <w:tcPr>
            <w:tcW w:w="0" w:type="auto"/>
            <w:vAlign w:val="center"/>
            <w:hideMark/>
          </w:tcPr>
          <w:p w14:paraId="56733BE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检查环境、数据库、项目目录</w:t>
            </w:r>
          </w:p>
        </w:tc>
      </w:tr>
      <w:tr w:rsidR="00EE1C5C" w:rsidRPr="00EE1C5C" w14:paraId="6E504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EBC4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第2阶段</w:t>
            </w:r>
          </w:p>
        </w:tc>
        <w:tc>
          <w:tcPr>
            <w:tcW w:w="0" w:type="auto"/>
            <w:vAlign w:val="center"/>
            <w:hideMark/>
          </w:tcPr>
          <w:p w14:paraId="7E88797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30分钟</w:t>
            </w:r>
          </w:p>
        </w:tc>
        <w:tc>
          <w:tcPr>
            <w:tcW w:w="0" w:type="auto"/>
            <w:vAlign w:val="center"/>
            <w:hideMark/>
          </w:tcPr>
          <w:p w14:paraId="54A8E46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理解示例代码与字段含义</w:t>
            </w:r>
          </w:p>
        </w:tc>
      </w:tr>
      <w:tr w:rsidR="00EE1C5C" w:rsidRPr="00EE1C5C" w14:paraId="0526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B8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第3阶段</w:t>
            </w:r>
          </w:p>
        </w:tc>
        <w:tc>
          <w:tcPr>
            <w:tcW w:w="0" w:type="auto"/>
            <w:vAlign w:val="center"/>
            <w:hideMark/>
          </w:tcPr>
          <w:p w14:paraId="3E1A720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60分钟</w:t>
            </w:r>
          </w:p>
        </w:tc>
        <w:tc>
          <w:tcPr>
            <w:tcW w:w="0" w:type="auto"/>
            <w:vAlign w:val="center"/>
            <w:hideMark/>
          </w:tcPr>
          <w:p w14:paraId="1796898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复制并运行示例系统</w:t>
            </w:r>
          </w:p>
        </w:tc>
      </w:tr>
      <w:tr w:rsidR="00EE1C5C" w:rsidRPr="00EE1C5C" w14:paraId="3B91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98E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第4阶段</w:t>
            </w:r>
          </w:p>
        </w:tc>
        <w:tc>
          <w:tcPr>
            <w:tcW w:w="0" w:type="auto"/>
            <w:vAlign w:val="center"/>
            <w:hideMark/>
          </w:tcPr>
          <w:p w14:paraId="226B9CE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50分钟</w:t>
            </w:r>
          </w:p>
        </w:tc>
        <w:tc>
          <w:tcPr>
            <w:tcW w:w="0" w:type="auto"/>
            <w:vAlign w:val="center"/>
            <w:hideMark/>
          </w:tcPr>
          <w:p w14:paraId="156E17BE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录入数据、上传附件、测试校验</w:t>
            </w:r>
          </w:p>
        </w:tc>
      </w:tr>
      <w:tr w:rsidR="00EE1C5C" w:rsidRPr="00EE1C5C" w14:paraId="4681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474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第5阶段</w:t>
            </w:r>
          </w:p>
        </w:tc>
        <w:tc>
          <w:tcPr>
            <w:tcW w:w="0" w:type="auto"/>
            <w:vAlign w:val="center"/>
            <w:hideMark/>
          </w:tcPr>
          <w:p w14:paraId="10E1D91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50分钟</w:t>
            </w:r>
          </w:p>
        </w:tc>
        <w:tc>
          <w:tcPr>
            <w:tcW w:w="0" w:type="auto"/>
            <w:vAlign w:val="center"/>
            <w:hideMark/>
          </w:tcPr>
          <w:p w14:paraId="4352472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改成自己的题目字段</w:t>
            </w:r>
          </w:p>
        </w:tc>
      </w:tr>
      <w:tr w:rsidR="00EE1C5C" w:rsidRPr="00EE1C5C" w14:paraId="254A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3DB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第6阶段</w:t>
            </w:r>
          </w:p>
        </w:tc>
        <w:tc>
          <w:tcPr>
            <w:tcW w:w="0" w:type="auto"/>
            <w:vAlign w:val="center"/>
            <w:hideMark/>
          </w:tcPr>
          <w:p w14:paraId="0D0FC862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30分钟</w:t>
            </w:r>
          </w:p>
        </w:tc>
        <w:tc>
          <w:tcPr>
            <w:tcW w:w="0" w:type="auto"/>
            <w:vAlign w:val="center"/>
            <w:hideMark/>
          </w:tcPr>
          <w:p w14:paraId="31870EA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截图、整理提交材料</w:t>
            </w:r>
          </w:p>
        </w:tc>
      </w:tr>
    </w:tbl>
    <w:p w14:paraId="4129DE5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35EE67C7">
          <v:rect id="_x0000_i1272" style="width:0;height:1.5pt" o:hralign="center" o:hrstd="t" o:hr="t" fillcolor="#a0a0a0" stroked="f"/>
        </w:pict>
      </w:r>
    </w:p>
    <w:p w14:paraId="7E431CB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十九、提交目录结构</w:t>
      </w:r>
    </w:p>
    <w:p w14:paraId="6FB1C7B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最终压缩</w:t>
      </w:r>
      <w:proofErr w:type="gramStart"/>
      <w:r w:rsidRPr="00EE1C5C">
        <w:rPr>
          <w:lang w:eastAsia="zh-CN"/>
        </w:rPr>
        <w:t>包建议</w:t>
      </w:r>
      <w:proofErr w:type="gramEnd"/>
      <w:r w:rsidRPr="00EE1C5C">
        <w:rPr>
          <w:lang w:eastAsia="zh-CN"/>
        </w:rPr>
        <w:t>如下：</w:t>
      </w:r>
    </w:p>
    <w:p w14:paraId="1248721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第3回_数据录入与附件处理_学号_姓名/</w:t>
      </w:r>
    </w:p>
    <w:p w14:paraId="004E4490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app.py</w:t>
      </w:r>
    </w:p>
    <w:p w14:paraId="55A8F81E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data/</w:t>
      </w:r>
    </w:p>
    <w:p w14:paraId="4E436C6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│  └─ 数据库文件.</w:t>
      </w:r>
      <w:proofErr w:type="spellStart"/>
      <w:r w:rsidRPr="00EE1C5C">
        <w:rPr>
          <w:lang w:eastAsia="zh-CN"/>
        </w:rPr>
        <w:t>db</w:t>
      </w:r>
      <w:proofErr w:type="spellEnd"/>
    </w:p>
    <w:p w14:paraId="0BA22A3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uploads/</w:t>
      </w:r>
    </w:p>
    <w:p w14:paraId="673A83C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│  └─ 上传的图片文件</w:t>
      </w:r>
    </w:p>
    <w:p w14:paraId="4ADE568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├─ screenshots/</w:t>
      </w:r>
    </w:p>
    <w:p w14:paraId="4EAABF8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│  ├─ 运行成功截图.</w:t>
      </w:r>
      <w:proofErr w:type="spellStart"/>
      <w:r w:rsidRPr="00EE1C5C">
        <w:rPr>
          <w:lang w:eastAsia="zh-CN"/>
        </w:rPr>
        <w:t>png</w:t>
      </w:r>
      <w:proofErr w:type="spellEnd"/>
    </w:p>
    <w:p w14:paraId="07827E4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│  ├─ 录入成功截图.</w:t>
      </w:r>
      <w:proofErr w:type="spellStart"/>
      <w:r w:rsidRPr="00EE1C5C">
        <w:rPr>
          <w:lang w:eastAsia="zh-CN"/>
        </w:rPr>
        <w:t>png</w:t>
      </w:r>
      <w:proofErr w:type="spellEnd"/>
    </w:p>
    <w:p w14:paraId="34323FC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│  ├─ 校验失败截图.</w:t>
      </w:r>
      <w:proofErr w:type="spellStart"/>
      <w:r w:rsidRPr="00EE1C5C">
        <w:rPr>
          <w:lang w:eastAsia="zh-CN"/>
        </w:rPr>
        <w:t>png</w:t>
      </w:r>
      <w:proofErr w:type="spellEnd"/>
    </w:p>
    <w:p w14:paraId="06C5B00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│  └─ </w:t>
      </w: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>数据截图.</w:t>
      </w:r>
      <w:proofErr w:type="spellStart"/>
      <w:r w:rsidRPr="00EE1C5C">
        <w:rPr>
          <w:lang w:eastAsia="zh-CN"/>
        </w:rPr>
        <w:t>png</w:t>
      </w:r>
      <w:proofErr w:type="spellEnd"/>
    </w:p>
    <w:p w14:paraId="68FEC43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└─ README.txt</w:t>
      </w:r>
    </w:p>
    <w:p w14:paraId="10BB9E9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1610060D">
          <v:rect id="_x0000_i1273" style="width:0;height:1.5pt" o:hralign="center" o:hrstd="t" o:hr="t" fillcolor="#a0a0a0" stroked="f"/>
        </w:pict>
      </w:r>
    </w:p>
    <w:p w14:paraId="08BF204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二十、README.txt 模板</w:t>
      </w:r>
    </w:p>
    <w:p w14:paraId="27462A7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课程：管理信息系统</w:t>
      </w:r>
    </w:p>
    <w:p w14:paraId="49D72B6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实验：第3回 数据录入、校验与附件处理</w:t>
      </w:r>
    </w:p>
    <w:p w14:paraId="5EA9265F" w14:textId="77777777" w:rsidR="00EE1C5C" w:rsidRPr="00EE1C5C" w:rsidRDefault="00EE1C5C" w:rsidP="00EE1C5C">
      <w:pPr>
        <w:rPr>
          <w:lang w:eastAsia="zh-CN"/>
        </w:rPr>
      </w:pPr>
    </w:p>
    <w:p w14:paraId="1A31F27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姓名：</w:t>
      </w:r>
    </w:p>
    <w:p w14:paraId="092E8A0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学号：</w:t>
      </w:r>
    </w:p>
    <w:p w14:paraId="59730CF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系统名称：</w:t>
      </w:r>
    </w:p>
    <w:p w14:paraId="2DC5E77B" w14:textId="77777777" w:rsidR="00EE1C5C" w:rsidRPr="00EE1C5C" w:rsidRDefault="00EE1C5C" w:rsidP="00EE1C5C">
      <w:pPr>
        <w:rPr>
          <w:lang w:eastAsia="zh-CN"/>
        </w:rPr>
      </w:pPr>
    </w:p>
    <w:p w14:paraId="1C4E1B8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1. 本</w:t>
      </w:r>
      <w:proofErr w:type="gramStart"/>
      <w:r w:rsidRPr="00EE1C5C">
        <w:rPr>
          <w:lang w:eastAsia="zh-CN"/>
        </w:rPr>
        <w:t>回实现</w:t>
      </w:r>
      <w:proofErr w:type="gramEnd"/>
      <w:r w:rsidRPr="00EE1C5C">
        <w:rPr>
          <w:lang w:eastAsia="zh-CN"/>
        </w:rPr>
        <w:t>的功能：</w:t>
      </w:r>
    </w:p>
    <w:p w14:paraId="7B8396B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数据录入</w:t>
      </w:r>
    </w:p>
    <w:p w14:paraId="023A921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数据校验</w:t>
      </w:r>
    </w:p>
    <w:p w14:paraId="1C02AC69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附件上传</w:t>
      </w:r>
    </w:p>
    <w:p w14:paraId="2D9CF2E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写入 SQLite 数据库</w:t>
      </w:r>
    </w:p>
    <w:p w14:paraId="791EEEE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数据预览</w:t>
      </w:r>
    </w:p>
    <w:p w14:paraId="32BF8768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- AI辅助判断结果保存</w:t>
      </w:r>
    </w:p>
    <w:p w14:paraId="78BA6DE1" w14:textId="77777777" w:rsidR="00EE1C5C" w:rsidRPr="00EE1C5C" w:rsidRDefault="00EE1C5C" w:rsidP="00EE1C5C">
      <w:pPr>
        <w:rPr>
          <w:lang w:eastAsia="zh-CN"/>
        </w:rPr>
      </w:pPr>
    </w:p>
    <w:p w14:paraId="23164D6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2. 数据库文件：</w:t>
      </w:r>
    </w:p>
    <w:p w14:paraId="29A4E54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data/__________.</w:t>
      </w:r>
      <w:proofErr w:type="spellStart"/>
      <w:r w:rsidRPr="00EE1C5C">
        <w:rPr>
          <w:lang w:eastAsia="zh-CN"/>
        </w:rPr>
        <w:t>db</w:t>
      </w:r>
      <w:proofErr w:type="spellEnd"/>
    </w:p>
    <w:p w14:paraId="35FD963C" w14:textId="77777777" w:rsidR="00EE1C5C" w:rsidRPr="00EE1C5C" w:rsidRDefault="00EE1C5C" w:rsidP="00EE1C5C">
      <w:pPr>
        <w:rPr>
          <w:lang w:eastAsia="zh-CN"/>
        </w:rPr>
      </w:pPr>
    </w:p>
    <w:p w14:paraId="5C795EC7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3. 主要数据表：</w:t>
      </w:r>
    </w:p>
    <w:p w14:paraId="3735D01C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__________</w:t>
      </w:r>
    </w:p>
    <w:p w14:paraId="267D9784" w14:textId="77777777" w:rsidR="00EE1C5C" w:rsidRPr="00EE1C5C" w:rsidRDefault="00EE1C5C" w:rsidP="00EE1C5C">
      <w:pPr>
        <w:rPr>
          <w:lang w:eastAsia="zh-CN"/>
        </w:rPr>
      </w:pPr>
    </w:p>
    <w:p w14:paraId="3B2A788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t>4. 已实现的校验规则：</w:t>
      </w:r>
    </w:p>
    <w:p w14:paraId="675E70CA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- </w:t>
      </w:r>
    </w:p>
    <w:p w14:paraId="2D19D37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- </w:t>
      </w:r>
    </w:p>
    <w:p w14:paraId="52D36802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- </w:t>
      </w:r>
    </w:p>
    <w:p w14:paraId="1349E966" w14:textId="77777777" w:rsidR="00EE1C5C" w:rsidRPr="00EE1C5C" w:rsidRDefault="00EE1C5C" w:rsidP="00EE1C5C">
      <w:pPr>
        <w:rPr>
          <w:lang w:eastAsia="zh-CN"/>
        </w:rPr>
      </w:pPr>
    </w:p>
    <w:p w14:paraId="158BAB46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5. 附件保存位置：</w:t>
      </w:r>
    </w:p>
    <w:p w14:paraId="2A365F44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uploads/</w:t>
      </w:r>
    </w:p>
    <w:p w14:paraId="02F18E72" w14:textId="77777777" w:rsidR="00EE1C5C" w:rsidRPr="00EE1C5C" w:rsidRDefault="00EE1C5C" w:rsidP="00EE1C5C">
      <w:pPr>
        <w:rPr>
          <w:lang w:eastAsia="zh-CN"/>
        </w:rPr>
      </w:pPr>
    </w:p>
    <w:p w14:paraId="07F25D9F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6. 运行命令：</w:t>
      </w:r>
    </w:p>
    <w:p w14:paraId="77FE44B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 xml:space="preserve">python -m </w:t>
      </w:r>
      <w:proofErr w:type="spellStart"/>
      <w:r w:rsidRPr="00EE1C5C">
        <w:rPr>
          <w:lang w:eastAsia="zh-CN"/>
        </w:rPr>
        <w:t>streamlit</w:t>
      </w:r>
      <w:proofErr w:type="spellEnd"/>
      <w:r w:rsidRPr="00EE1C5C">
        <w:rPr>
          <w:lang w:eastAsia="zh-CN"/>
        </w:rPr>
        <w:t xml:space="preserve"> run app.py</w:t>
      </w:r>
    </w:p>
    <w:p w14:paraId="709E70B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7FC4E282">
          <v:rect id="_x0000_i1274" style="width:0;height:1.5pt" o:hralign="center" o:hrstd="t" o:hr="t" fillcolor="#a0a0a0" stroked="f"/>
        </w:pict>
      </w:r>
    </w:p>
    <w:p w14:paraId="0957FEF8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二十一、本回自检清单</w:t>
      </w:r>
    </w:p>
    <w:p w14:paraId="0FDD30C3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提交前逐项检查：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915"/>
      </w:tblGrid>
      <w:tr w:rsidR="00EE1C5C" w:rsidRPr="00EE1C5C" w14:paraId="57162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52F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420F1143" w14:textId="77777777" w:rsidR="00EE1C5C" w:rsidRPr="00EE1C5C" w:rsidRDefault="00EE1C5C" w:rsidP="00EE1C5C">
            <w:pPr>
              <w:rPr>
                <w:b/>
                <w:bCs/>
                <w:lang w:eastAsia="zh-CN"/>
              </w:rPr>
            </w:pPr>
            <w:r w:rsidRPr="00EE1C5C">
              <w:rPr>
                <w:b/>
                <w:bCs/>
                <w:lang w:eastAsia="zh-CN"/>
              </w:rPr>
              <w:t>是否完成</w:t>
            </w:r>
          </w:p>
        </w:tc>
      </w:tr>
      <w:tr w:rsidR="00EE1C5C" w:rsidRPr="00EE1C5C" w14:paraId="5670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27D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 xml:space="preserve">能运行 python -m </w:t>
            </w:r>
            <w:proofErr w:type="spellStart"/>
            <w:r w:rsidRPr="00EE1C5C">
              <w:rPr>
                <w:lang w:eastAsia="zh-CN"/>
              </w:rPr>
              <w:t>streamlit</w:t>
            </w:r>
            <w:proofErr w:type="spellEnd"/>
            <w:r w:rsidRPr="00EE1C5C">
              <w:rPr>
                <w:lang w:eastAsia="zh-CN"/>
              </w:rPr>
              <w:t xml:space="preserve"> run app.py</w:t>
            </w:r>
          </w:p>
        </w:tc>
        <w:tc>
          <w:tcPr>
            <w:tcW w:w="0" w:type="auto"/>
            <w:vAlign w:val="center"/>
            <w:hideMark/>
          </w:tcPr>
          <w:p w14:paraId="78BF1AB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0660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08E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浏览器能打开系统页面</w:t>
            </w:r>
          </w:p>
        </w:tc>
        <w:tc>
          <w:tcPr>
            <w:tcW w:w="0" w:type="auto"/>
            <w:vAlign w:val="center"/>
            <w:hideMark/>
          </w:tcPr>
          <w:p w14:paraId="49C42F8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49D9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F901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页面有录入表单</w:t>
            </w:r>
          </w:p>
        </w:tc>
        <w:tc>
          <w:tcPr>
            <w:tcW w:w="0" w:type="auto"/>
            <w:vAlign w:val="center"/>
            <w:hideMark/>
          </w:tcPr>
          <w:p w14:paraId="28546CA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3550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CF2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能成功保存至少 3 条数据</w:t>
            </w:r>
          </w:p>
        </w:tc>
        <w:tc>
          <w:tcPr>
            <w:tcW w:w="0" w:type="auto"/>
            <w:vAlign w:val="center"/>
            <w:hideMark/>
          </w:tcPr>
          <w:p w14:paraId="2D446E80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3A0D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DAC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至少完成 1 次错误输入测试</w:t>
            </w:r>
          </w:p>
        </w:tc>
        <w:tc>
          <w:tcPr>
            <w:tcW w:w="0" w:type="auto"/>
            <w:vAlign w:val="center"/>
            <w:hideMark/>
          </w:tcPr>
          <w:p w14:paraId="401328B7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608A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052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能上</w:t>
            </w:r>
            <w:proofErr w:type="gramStart"/>
            <w:r w:rsidRPr="00EE1C5C">
              <w:rPr>
                <w:lang w:eastAsia="zh-CN"/>
              </w:rPr>
              <w:t>传图片</w:t>
            </w:r>
            <w:proofErr w:type="gramEnd"/>
            <w:r w:rsidRPr="00EE1C5C">
              <w:rPr>
                <w:lang w:eastAsia="zh-CN"/>
              </w:rPr>
              <w:t>或附件</w:t>
            </w:r>
          </w:p>
        </w:tc>
        <w:tc>
          <w:tcPr>
            <w:tcW w:w="0" w:type="auto"/>
            <w:vAlign w:val="center"/>
            <w:hideMark/>
          </w:tcPr>
          <w:p w14:paraId="114D60DF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441C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A9B3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uploads 文件夹中有上传文件</w:t>
            </w:r>
          </w:p>
        </w:tc>
        <w:tc>
          <w:tcPr>
            <w:tcW w:w="0" w:type="auto"/>
            <w:vAlign w:val="center"/>
            <w:hideMark/>
          </w:tcPr>
          <w:p w14:paraId="2B57030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64F3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93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数据库中有附件路径</w:t>
            </w:r>
          </w:p>
        </w:tc>
        <w:tc>
          <w:tcPr>
            <w:tcW w:w="0" w:type="auto"/>
            <w:vAlign w:val="center"/>
            <w:hideMark/>
          </w:tcPr>
          <w:p w14:paraId="49C9FCCA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3578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C80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数据库中有 AI 辅助判断字段</w:t>
            </w:r>
          </w:p>
        </w:tc>
        <w:tc>
          <w:tcPr>
            <w:tcW w:w="0" w:type="auto"/>
            <w:vAlign w:val="center"/>
            <w:hideMark/>
          </w:tcPr>
          <w:p w14:paraId="24218858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48B4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74F1" w14:textId="77777777" w:rsidR="00EE1C5C" w:rsidRPr="00EE1C5C" w:rsidRDefault="00EE1C5C" w:rsidP="00EE1C5C">
            <w:pPr>
              <w:rPr>
                <w:lang w:eastAsia="zh-CN"/>
              </w:rPr>
            </w:pPr>
            <w:proofErr w:type="spellStart"/>
            <w:r w:rsidRPr="00EE1C5C">
              <w:rPr>
                <w:lang w:eastAsia="zh-CN"/>
              </w:rPr>
              <w:t>SQLiteStudio</w:t>
            </w:r>
            <w:proofErr w:type="spellEnd"/>
            <w:r w:rsidRPr="00EE1C5C">
              <w:rPr>
                <w:lang w:eastAsia="zh-CN"/>
              </w:rPr>
              <w:t xml:space="preserve"> 能看到新增记录</w:t>
            </w:r>
          </w:p>
        </w:tc>
        <w:tc>
          <w:tcPr>
            <w:tcW w:w="0" w:type="auto"/>
            <w:vAlign w:val="center"/>
            <w:hideMark/>
          </w:tcPr>
          <w:p w14:paraId="558E21D5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5EE6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74FC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截图已整理</w:t>
            </w:r>
          </w:p>
        </w:tc>
        <w:tc>
          <w:tcPr>
            <w:tcW w:w="0" w:type="auto"/>
            <w:vAlign w:val="center"/>
            <w:hideMark/>
          </w:tcPr>
          <w:p w14:paraId="6668D5FD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  <w:tr w:rsidR="00EE1C5C" w:rsidRPr="00EE1C5C" w14:paraId="2650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3A89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README 已填写</w:t>
            </w:r>
          </w:p>
        </w:tc>
        <w:tc>
          <w:tcPr>
            <w:tcW w:w="0" w:type="auto"/>
            <w:vAlign w:val="center"/>
            <w:hideMark/>
          </w:tcPr>
          <w:p w14:paraId="40E1824B" w14:textId="77777777" w:rsidR="00EE1C5C" w:rsidRPr="00EE1C5C" w:rsidRDefault="00EE1C5C" w:rsidP="00EE1C5C">
            <w:pPr>
              <w:rPr>
                <w:lang w:eastAsia="zh-CN"/>
              </w:rPr>
            </w:pPr>
            <w:r w:rsidRPr="00EE1C5C">
              <w:rPr>
                <w:lang w:eastAsia="zh-CN"/>
              </w:rPr>
              <w:t>□</w:t>
            </w:r>
          </w:p>
        </w:tc>
      </w:tr>
    </w:tbl>
    <w:p w14:paraId="747F90ED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lastRenderedPageBreak/>
        <w:pict w14:anchorId="3F328180">
          <v:rect id="_x0000_i1275" style="width:0;height:1.5pt" o:hralign="center" o:hrstd="t" o:hr="t" fillcolor="#a0a0a0" stroked="f"/>
        </w:pict>
      </w:r>
    </w:p>
    <w:p w14:paraId="5CE7C563" w14:textId="77777777" w:rsidR="00EE1C5C" w:rsidRPr="00EE1C5C" w:rsidRDefault="00EE1C5C" w:rsidP="00EE1C5C">
      <w:pPr>
        <w:rPr>
          <w:b/>
          <w:bCs/>
          <w:lang w:eastAsia="zh-CN"/>
        </w:rPr>
      </w:pPr>
      <w:r w:rsidRPr="00EE1C5C">
        <w:rPr>
          <w:b/>
          <w:bCs/>
          <w:lang w:eastAsia="zh-CN"/>
        </w:rPr>
        <w:t>二十二、本回的最低合格标准</w:t>
      </w:r>
    </w:p>
    <w:p w14:paraId="428C5961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t>如果时间紧张，至少要完成：</w:t>
      </w:r>
    </w:p>
    <w:p w14:paraId="1D4DC617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r w:rsidRPr="00EE1C5C">
        <w:rPr>
          <w:lang w:eastAsia="zh-CN"/>
        </w:rPr>
        <w:t>程序能运行；</w:t>
      </w:r>
    </w:p>
    <w:p w14:paraId="4BB530C1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r w:rsidRPr="00EE1C5C">
        <w:rPr>
          <w:lang w:eastAsia="zh-CN"/>
        </w:rPr>
        <w:t>能打开录入界面；</w:t>
      </w:r>
    </w:p>
    <w:p w14:paraId="011C3223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r w:rsidRPr="00EE1C5C">
        <w:rPr>
          <w:lang w:eastAsia="zh-CN"/>
        </w:rPr>
        <w:t>能保存数据到数据库；</w:t>
      </w:r>
    </w:p>
    <w:p w14:paraId="31BC09E9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proofErr w:type="spellStart"/>
      <w:r w:rsidRPr="00EE1C5C">
        <w:rPr>
          <w:lang w:eastAsia="zh-CN"/>
        </w:rPr>
        <w:t>SQLiteStudio</w:t>
      </w:r>
      <w:proofErr w:type="spellEnd"/>
      <w:r w:rsidRPr="00EE1C5C">
        <w:rPr>
          <w:lang w:eastAsia="zh-CN"/>
        </w:rPr>
        <w:t xml:space="preserve"> 能看到新增记录；</w:t>
      </w:r>
    </w:p>
    <w:p w14:paraId="15D4F508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r w:rsidRPr="00EE1C5C">
        <w:rPr>
          <w:lang w:eastAsia="zh-CN"/>
        </w:rPr>
        <w:t>至少有一个校验错误提示；</w:t>
      </w:r>
    </w:p>
    <w:p w14:paraId="25C8FA87" w14:textId="77777777" w:rsidR="00EE1C5C" w:rsidRPr="00EE1C5C" w:rsidRDefault="00EE1C5C" w:rsidP="00EE1C5C">
      <w:pPr>
        <w:numPr>
          <w:ilvl w:val="0"/>
          <w:numId w:val="18"/>
        </w:numPr>
        <w:rPr>
          <w:lang w:eastAsia="zh-CN"/>
        </w:rPr>
      </w:pPr>
      <w:r w:rsidRPr="00EE1C5C">
        <w:rPr>
          <w:lang w:eastAsia="zh-CN"/>
        </w:rPr>
        <w:t>提交 app.py、.</w:t>
      </w:r>
      <w:proofErr w:type="spellStart"/>
      <w:r w:rsidRPr="00EE1C5C">
        <w:rPr>
          <w:lang w:eastAsia="zh-CN"/>
        </w:rPr>
        <w:t>db</w:t>
      </w:r>
      <w:proofErr w:type="spellEnd"/>
      <w:r w:rsidRPr="00EE1C5C">
        <w:rPr>
          <w:lang w:eastAsia="zh-CN"/>
        </w:rPr>
        <w:t xml:space="preserve"> 文件和截图。</w:t>
      </w:r>
    </w:p>
    <w:p w14:paraId="2A3FDB3B" w14:textId="77777777" w:rsidR="00EE1C5C" w:rsidRPr="00EE1C5C" w:rsidRDefault="00EE1C5C" w:rsidP="00EE1C5C">
      <w:pPr>
        <w:rPr>
          <w:lang w:eastAsia="zh-CN"/>
        </w:rPr>
      </w:pPr>
      <w:r w:rsidRPr="00EE1C5C">
        <w:rPr>
          <w:lang w:eastAsia="zh-CN"/>
        </w:rPr>
        <w:pict w14:anchorId="0F9ED11D">
          <v:rect id="_x0000_i1276" style="width:0;height:1.5pt" o:hralign="center" o:hrstd="t" o:hr="t" fillcolor="#a0a0a0" stroked="f"/>
        </w:pict>
      </w:r>
    </w:p>
    <w:p w14:paraId="5EAD6BC7" w14:textId="5842D882" w:rsidR="00EE1C5C" w:rsidRPr="00EE1C5C" w:rsidRDefault="00EE1C5C" w:rsidP="00EE1C5C">
      <w:pPr>
        <w:rPr>
          <w:rFonts w:hint="eastAsia"/>
          <w:lang w:eastAsia="zh-CN"/>
        </w:rPr>
      </w:pPr>
    </w:p>
    <w:p w14:paraId="01D80DD0" w14:textId="77777777" w:rsidR="00EE1C5C" w:rsidRDefault="00EE1C5C">
      <w:pPr>
        <w:rPr>
          <w:rFonts w:hint="eastAsia"/>
          <w:lang w:eastAsia="zh-CN"/>
        </w:rPr>
      </w:pPr>
    </w:p>
    <w:sectPr w:rsidR="00EE1C5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A8AF" w14:textId="77777777" w:rsidR="005A2281" w:rsidRDefault="005A2281">
      <w:pPr>
        <w:spacing w:after="0" w:line="240" w:lineRule="auto"/>
      </w:pPr>
      <w:r>
        <w:separator/>
      </w:r>
    </w:p>
  </w:endnote>
  <w:endnote w:type="continuationSeparator" w:id="0">
    <w:p w14:paraId="54B86985" w14:textId="77777777" w:rsidR="005A2281" w:rsidRDefault="005A2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3246" w14:textId="77777777" w:rsidR="00D6255F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《管理信息系统》第3回学生操作讲义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E9D1" w14:textId="77777777" w:rsidR="005A2281" w:rsidRDefault="005A2281">
      <w:pPr>
        <w:spacing w:after="0" w:line="240" w:lineRule="auto"/>
      </w:pPr>
      <w:r>
        <w:separator/>
      </w:r>
    </w:p>
  </w:footnote>
  <w:footnote w:type="continuationSeparator" w:id="0">
    <w:p w14:paraId="769FBF02" w14:textId="77777777" w:rsidR="005A2281" w:rsidRDefault="005A2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94DFF"/>
    <w:multiLevelType w:val="multilevel"/>
    <w:tmpl w:val="E0C6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A1D93"/>
    <w:multiLevelType w:val="multilevel"/>
    <w:tmpl w:val="9A0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A0694"/>
    <w:multiLevelType w:val="multilevel"/>
    <w:tmpl w:val="25663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E451C"/>
    <w:multiLevelType w:val="multilevel"/>
    <w:tmpl w:val="2866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97896"/>
    <w:multiLevelType w:val="multilevel"/>
    <w:tmpl w:val="B536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3B72A2"/>
    <w:multiLevelType w:val="multilevel"/>
    <w:tmpl w:val="F3686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93AAB"/>
    <w:multiLevelType w:val="multilevel"/>
    <w:tmpl w:val="EBCA4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955C4"/>
    <w:multiLevelType w:val="multilevel"/>
    <w:tmpl w:val="1FF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3D3CF0"/>
    <w:multiLevelType w:val="multilevel"/>
    <w:tmpl w:val="E9C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052280">
    <w:abstractNumId w:val="8"/>
  </w:num>
  <w:num w:numId="2" w16cid:durableId="1090664703">
    <w:abstractNumId w:val="6"/>
  </w:num>
  <w:num w:numId="3" w16cid:durableId="633217806">
    <w:abstractNumId w:val="5"/>
  </w:num>
  <w:num w:numId="4" w16cid:durableId="2140029343">
    <w:abstractNumId w:val="4"/>
  </w:num>
  <w:num w:numId="5" w16cid:durableId="1688143576">
    <w:abstractNumId w:val="7"/>
  </w:num>
  <w:num w:numId="6" w16cid:durableId="739060932">
    <w:abstractNumId w:val="3"/>
  </w:num>
  <w:num w:numId="7" w16cid:durableId="1797792393">
    <w:abstractNumId w:val="2"/>
  </w:num>
  <w:num w:numId="8" w16cid:durableId="1569994863">
    <w:abstractNumId w:val="1"/>
  </w:num>
  <w:num w:numId="9" w16cid:durableId="1403214689">
    <w:abstractNumId w:val="0"/>
  </w:num>
  <w:num w:numId="10" w16cid:durableId="739596652">
    <w:abstractNumId w:val="13"/>
  </w:num>
  <w:num w:numId="11" w16cid:durableId="1574504830">
    <w:abstractNumId w:val="9"/>
  </w:num>
  <w:num w:numId="12" w16cid:durableId="1314528863">
    <w:abstractNumId w:val="14"/>
  </w:num>
  <w:num w:numId="13" w16cid:durableId="1545482590">
    <w:abstractNumId w:val="15"/>
  </w:num>
  <w:num w:numId="14" w16cid:durableId="802431025">
    <w:abstractNumId w:val="11"/>
  </w:num>
  <w:num w:numId="15" w16cid:durableId="1368407342">
    <w:abstractNumId w:val="10"/>
  </w:num>
  <w:num w:numId="16" w16cid:durableId="1092580932">
    <w:abstractNumId w:val="16"/>
  </w:num>
  <w:num w:numId="17" w16cid:durableId="393893529">
    <w:abstractNumId w:val="17"/>
  </w:num>
  <w:num w:numId="18" w16cid:durableId="20140627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4E0"/>
    <w:rsid w:val="00034616"/>
    <w:rsid w:val="0006063C"/>
    <w:rsid w:val="0015074B"/>
    <w:rsid w:val="0029639D"/>
    <w:rsid w:val="00326F90"/>
    <w:rsid w:val="005A2281"/>
    <w:rsid w:val="009A4D03"/>
    <w:rsid w:val="00AA1D8D"/>
    <w:rsid w:val="00B47730"/>
    <w:rsid w:val="00CB0664"/>
    <w:rsid w:val="00D6255F"/>
    <w:rsid w:val="00EE1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C181A"/>
  <w14:defaultImageDpi w14:val="300"/>
  <w15:docId w15:val="{B0F2F49F-93F1-423B-B327-E8BD5C36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after="0"/>
      <w:ind w:left="255" w:right="113"/>
    </w:pPr>
    <w:rPr>
      <w:rFonts w:ascii="Consolas" w:eastAsia="微软雅黑" w:hAnsi="Consolas"/>
      <w:sz w:val="16"/>
    </w:rPr>
  </w:style>
  <w:style w:type="paragraph" w:customStyle="1" w:styleId="CaptionText">
    <w:name w:val="CaptionText"/>
    <w:pPr>
      <w:spacing w:after="40"/>
    </w:pPr>
    <w:rPr>
      <w:rFonts w:ascii="微软雅黑" w:eastAsia="微软雅黑" w:hAnsi="微软雅黑"/>
      <w:i/>
      <w:sz w:val="19"/>
    </w:rPr>
  </w:style>
  <w:style w:type="paragraph" w:customStyle="1" w:styleId="msonormal0">
    <w:name w:val="msonormal"/>
    <w:basedOn w:val="a1"/>
    <w:rsid w:val="00EE1C5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EE1C5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1"/>
    <w:link w:val="HTML0"/>
    <w:uiPriority w:val="99"/>
    <w:semiHidden/>
    <w:unhideWhenUsed/>
    <w:rsid w:val="00EE1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EE1C5C"/>
    <w:rPr>
      <w:rFonts w:ascii="宋体" w:eastAsia="宋体" w:hAnsi="宋体" w:cs="宋体"/>
      <w:sz w:val="24"/>
      <w:szCs w:val="24"/>
      <w:lang w:eastAsia="zh-CN"/>
    </w:rPr>
  </w:style>
  <w:style w:type="character" w:styleId="HTML1">
    <w:name w:val="HTML Code"/>
    <w:basedOn w:val="a2"/>
    <w:uiPriority w:val="99"/>
    <w:semiHidden/>
    <w:unhideWhenUsed/>
    <w:rsid w:val="00EE1C5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5271</Words>
  <Characters>30048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2026-05-02T12:50:00Z</dcterms:created>
  <dcterms:modified xsi:type="dcterms:W3CDTF">2026-05-02T12:50:00Z</dcterms:modified>
  <cp:category/>
</cp:coreProperties>
</file>