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448D" w14:textId="77777777" w:rsidR="007627E4" w:rsidRDefault="00000000">
      <w:pPr>
        <w:jc w:val="center"/>
      </w:pPr>
      <w:r>
        <w:rPr>
          <w:b/>
          <w:color w:val="1F4E79"/>
          <w:sz w:val="40"/>
        </w:rPr>
        <w:t>《管理信息系统》实验第4回学生操作讲义（v2）</w:t>
      </w:r>
    </w:p>
    <w:p w14:paraId="789DD69F" w14:textId="77777777" w:rsidR="007627E4" w:rsidRDefault="00000000">
      <w:pPr>
        <w:jc w:val="center"/>
      </w:pPr>
      <w:r>
        <w:rPr>
          <w:sz w:val="24"/>
        </w:rPr>
        <w:t>主题：数据查询与可视化 + 集成测试与交付发布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520F16A7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F8646" w14:textId="77777777" w:rsidR="007627E4" w:rsidRDefault="00000000">
            <w:r>
              <w:rPr>
                <w:b/>
                <w:sz w:val="20"/>
              </w:rPr>
              <w:t>版本说明：</w:t>
            </w:r>
            <w:r>
              <w:rPr>
                <w:sz w:val="20"/>
              </w:rPr>
              <w:t>本版本在 v1 基础上补充了两种完成路径、自选题代码替换步骤、非 GIS 替代可视化、CSV 导出提交说明、KeyError 字段错误排查，并保留附录 A/B/C。</w:t>
            </w:r>
          </w:p>
        </w:tc>
      </w:tr>
    </w:tbl>
    <w:p w14:paraId="27E4DBBD" w14:textId="77777777" w:rsidR="007627E4" w:rsidRDefault="007627E4"/>
    <w:p w14:paraId="11CE97B0" w14:textId="77777777" w:rsidR="007627E4" w:rsidRDefault="00000000">
      <w:pPr>
        <w:pStyle w:val="1"/>
      </w:pPr>
      <w:r>
        <w:t>一、本回实验定位与任务总览</w:t>
      </w:r>
    </w:p>
    <w:p w14:paraId="3D9DECFD" w14:textId="77777777" w:rsidR="007627E4" w:rsidRDefault="00000000">
      <w:r>
        <w:t>第4回是本课程实验项目的收尾与集成阶段。前3回分别完成了环境搭建、系统分析与数据库设计、数据录入与附件处理。本回要在已有系统基础上补充查询、统计、可视化、导出和测试，使系统达到可演示、可验收、可提交的状态。</w:t>
      </w:r>
    </w:p>
    <w:p w14:paraId="6E998CA2" w14:textId="77777777" w:rsidR="007627E4" w:rsidRDefault="00000000">
      <w:pPr>
        <w:pStyle w:val="CodeTitle"/>
      </w:pPr>
      <w:r>
        <w:t>四回实验关系</w:t>
      </w:r>
    </w:p>
    <w:p w14:paraId="13B5242E" w14:textId="77777777" w:rsidR="007627E4" w:rsidRDefault="00000000">
      <w:pPr>
        <w:pStyle w:val="CodeBlock"/>
        <w:shd w:val="clear" w:color="auto" w:fill="F7F7F7"/>
      </w:pPr>
      <w:r>
        <w:t>第</w:t>
      </w:r>
      <w:r>
        <w:t>1</w:t>
      </w:r>
      <w:r>
        <w:t>回：环境搭建</w:t>
      </w:r>
      <w:r>
        <w:t xml:space="preserve"> → </w:t>
      </w:r>
      <w:r>
        <w:t>跑通</w:t>
      </w:r>
      <w:r>
        <w:t xml:space="preserve"> Streamlit</w:t>
      </w:r>
    </w:p>
    <w:p w14:paraId="2739BFF8" w14:textId="77777777" w:rsidR="007627E4" w:rsidRDefault="00000000">
      <w:pPr>
        <w:pStyle w:val="CodeBlock"/>
        <w:shd w:val="clear" w:color="auto" w:fill="F7F7F7"/>
      </w:pPr>
      <w:r>
        <w:t>第</w:t>
      </w:r>
      <w:r>
        <w:t>2</w:t>
      </w:r>
      <w:r>
        <w:t>回：系统分析</w:t>
      </w:r>
      <w:r>
        <w:t xml:space="preserve"> → ER</w:t>
      </w:r>
      <w:r>
        <w:t>图</w:t>
      </w:r>
      <w:r>
        <w:t xml:space="preserve"> / </w:t>
      </w:r>
      <w:r>
        <w:t>数据字典</w:t>
      </w:r>
      <w:r>
        <w:t xml:space="preserve"> / SQLite </w:t>
      </w:r>
      <w:r>
        <w:t>数据库</w:t>
      </w:r>
    </w:p>
    <w:p w14:paraId="6D865CF7" w14:textId="77777777" w:rsidR="007627E4" w:rsidRDefault="00000000">
      <w:pPr>
        <w:pStyle w:val="CodeBlock"/>
        <w:shd w:val="clear" w:color="auto" w:fill="F7F7F7"/>
      </w:pPr>
      <w:r>
        <w:t>第</w:t>
      </w:r>
      <w:r>
        <w:t>3</w:t>
      </w:r>
      <w:r>
        <w:t>回：数据录入</w:t>
      </w:r>
      <w:r>
        <w:t xml:space="preserve"> → </w:t>
      </w:r>
      <w:r>
        <w:t>校验</w:t>
      </w:r>
      <w:r>
        <w:t xml:space="preserve"> / </w:t>
      </w:r>
      <w:r>
        <w:t>附件上传</w:t>
      </w:r>
      <w:r>
        <w:t xml:space="preserve"> / </w:t>
      </w:r>
      <w:r>
        <w:t>写入数据库</w:t>
      </w:r>
    </w:p>
    <w:p w14:paraId="56A961B2" w14:textId="77777777" w:rsidR="007627E4" w:rsidRDefault="00000000">
      <w:pPr>
        <w:pStyle w:val="CodeBlock"/>
        <w:shd w:val="clear" w:color="auto" w:fill="F7F7F7"/>
      </w:pPr>
      <w:r>
        <w:t>第</w:t>
      </w:r>
      <w:r>
        <w:t>4</w:t>
      </w:r>
      <w:r>
        <w:t>回：查询统计</w:t>
      </w:r>
      <w:r>
        <w:t xml:space="preserve"> → </w:t>
      </w:r>
      <w:r>
        <w:t>可视化</w:t>
      </w:r>
      <w:r>
        <w:t xml:space="preserve"> / </w:t>
      </w:r>
      <w:r>
        <w:t>导出</w:t>
      </w:r>
      <w:r>
        <w:t xml:space="preserve"> / </w:t>
      </w:r>
      <w:r>
        <w:t>测试</w:t>
      </w:r>
      <w:r>
        <w:t xml:space="preserve"> / </w:t>
      </w:r>
      <w:r>
        <w:t>交付</w:t>
      </w:r>
    </w:p>
    <w:p w14:paraId="3B15CE25" w14:textId="77777777" w:rsidR="007627E4" w:rsidRDefault="007627E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7627E4" w14:paraId="01FE51EB" w14:textId="77777777">
        <w:trPr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2B2C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本回任务</w:t>
            </w:r>
          </w:p>
        </w:tc>
        <w:tc>
          <w:tcPr>
            <w:tcW w:w="74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F06A2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具体要求</w:t>
            </w:r>
          </w:p>
        </w:tc>
      </w:tr>
      <w:tr w:rsidR="007627E4" w14:paraId="43539CC7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9486A" w14:textId="77777777" w:rsidR="007627E4" w:rsidRDefault="00000000">
            <w:pPr>
              <w:spacing w:after="0"/>
            </w:pPr>
            <w:r>
              <w:rPr>
                <w:sz w:val="16"/>
              </w:rPr>
              <w:t>数据查询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BCC25" w14:textId="77777777" w:rsidR="007627E4" w:rsidRDefault="00000000">
            <w:pPr>
              <w:spacing w:after="0"/>
            </w:pPr>
            <w:r>
              <w:rPr>
                <w:sz w:val="16"/>
              </w:rPr>
              <w:t>能够按照关键词、类别、状态、日期或 AI 判断等条件筛选数据库记录。</w:t>
            </w:r>
          </w:p>
        </w:tc>
      </w:tr>
      <w:tr w:rsidR="007627E4" w14:paraId="0C8DFC6D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695D" w14:textId="77777777" w:rsidR="007627E4" w:rsidRDefault="00000000">
            <w:pPr>
              <w:spacing w:after="0"/>
            </w:pPr>
            <w:r>
              <w:rPr>
                <w:sz w:val="16"/>
              </w:rPr>
              <w:t>表格展示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10447" w14:textId="77777777" w:rsidR="007627E4" w:rsidRDefault="00000000">
            <w:pPr>
              <w:spacing w:after="0"/>
            </w:pPr>
            <w:r>
              <w:rPr>
                <w:sz w:val="16"/>
              </w:rPr>
              <w:t>能够在页面上显示查询结果。</w:t>
            </w:r>
          </w:p>
        </w:tc>
      </w:tr>
      <w:tr w:rsidR="007627E4" w14:paraId="152CA0F7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992E7" w14:textId="77777777" w:rsidR="007627E4" w:rsidRDefault="00000000">
            <w:pPr>
              <w:spacing w:after="0"/>
            </w:pPr>
            <w:r>
              <w:rPr>
                <w:sz w:val="16"/>
              </w:rPr>
              <w:t>统计可视化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56F52" w14:textId="77777777" w:rsidR="007627E4" w:rsidRDefault="00000000">
            <w:pPr>
              <w:spacing w:after="0"/>
            </w:pPr>
            <w:r>
              <w:rPr>
                <w:sz w:val="16"/>
              </w:rPr>
              <w:t>至少完成 1 个统计图，推荐 2-3 个。</w:t>
            </w:r>
          </w:p>
        </w:tc>
      </w:tr>
      <w:tr w:rsidR="007627E4" w14:paraId="16D9577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7E717" w14:textId="77777777" w:rsidR="007627E4" w:rsidRDefault="00000000">
            <w:pPr>
              <w:spacing w:after="0"/>
            </w:pPr>
            <w:r>
              <w:rPr>
                <w:sz w:val="16"/>
              </w:rPr>
              <w:t>地图或替代可视化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94282" w14:textId="77777777" w:rsidR="007627E4" w:rsidRDefault="00000000">
            <w:pPr>
              <w:spacing w:after="0"/>
            </w:pPr>
            <w:r>
              <w:rPr>
                <w:sz w:val="16"/>
              </w:rPr>
              <w:t>GIS 题目展示地图点位；非 GIS 题目使用业务统计图替代。</w:t>
            </w:r>
          </w:p>
        </w:tc>
      </w:tr>
      <w:tr w:rsidR="007627E4" w14:paraId="769725A4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D025D" w14:textId="77777777" w:rsidR="007627E4" w:rsidRDefault="00000000">
            <w:pPr>
              <w:spacing w:after="0"/>
            </w:pPr>
            <w:r>
              <w:rPr>
                <w:sz w:val="16"/>
              </w:rPr>
              <w:t>CSV 导出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081FA" w14:textId="77777777" w:rsidR="007627E4" w:rsidRDefault="00000000">
            <w:pPr>
              <w:spacing w:after="0"/>
            </w:pPr>
            <w:r>
              <w:rPr>
                <w:sz w:val="16"/>
              </w:rPr>
              <w:t>能够将数据导出为 CSV，并整理到 exports 文件夹。</w:t>
            </w:r>
          </w:p>
        </w:tc>
      </w:tr>
      <w:tr w:rsidR="007627E4" w14:paraId="70358213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BEBE8" w14:textId="77777777" w:rsidR="007627E4" w:rsidRDefault="00000000">
            <w:pPr>
              <w:spacing w:after="0"/>
            </w:pPr>
            <w:r>
              <w:rPr>
                <w:sz w:val="16"/>
              </w:rPr>
              <w:t>系统测试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5E957" w14:textId="77777777" w:rsidR="007627E4" w:rsidRDefault="00000000">
            <w:pPr>
              <w:spacing w:after="0"/>
            </w:pPr>
            <w:r>
              <w:rPr>
                <w:sz w:val="16"/>
              </w:rPr>
              <w:t>按照测试表逐项验证系统功能。</w:t>
            </w:r>
          </w:p>
        </w:tc>
      </w:tr>
      <w:tr w:rsidR="007627E4" w14:paraId="0F743477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BFA14" w14:textId="77777777" w:rsidR="007627E4" w:rsidRDefault="00000000">
            <w:pPr>
              <w:spacing w:after="0"/>
            </w:pPr>
            <w:r>
              <w:rPr>
                <w:sz w:val="16"/>
              </w:rPr>
              <w:t>最终交付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5AFC0" w14:textId="77777777" w:rsidR="007627E4" w:rsidRDefault="00000000">
            <w:pPr>
              <w:spacing w:after="0"/>
            </w:pPr>
            <w:r>
              <w:rPr>
                <w:sz w:val="16"/>
              </w:rPr>
              <w:t>提交 app.py、数据库、附件、导出文件、截图和 README。</w:t>
            </w:r>
          </w:p>
        </w:tc>
      </w:tr>
    </w:tbl>
    <w:p w14:paraId="780D794B" w14:textId="77777777" w:rsidR="007627E4" w:rsidRDefault="007627E4"/>
    <w:p w14:paraId="37F317B3" w14:textId="77777777" w:rsidR="007627E4" w:rsidRDefault="00000000">
      <w:pPr>
        <w:pStyle w:val="1"/>
      </w:pPr>
      <w:r>
        <w:t>二、第</w:t>
      </w:r>
      <w:r>
        <w:t>4</w:t>
      </w:r>
      <w:r>
        <w:t>回的两种完成路径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6AA724F0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E105C6" w14:textId="77777777" w:rsidR="007627E4" w:rsidRDefault="00000000">
            <w:r>
              <w:rPr>
                <w:b/>
                <w:sz w:val="20"/>
              </w:rPr>
              <w:t>重要提醒：</w:t>
            </w:r>
            <w:r>
              <w:rPr>
                <w:sz w:val="20"/>
              </w:rPr>
              <w:t>第4回不是要求所有同学都改回“野外考察数据采集系统”。野外考察只是教师示例。已经完成自选题系统的同学，应在备份后把查询、统计、导出等模块迁移到自己的系统中。</w:t>
            </w:r>
          </w:p>
        </w:tc>
      </w:tr>
    </w:tbl>
    <w:p w14:paraId="29410B3E" w14:textId="77777777" w:rsidR="007627E4" w:rsidRDefault="007627E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6"/>
        <w:gridCol w:w="2255"/>
        <w:gridCol w:w="3660"/>
        <w:gridCol w:w="2397"/>
      </w:tblGrid>
      <w:tr w:rsidR="007627E4" w14:paraId="641C6AC5" w14:textId="77777777">
        <w:trPr>
          <w:jc w:val="center"/>
        </w:trPr>
        <w:tc>
          <w:tcPr>
            <w:tcW w:w="20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90D42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E7E9B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适合对象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BF427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做法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22899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最终要求</w:t>
            </w:r>
          </w:p>
        </w:tc>
      </w:tr>
      <w:tr w:rsidR="007627E4" w14:paraId="70A02E5C" w14:textId="77777777">
        <w:trPr>
          <w:jc w:val="center"/>
        </w:trPr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8FBC8" w14:textId="77777777" w:rsidR="007627E4" w:rsidRDefault="00000000">
            <w:pPr>
              <w:spacing w:after="0"/>
            </w:pPr>
            <w:r>
              <w:rPr>
                <w:sz w:val="16"/>
              </w:rPr>
              <w:t>路径A：教师示例路径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FF6ED" w14:textId="77777777" w:rsidR="007627E4" w:rsidRDefault="00000000">
            <w:pPr>
              <w:spacing w:after="0"/>
            </w:pPr>
            <w:r>
              <w:rPr>
                <w:sz w:val="16"/>
              </w:rPr>
              <w:t>希望先跑通完整功能流程的同学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0E90B" w14:textId="77777777" w:rsidR="007627E4" w:rsidRDefault="00000000">
            <w:pPr>
              <w:spacing w:after="0"/>
            </w:pPr>
            <w:r>
              <w:rPr>
                <w:sz w:val="16"/>
              </w:rPr>
              <w:t>使用附录A的野外考察示例代码，完成查询、统计、地图、导出和测试。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92A14" w14:textId="77777777" w:rsidR="007627E4" w:rsidRDefault="00000000">
            <w:pPr>
              <w:spacing w:after="0"/>
            </w:pPr>
            <w:r>
              <w:rPr>
                <w:sz w:val="16"/>
              </w:rPr>
              <w:t>能运行示例系统，并理解各模块作用。</w:t>
            </w:r>
          </w:p>
        </w:tc>
      </w:tr>
      <w:tr w:rsidR="007627E4" w14:paraId="2ED21BE7" w14:textId="77777777">
        <w:trPr>
          <w:jc w:val="center"/>
        </w:trPr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F6B3E" w14:textId="77777777" w:rsidR="007627E4" w:rsidRDefault="00000000">
            <w:pPr>
              <w:spacing w:after="0"/>
            </w:pPr>
            <w:r>
              <w:rPr>
                <w:sz w:val="16"/>
              </w:rPr>
              <w:lastRenderedPageBreak/>
              <w:t>路径B：自选题路径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2120C" w14:textId="77777777" w:rsidR="007627E4" w:rsidRDefault="00000000">
            <w:pPr>
              <w:spacing w:after="0"/>
            </w:pPr>
            <w:r>
              <w:rPr>
                <w:sz w:val="16"/>
              </w:rPr>
              <w:t>第2/3回已经完成自己系统的同学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3F1D" w14:textId="77777777" w:rsidR="007627E4" w:rsidRDefault="00000000">
            <w:pPr>
              <w:spacing w:after="0"/>
            </w:pPr>
            <w:r>
              <w:rPr>
                <w:sz w:val="16"/>
              </w:rPr>
              <w:t>不要直接覆盖原系统；先备份，再把第4回的查询、统计、导出功能按模块迁移到自己的代码。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0EC9E" w14:textId="77777777" w:rsidR="007627E4" w:rsidRDefault="00000000">
            <w:pPr>
              <w:spacing w:after="0"/>
            </w:pPr>
            <w:r>
              <w:rPr>
                <w:sz w:val="16"/>
              </w:rPr>
              <w:t>最终系统应与自己的题目、数据库、字段保持一致。</w:t>
            </w:r>
          </w:p>
        </w:tc>
      </w:tr>
    </w:tbl>
    <w:p w14:paraId="4D8530BA" w14:textId="77777777" w:rsidR="007627E4" w:rsidRDefault="007627E4"/>
    <w:p w14:paraId="09AB382D" w14:textId="77777777" w:rsidR="007627E4" w:rsidRDefault="00000000">
      <w:r>
        <w:t>无论选择哪条路径，最终都必须完成：查询、表格展示、至少1个统计图、数据导出、系统测试和 README。GIS 类题目还应完成地图展示；非 GIS 题目可用替代可视化完成。</w:t>
      </w:r>
    </w:p>
    <w:p w14:paraId="0896B958" w14:textId="77777777" w:rsidR="007627E4" w:rsidRDefault="00000000">
      <w:pPr>
        <w:pStyle w:val="1"/>
      </w:pPr>
      <w:r>
        <w:t>三、课前准备与环境检查</w:t>
      </w:r>
    </w:p>
    <w:p w14:paraId="195111C7" w14:textId="77777777" w:rsidR="007627E4" w:rsidRDefault="00000000">
      <w:r>
        <w:t>请先打开 Anaconda Prompt，确认当前项目和 Python 环境可用。以下命令中的项目路径请根据自己的实际位置修改。</w:t>
      </w:r>
    </w:p>
    <w:p w14:paraId="5623CA98" w14:textId="77777777" w:rsidR="007627E4" w:rsidRDefault="00000000">
      <w:pPr>
        <w:pStyle w:val="CodeTitle"/>
      </w:pPr>
      <w:r>
        <w:t>环境检查命令</w:t>
      </w:r>
    </w:p>
    <w:p w14:paraId="3620181D" w14:textId="77777777" w:rsidR="007627E4" w:rsidRDefault="00000000">
      <w:pPr>
        <w:pStyle w:val="CodeBlock"/>
        <w:shd w:val="clear" w:color="auto" w:fill="F7F7F7"/>
      </w:pPr>
      <w:r>
        <w:t>conda activate mis</w:t>
      </w:r>
    </w:p>
    <w:p w14:paraId="0849E3C9" w14:textId="77777777" w:rsidR="007627E4" w:rsidRDefault="00000000">
      <w:pPr>
        <w:pStyle w:val="CodeBlock"/>
        <w:shd w:val="clear" w:color="auto" w:fill="F7F7F7"/>
      </w:pPr>
      <w:r>
        <w:t>cd /d C:\MIS_FieldSurvey</w:t>
      </w:r>
    </w:p>
    <w:p w14:paraId="15B441EE" w14:textId="77777777" w:rsidR="007627E4" w:rsidRDefault="00000000">
      <w:pPr>
        <w:pStyle w:val="CodeBlock"/>
        <w:shd w:val="clear" w:color="auto" w:fill="F7F7F7"/>
      </w:pPr>
      <w:r>
        <w:t>where python</w:t>
      </w:r>
    </w:p>
    <w:p w14:paraId="3F520BDF" w14:textId="77777777" w:rsidR="007627E4" w:rsidRDefault="00000000">
      <w:pPr>
        <w:pStyle w:val="CodeBlock"/>
        <w:shd w:val="clear" w:color="auto" w:fill="F7F7F7"/>
      </w:pPr>
      <w:r>
        <w:t>python --version</w:t>
      </w:r>
    </w:p>
    <w:p w14:paraId="499E3DA2" w14:textId="77777777" w:rsidR="007627E4" w:rsidRDefault="00000000">
      <w:pPr>
        <w:pStyle w:val="CodeBlock"/>
        <w:shd w:val="clear" w:color="auto" w:fill="F7F7F7"/>
      </w:pPr>
      <w:r>
        <w:t>python -m streamlit --version</w:t>
      </w:r>
    </w:p>
    <w:p w14:paraId="56AF3E9A" w14:textId="77777777" w:rsidR="007627E4" w:rsidRDefault="007627E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7627E4" w14:paraId="19F0960D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1701E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检查项</w:t>
            </w:r>
          </w:p>
        </w:tc>
        <w:tc>
          <w:tcPr>
            <w:tcW w:w="69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6DE06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正确结果</w:t>
            </w:r>
          </w:p>
        </w:tc>
      </w:tr>
      <w:tr w:rsidR="007627E4" w14:paraId="3BC6F3AC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92C97" w14:textId="77777777" w:rsidR="007627E4" w:rsidRDefault="00000000">
            <w:pPr>
              <w:spacing w:after="0"/>
            </w:pPr>
            <w:r>
              <w:rPr>
                <w:sz w:val="16"/>
              </w:rPr>
              <w:t>where python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07BB8" w14:textId="77777777" w:rsidR="007627E4" w:rsidRDefault="00000000">
            <w:pPr>
              <w:spacing w:after="0"/>
            </w:pPr>
            <w:r>
              <w:rPr>
                <w:sz w:val="16"/>
              </w:rPr>
              <w:t>第一条路径包含 envs\mis\python.exe。</w:t>
            </w:r>
          </w:p>
        </w:tc>
      </w:tr>
      <w:tr w:rsidR="007627E4" w14:paraId="32BF31BE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DF4E" w14:textId="77777777" w:rsidR="007627E4" w:rsidRDefault="00000000">
            <w:pPr>
              <w:spacing w:after="0"/>
            </w:pPr>
            <w:r>
              <w:rPr>
                <w:sz w:val="16"/>
              </w:rPr>
              <w:t>python --version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99AA9" w14:textId="77777777" w:rsidR="007627E4" w:rsidRDefault="00000000">
            <w:pPr>
              <w:spacing w:after="0"/>
            </w:pPr>
            <w:r>
              <w:rPr>
                <w:sz w:val="16"/>
              </w:rPr>
              <w:t>显示 Python 3.11.x。</w:t>
            </w:r>
          </w:p>
        </w:tc>
      </w:tr>
      <w:tr w:rsidR="007627E4" w14:paraId="616519DB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41286" w14:textId="77777777" w:rsidR="007627E4" w:rsidRDefault="00000000">
            <w:pPr>
              <w:spacing w:after="0"/>
            </w:pPr>
            <w:r>
              <w:rPr>
                <w:sz w:val="16"/>
              </w:rPr>
              <w:t>python -m streamlit --version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789FB" w14:textId="77777777" w:rsidR="007627E4" w:rsidRDefault="00000000">
            <w:pPr>
              <w:spacing w:after="0"/>
            </w:pPr>
            <w:r>
              <w:rPr>
                <w:sz w:val="16"/>
              </w:rPr>
              <w:t>能显示 Streamlit 版本。</w:t>
            </w:r>
          </w:p>
        </w:tc>
      </w:tr>
    </w:tbl>
    <w:p w14:paraId="7E9DBED2" w14:textId="77777777" w:rsidR="007627E4" w:rsidRDefault="007627E4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350F3B55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E7D72" w14:textId="77777777" w:rsidR="007627E4" w:rsidRDefault="00000000">
            <w:r>
              <w:rPr>
                <w:b/>
                <w:sz w:val="20"/>
              </w:rPr>
              <w:t>提示：</w:t>
            </w:r>
            <w:r>
              <w:rPr>
                <w:sz w:val="20"/>
              </w:rPr>
              <w:t>后续运行统一建议使用 python -m streamlit run app.py，而不是直接 streamlit run app.py。这样可以确保调用当前 mis 环境中的 Streamlit。</w:t>
            </w:r>
          </w:p>
        </w:tc>
      </w:tr>
    </w:tbl>
    <w:p w14:paraId="2463F935" w14:textId="77777777" w:rsidR="007627E4" w:rsidRDefault="007627E4"/>
    <w:p w14:paraId="2A5C2B1D" w14:textId="77777777" w:rsidR="007627E4" w:rsidRDefault="00000000">
      <w:pPr>
        <w:pStyle w:val="1"/>
      </w:pPr>
      <w:r>
        <w:t>四、项目结构与提交目录</w:t>
      </w:r>
    </w:p>
    <w:p w14:paraId="2CEECE9A" w14:textId="77777777" w:rsidR="007627E4" w:rsidRDefault="00000000">
      <w:pPr>
        <w:pStyle w:val="CodeTitle"/>
      </w:pPr>
      <w:r>
        <w:t>建议项目结构</w:t>
      </w:r>
    </w:p>
    <w:p w14:paraId="6078C655" w14:textId="77777777" w:rsidR="007627E4" w:rsidRDefault="00000000">
      <w:pPr>
        <w:pStyle w:val="CodeBlock"/>
        <w:shd w:val="clear" w:color="auto" w:fill="F7F7F7"/>
      </w:pPr>
      <w:r>
        <w:t>MIS_FieldSurvey/</w:t>
      </w:r>
    </w:p>
    <w:p w14:paraId="145D834C" w14:textId="77777777" w:rsidR="007627E4" w:rsidRDefault="00000000">
      <w:pPr>
        <w:pStyle w:val="CodeBlock"/>
        <w:shd w:val="clear" w:color="auto" w:fill="F7F7F7"/>
      </w:pPr>
      <w:r>
        <w:t>├─ app.py</w:t>
      </w:r>
    </w:p>
    <w:p w14:paraId="6282BAF9" w14:textId="77777777" w:rsidR="007627E4" w:rsidRDefault="00000000">
      <w:pPr>
        <w:pStyle w:val="CodeBlock"/>
        <w:shd w:val="clear" w:color="auto" w:fill="F7F7F7"/>
      </w:pPr>
      <w:r>
        <w:t>├─ data/</w:t>
      </w:r>
    </w:p>
    <w:p w14:paraId="4C4BBD6B" w14:textId="77777777" w:rsidR="007627E4" w:rsidRDefault="00000000">
      <w:pPr>
        <w:pStyle w:val="CodeBlock"/>
        <w:shd w:val="clear" w:color="auto" w:fill="F7F7F7"/>
      </w:pPr>
      <w:r>
        <w:t xml:space="preserve">│  └─ field_survey.db </w:t>
      </w:r>
      <w:r>
        <w:t>或你的数据库文件</w:t>
      </w:r>
      <w:r>
        <w:t>.db</w:t>
      </w:r>
    </w:p>
    <w:p w14:paraId="10AE9F58" w14:textId="77777777" w:rsidR="007627E4" w:rsidRDefault="00000000">
      <w:pPr>
        <w:pStyle w:val="CodeBlock"/>
        <w:shd w:val="clear" w:color="auto" w:fill="F7F7F7"/>
      </w:pPr>
      <w:r>
        <w:t>├─ uploads/</w:t>
      </w:r>
    </w:p>
    <w:p w14:paraId="1623B4E9" w14:textId="77777777" w:rsidR="007627E4" w:rsidRDefault="00000000">
      <w:pPr>
        <w:pStyle w:val="CodeBlock"/>
        <w:shd w:val="clear" w:color="auto" w:fill="F7F7F7"/>
      </w:pPr>
      <w:r>
        <w:t xml:space="preserve">│  └─ </w:t>
      </w:r>
      <w:r>
        <w:t>上传图片或附件</w:t>
      </w:r>
    </w:p>
    <w:p w14:paraId="72DFFC20" w14:textId="77777777" w:rsidR="007627E4" w:rsidRDefault="00000000">
      <w:pPr>
        <w:pStyle w:val="CodeBlock"/>
        <w:shd w:val="clear" w:color="auto" w:fill="F7F7F7"/>
      </w:pPr>
      <w:r>
        <w:t>├─ exports/</w:t>
      </w:r>
    </w:p>
    <w:p w14:paraId="15D83B48" w14:textId="77777777" w:rsidR="007627E4" w:rsidRDefault="00000000">
      <w:pPr>
        <w:pStyle w:val="CodeBlock"/>
        <w:shd w:val="clear" w:color="auto" w:fill="F7F7F7"/>
      </w:pPr>
      <w:r>
        <w:t xml:space="preserve">│  └─ </w:t>
      </w:r>
      <w:r>
        <w:t>导出的</w:t>
      </w:r>
      <w:r>
        <w:t xml:space="preserve"> CSV </w:t>
      </w:r>
      <w:r>
        <w:t>文件</w:t>
      </w:r>
    </w:p>
    <w:p w14:paraId="2367031D" w14:textId="77777777" w:rsidR="007627E4" w:rsidRDefault="00000000">
      <w:pPr>
        <w:pStyle w:val="CodeBlock"/>
        <w:shd w:val="clear" w:color="auto" w:fill="F7F7F7"/>
      </w:pPr>
      <w:r>
        <w:t>├─ screenshots/</w:t>
      </w:r>
    </w:p>
    <w:p w14:paraId="41EF2DBA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系统首页截图</w:t>
      </w:r>
      <w:r>
        <w:t>.png</w:t>
      </w:r>
    </w:p>
    <w:p w14:paraId="0FBA0945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查询结果截图</w:t>
      </w:r>
      <w:r>
        <w:t>.png</w:t>
      </w:r>
    </w:p>
    <w:p w14:paraId="6F026797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统计可视化截图</w:t>
      </w:r>
      <w:r>
        <w:t>.png</w:t>
      </w:r>
    </w:p>
    <w:p w14:paraId="4A4D0FA7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地图或替代可视化截图</w:t>
      </w:r>
      <w:r>
        <w:t>.png</w:t>
      </w:r>
    </w:p>
    <w:p w14:paraId="095E66FE" w14:textId="77777777" w:rsidR="007627E4" w:rsidRDefault="00000000">
      <w:pPr>
        <w:pStyle w:val="CodeBlock"/>
        <w:shd w:val="clear" w:color="auto" w:fill="F7F7F7"/>
      </w:pPr>
      <w:r>
        <w:t>│  └─ CSV</w:t>
      </w:r>
      <w:r>
        <w:t>导出截图</w:t>
      </w:r>
      <w:r>
        <w:t>.png</w:t>
      </w:r>
    </w:p>
    <w:p w14:paraId="05A1D247" w14:textId="77777777" w:rsidR="007627E4" w:rsidRDefault="00000000">
      <w:pPr>
        <w:pStyle w:val="CodeBlock"/>
        <w:shd w:val="clear" w:color="auto" w:fill="F7F7F7"/>
      </w:pPr>
      <w:r>
        <w:t>└─ README.txt</w:t>
      </w:r>
    </w:p>
    <w:p w14:paraId="2C0CA385" w14:textId="77777777" w:rsidR="007627E4" w:rsidRDefault="007627E4"/>
    <w:p w14:paraId="7BE9E1DB" w14:textId="77777777" w:rsidR="007627E4" w:rsidRDefault="00000000">
      <w:pPr>
        <w:pStyle w:val="1"/>
      </w:pPr>
      <w:r>
        <w:lastRenderedPageBreak/>
        <w:t>五、运行前必须确认的数据库信息</w:t>
      </w:r>
    </w:p>
    <w:p w14:paraId="568A85C5" w14:textId="77777777" w:rsidR="007627E4" w:rsidRDefault="00000000">
      <w:r>
        <w:t>第4回最容易出错的地方，是代码中的数据库文件名、表名、字段名与自己第2回设计的数据库不一致。运行前请先填写下面这张表。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456"/>
        <w:gridCol w:w="4032"/>
      </w:tblGrid>
      <w:tr w:rsidR="007627E4" w14:paraId="70AAACD1" w14:textId="77777777">
        <w:trPr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AB01C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检查项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2D7F9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野外考察示例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42EF7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自己的系统填写</w:t>
            </w:r>
          </w:p>
        </w:tc>
      </w:tr>
      <w:tr w:rsidR="007627E4" w14:paraId="50387422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4CE20" w14:textId="77777777" w:rsidR="007627E4" w:rsidRDefault="00000000">
            <w:pPr>
              <w:spacing w:after="0"/>
            </w:pPr>
            <w:r>
              <w:rPr>
                <w:sz w:val="16"/>
              </w:rPr>
              <w:t>数据库文件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499BC" w14:textId="77777777" w:rsidR="007627E4" w:rsidRDefault="00000000">
            <w:pPr>
              <w:spacing w:after="0"/>
            </w:pPr>
            <w:r>
              <w:rPr>
                <w:sz w:val="16"/>
              </w:rPr>
              <w:t>field_survey.db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AA1A8" w14:textId="77777777" w:rsidR="007627E4" w:rsidRDefault="00000000">
            <w:pPr>
              <w:spacing w:after="0"/>
            </w:pPr>
            <w:r>
              <w:rPr>
                <w:sz w:val="16"/>
              </w:rPr>
              <w:t>__________.db</w:t>
            </w:r>
          </w:p>
        </w:tc>
      </w:tr>
      <w:tr w:rsidR="007627E4" w14:paraId="3EF60545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C2ED8" w14:textId="77777777" w:rsidR="007627E4" w:rsidRDefault="00000000">
            <w:pPr>
              <w:spacing w:after="0"/>
            </w:pPr>
            <w:r>
              <w:rPr>
                <w:sz w:val="16"/>
              </w:rPr>
              <w:t>业务主表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DDCEC" w14:textId="77777777" w:rsidR="007627E4" w:rsidRDefault="00000000">
            <w:pPr>
              <w:spacing w:after="0"/>
            </w:pPr>
            <w:r>
              <w:rPr>
                <w:sz w:val="16"/>
              </w:rPr>
              <w:t>field_record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3C5F" w14:textId="77777777" w:rsidR="007627E4" w:rsidRDefault="00000000">
            <w:pPr>
              <w:spacing w:after="0"/>
            </w:pPr>
            <w:r>
              <w:rPr>
                <w:sz w:val="16"/>
              </w:rPr>
              <w:t>__________</w:t>
            </w:r>
          </w:p>
        </w:tc>
      </w:tr>
      <w:tr w:rsidR="007627E4" w14:paraId="7178AA54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4EC2C" w14:textId="77777777" w:rsidR="007627E4" w:rsidRDefault="00000000">
            <w:pPr>
              <w:spacing w:after="0"/>
            </w:pPr>
            <w:r>
              <w:rPr>
                <w:sz w:val="16"/>
              </w:rPr>
              <w:t>关键词字段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55876" w14:textId="77777777" w:rsidR="007627E4" w:rsidRDefault="00000000">
            <w:pPr>
              <w:spacing w:after="0"/>
            </w:pPr>
            <w:r>
              <w:rPr>
                <w:sz w:val="16"/>
              </w:rPr>
              <w:t>location_name、description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F5FBC" w14:textId="77777777" w:rsidR="007627E4" w:rsidRDefault="00000000">
            <w:pPr>
              <w:spacing w:after="0"/>
            </w:pPr>
            <w:r>
              <w:rPr>
                <w:sz w:val="16"/>
              </w:rPr>
              <w:t>__________</w:t>
            </w:r>
          </w:p>
        </w:tc>
      </w:tr>
      <w:tr w:rsidR="007627E4" w14:paraId="276473A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B3C19" w14:textId="77777777" w:rsidR="007627E4" w:rsidRDefault="00000000">
            <w:pPr>
              <w:spacing w:after="0"/>
            </w:pPr>
            <w:r>
              <w:rPr>
                <w:sz w:val="16"/>
              </w:rPr>
              <w:t>分类字段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D4DFE" w14:textId="77777777" w:rsidR="007627E4" w:rsidRDefault="00000000">
            <w:pPr>
              <w:spacing w:after="0"/>
            </w:pPr>
            <w:r>
              <w:rPr>
                <w:sz w:val="16"/>
              </w:rPr>
              <w:t>point_type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5EAFC" w14:textId="77777777" w:rsidR="007627E4" w:rsidRDefault="00000000">
            <w:pPr>
              <w:spacing w:after="0"/>
            </w:pPr>
            <w:r>
              <w:rPr>
                <w:sz w:val="16"/>
              </w:rPr>
              <w:t>__________</w:t>
            </w:r>
          </w:p>
        </w:tc>
      </w:tr>
      <w:tr w:rsidR="007627E4" w14:paraId="0C8FF408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4B62A" w14:textId="77777777" w:rsidR="007627E4" w:rsidRDefault="00000000">
            <w:pPr>
              <w:spacing w:after="0"/>
            </w:pPr>
            <w:r>
              <w:rPr>
                <w:sz w:val="16"/>
              </w:rPr>
              <w:t>状态字段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D3875" w14:textId="77777777" w:rsidR="007627E4" w:rsidRDefault="00000000"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BBA1F" w14:textId="77777777" w:rsidR="007627E4" w:rsidRDefault="00000000">
            <w:pPr>
              <w:spacing w:after="0"/>
            </w:pPr>
            <w:r>
              <w:rPr>
                <w:sz w:val="16"/>
              </w:rPr>
              <w:t>__________</w:t>
            </w:r>
          </w:p>
        </w:tc>
      </w:tr>
      <w:tr w:rsidR="007627E4" w14:paraId="6D4D4FC0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1964D" w14:textId="77777777" w:rsidR="007627E4" w:rsidRDefault="00000000">
            <w:pPr>
              <w:spacing w:after="0"/>
            </w:pPr>
            <w:r>
              <w:rPr>
                <w:sz w:val="16"/>
              </w:rPr>
              <w:t>日期字段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FAEB6" w14:textId="77777777" w:rsidR="007627E4" w:rsidRDefault="00000000">
            <w:pPr>
              <w:spacing w:after="0"/>
            </w:pPr>
            <w:r>
              <w:rPr>
                <w:sz w:val="16"/>
              </w:rPr>
              <w:t>survey_date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E526F" w14:textId="77777777" w:rsidR="007627E4" w:rsidRDefault="00000000">
            <w:pPr>
              <w:spacing w:after="0"/>
            </w:pPr>
            <w:r>
              <w:rPr>
                <w:sz w:val="16"/>
              </w:rPr>
              <w:t>__________</w:t>
            </w:r>
          </w:p>
        </w:tc>
      </w:tr>
      <w:tr w:rsidR="007627E4" w14:paraId="7FE3E64F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97A73" w14:textId="77777777" w:rsidR="007627E4" w:rsidRDefault="00000000">
            <w:pPr>
              <w:spacing w:after="0"/>
            </w:pPr>
            <w:r>
              <w:rPr>
                <w:sz w:val="16"/>
              </w:rPr>
              <w:t>AI字段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B77CE" w14:textId="77777777" w:rsidR="007627E4" w:rsidRDefault="00000000">
            <w:pPr>
              <w:spacing w:after="0"/>
            </w:pPr>
            <w:r>
              <w:rPr>
                <w:sz w:val="16"/>
              </w:rPr>
              <w:t>ai_label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FCE23" w14:textId="77777777" w:rsidR="007627E4" w:rsidRDefault="00000000">
            <w:pPr>
              <w:spacing w:after="0"/>
            </w:pPr>
            <w:r>
              <w:rPr>
                <w:sz w:val="16"/>
              </w:rPr>
              <w:t>__________</w:t>
            </w:r>
          </w:p>
        </w:tc>
      </w:tr>
      <w:tr w:rsidR="007627E4" w14:paraId="30D3402E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7747C" w14:textId="77777777" w:rsidR="007627E4" w:rsidRDefault="00000000">
            <w:pPr>
              <w:spacing w:after="0"/>
            </w:pPr>
            <w:r>
              <w:rPr>
                <w:sz w:val="16"/>
              </w:rPr>
              <w:t>经纬度字段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CA8C3" w14:textId="77777777" w:rsidR="007627E4" w:rsidRDefault="00000000">
            <w:pPr>
              <w:spacing w:after="0"/>
            </w:pPr>
            <w:r>
              <w:rPr>
                <w:sz w:val="16"/>
              </w:rPr>
              <w:t>latitude、longitude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33A61" w14:textId="77777777" w:rsidR="007627E4" w:rsidRDefault="00000000">
            <w:pPr>
              <w:spacing w:after="0"/>
            </w:pPr>
            <w:r>
              <w:rPr>
                <w:sz w:val="16"/>
              </w:rPr>
              <w:t>若无则填写“无”</w:t>
            </w:r>
          </w:p>
        </w:tc>
      </w:tr>
    </w:tbl>
    <w:p w14:paraId="3351ED3F" w14:textId="77777777" w:rsidR="007627E4" w:rsidRDefault="007627E4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583F6E22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74DC5" w14:textId="77777777" w:rsidR="007627E4" w:rsidRDefault="00000000">
            <w:r>
              <w:rPr>
                <w:b/>
                <w:sz w:val="20"/>
              </w:rPr>
              <w:t>重要提醒：</w:t>
            </w:r>
            <w:r>
              <w:rPr>
                <w:sz w:val="20"/>
              </w:rPr>
              <w:t>如果你的系统不是野外考察题目，不要直接使用 field_survey.db、field_record、point_type、survey_date 等字段名。应先对照自己第2回的数据字典修改代码。</w:t>
            </w:r>
          </w:p>
        </w:tc>
      </w:tr>
    </w:tbl>
    <w:p w14:paraId="1470F9F4" w14:textId="77777777" w:rsidR="007627E4" w:rsidRDefault="007627E4"/>
    <w:p w14:paraId="4D31B2D2" w14:textId="77777777" w:rsidR="007627E4" w:rsidRDefault="00000000">
      <w:pPr>
        <w:pStyle w:val="1"/>
      </w:pPr>
      <w:r>
        <w:t>六、第</w:t>
      </w:r>
      <w:r>
        <w:t>4</w:t>
      </w:r>
      <w:r>
        <w:t>回功能菜单设计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048"/>
        <w:gridCol w:w="1800"/>
      </w:tblGrid>
      <w:tr w:rsidR="007627E4" w14:paraId="7D60D731" w14:textId="77777777">
        <w:trPr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61070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菜单</w:t>
            </w:r>
          </w:p>
        </w:tc>
        <w:tc>
          <w:tcPr>
            <w:tcW w:w="60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4C9D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功能说明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4F828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是否必做</w:t>
            </w:r>
          </w:p>
        </w:tc>
      </w:tr>
      <w:tr w:rsidR="007627E4" w14:paraId="4A00ED0E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C69A4" w14:textId="77777777" w:rsidR="007627E4" w:rsidRDefault="00000000">
            <w:pPr>
              <w:spacing w:after="0"/>
            </w:pPr>
            <w:r>
              <w:rPr>
                <w:sz w:val="16"/>
              </w:rPr>
              <w:t>数据录入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D6F5A" w14:textId="77777777" w:rsidR="007627E4" w:rsidRDefault="00000000">
            <w:pPr>
              <w:spacing w:after="0"/>
            </w:pPr>
            <w:r>
              <w:rPr>
                <w:sz w:val="16"/>
              </w:rPr>
              <w:t>保留第3回录入功能，可继续新增数据。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5A111" w14:textId="77777777" w:rsidR="007627E4" w:rsidRDefault="00000000">
            <w:pPr>
              <w:spacing w:after="0"/>
            </w:pPr>
            <w:r>
              <w:rPr>
                <w:sz w:val="16"/>
              </w:rPr>
              <w:t>必做</w:t>
            </w:r>
          </w:p>
        </w:tc>
      </w:tr>
      <w:tr w:rsidR="007627E4" w14:paraId="2114FC69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310CC" w14:textId="77777777" w:rsidR="007627E4" w:rsidRDefault="00000000">
            <w:pPr>
              <w:spacing w:after="0"/>
            </w:pPr>
            <w:r>
              <w:rPr>
                <w:sz w:val="16"/>
              </w:rPr>
              <w:t>数据查询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82C5D" w14:textId="77777777" w:rsidR="007627E4" w:rsidRDefault="00000000">
            <w:pPr>
              <w:spacing w:after="0"/>
            </w:pPr>
            <w:r>
              <w:rPr>
                <w:sz w:val="16"/>
              </w:rPr>
              <w:t>按关键词、分类、状态、日期等条件筛选数据。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AC5D8" w14:textId="77777777" w:rsidR="007627E4" w:rsidRDefault="00000000">
            <w:pPr>
              <w:spacing w:after="0"/>
            </w:pPr>
            <w:r>
              <w:rPr>
                <w:sz w:val="16"/>
              </w:rPr>
              <w:t>必做</w:t>
            </w:r>
          </w:p>
        </w:tc>
      </w:tr>
      <w:tr w:rsidR="007627E4" w14:paraId="6475830D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4153F" w14:textId="77777777" w:rsidR="007627E4" w:rsidRDefault="00000000">
            <w:pPr>
              <w:spacing w:after="0"/>
            </w:pPr>
            <w:r>
              <w:rPr>
                <w:sz w:val="16"/>
              </w:rPr>
              <w:t>统计可视化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FE835" w14:textId="77777777" w:rsidR="007627E4" w:rsidRDefault="00000000">
            <w:pPr>
              <w:spacing w:after="0"/>
            </w:pPr>
            <w:r>
              <w:rPr>
                <w:sz w:val="16"/>
              </w:rPr>
              <w:t>显示总数、分类统计、状态统计或 AI 判断统计。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BF653" w14:textId="77777777" w:rsidR="007627E4" w:rsidRDefault="00000000">
            <w:pPr>
              <w:spacing w:after="0"/>
            </w:pPr>
            <w:r>
              <w:rPr>
                <w:sz w:val="16"/>
              </w:rPr>
              <w:t>必做</w:t>
            </w:r>
          </w:p>
        </w:tc>
      </w:tr>
      <w:tr w:rsidR="007627E4" w14:paraId="05FAE628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16CB5" w14:textId="77777777" w:rsidR="007627E4" w:rsidRDefault="00000000">
            <w:pPr>
              <w:spacing w:after="0"/>
            </w:pPr>
            <w:r>
              <w:rPr>
                <w:sz w:val="16"/>
              </w:rPr>
              <w:t>地图展示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40D36" w14:textId="77777777" w:rsidR="007627E4" w:rsidRDefault="00000000">
            <w:pPr>
              <w:spacing w:after="0"/>
            </w:pPr>
            <w:r>
              <w:rPr>
                <w:sz w:val="16"/>
              </w:rPr>
              <w:t>GIS 题目显示经纬度点位。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B7F99" w14:textId="77777777" w:rsidR="007627E4" w:rsidRDefault="00000000">
            <w:pPr>
              <w:spacing w:after="0"/>
            </w:pPr>
            <w:r>
              <w:rPr>
                <w:sz w:val="16"/>
              </w:rPr>
              <w:t>GIS题目必做</w:t>
            </w:r>
          </w:p>
        </w:tc>
      </w:tr>
      <w:tr w:rsidR="007627E4" w14:paraId="14B35F17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C4149" w14:textId="77777777" w:rsidR="007627E4" w:rsidRDefault="00000000">
            <w:pPr>
              <w:spacing w:after="0"/>
            </w:pPr>
            <w:r>
              <w:rPr>
                <w:sz w:val="16"/>
              </w:rPr>
              <w:t>替代可视化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13C33" w14:textId="77777777" w:rsidR="007627E4" w:rsidRDefault="00000000">
            <w:pPr>
              <w:spacing w:after="0"/>
            </w:pPr>
            <w:r>
              <w:rPr>
                <w:sz w:val="16"/>
              </w:rPr>
              <w:t>非 GIS 题目用业务统计图替代地图。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F5096" w14:textId="77777777" w:rsidR="007627E4" w:rsidRDefault="00000000">
            <w:pPr>
              <w:spacing w:after="0"/>
            </w:pPr>
            <w:r>
              <w:rPr>
                <w:sz w:val="16"/>
              </w:rPr>
              <w:t>非GIS题目必做</w:t>
            </w:r>
          </w:p>
        </w:tc>
      </w:tr>
      <w:tr w:rsidR="007627E4" w14:paraId="114C8744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3AB9B" w14:textId="77777777" w:rsidR="007627E4" w:rsidRDefault="00000000">
            <w:pPr>
              <w:spacing w:after="0"/>
            </w:pPr>
            <w:r>
              <w:rPr>
                <w:sz w:val="16"/>
              </w:rPr>
              <w:t>数据导出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B2044" w14:textId="77777777" w:rsidR="007627E4" w:rsidRDefault="00000000">
            <w:pPr>
              <w:spacing w:after="0"/>
            </w:pPr>
            <w:r>
              <w:rPr>
                <w:sz w:val="16"/>
              </w:rPr>
              <w:t>将数据导出为 CSV。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1AB11" w14:textId="77777777" w:rsidR="007627E4" w:rsidRDefault="00000000">
            <w:pPr>
              <w:spacing w:after="0"/>
            </w:pPr>
            <w:r>
              <w:rPr>
                <w:sz w:val="16"/>
              </w:rPr>
              <w:t>必做</w:t>
            </w:r>
          </w:p>
        </w:tc>
      </w:tr>
      <w:tr w:rsidR="007627E4" w14:paraId="52AAC008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DF83F" w14:textId="77777777" w:rsidR="007627E4" w:rsidRDefault="00000000">
            <w:pPr>
              <w:spacing w:after="0"/>
            </w:pPr>
            <w:r>
              <w:rPr>
                <w:sz w:val="16"/>
              </w:rPr>
              <w:t>系统测试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959BC" w14:textId="77777777" w:rsidR="007627E4" w:rsidRDefault="00000000">
            <w:pPr>
              <w:spacing w:after="0"/>
            </w:pPr>
            <w:r>
              <w:rPr>
                <w:sz w:val="16"/>
              </w:rPr>
              <w:t>显示测试清单，并按清单截图验证。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45AC3" w14:textId="77777777" w:rsidR="007627E4" w:rsidRDefault="00000000">
            <w:pPr>
              <w:spacing w:after="0"/>
            </w:pPr>
            <w:r>
              <w:rPr>
                <w:sz w:val="16"/>
              </w:rPr>
              <w:t>必做</w:t>
            </w:r>
          </w:p>
        </w:tc>
      </w:tr>
      <w:tr w:rsidR="007627E4" w14:paraId="74AF99BE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5E0E6" w14:textId="77777777" w:rsidR="007627E4" w:rsidRDefault="00000000">
            <w:pPr>
              <w:spacing w:after="0"/>
            </w:pPr>
            <w:r>
              <w:rPr>
                <w:sz w:val="16"/>
              </w:rPr>
              <w:t>实验说明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1CA45" w14:textId="77777777" w:rsidR="007627E4" w:rsidRDefault="00000000">
            <w:pPr>
              <w:spacing w:after="0"/>
            </w:pPr>
            <w:r>
              <w:rPr>
                <w:sz w:val="16"/>
              </w:rPr>
              <w:t>说明系统功能和提交要求。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99680" w14:textId="77777777" w:rsidR="007627E4" w:rsidRDefault="00000000">
            <w:pPr>
              <w:spacing w:after="0"/>
            </w:pPr>
            <w:r>
              <w:rPr>
                <w:sz w:val="16"/>
              </w:rPr>
              <w:t>建议做</w:t>
            </w:r>
          </w:p>
        </w:tc>
      </w:tr>
    </w:tbl>
    <w:p w14:paraId="0FAA07C9" w14:textId="77777777" w:rsidR="007627E4" w:rsidRDefault="007627E4"/>
    <w:p w14:paraId="08F963F1" w14:textId="77777777" w:rsidR="007627E4" w:rsidRDefault="00000000">
      <w:pPr>
        <w:pStyle w:val="1"/>
      </w:pPr>
      <w:r>
        <w:lastRenderedPageBreak/>
        <w:t>七、逐步实施步骤</w:t>
      </w:r>
    </w:p>
    <w:p w14:paraId="627BD7AF" w14:textId="77777777" w:rsidR="007627E4" w:rsidRDefault="00000000">
      <w:pPr>
        <w:pStyle w:val="21"/>
      </w:pPr>
      <w:r>
        <w:t xml:space="preserve">7.1 </w:t>
      </w:r>
      <w:r>
        <w:t>备份第</w:t>
      </w:r>
      <w:r>
        <w:t>3</w:t>
      </w:r>
      <w:r>
        <w:t>回代码</w:t>
      </w:r>
    </w:p>
    <w:p w14:paraId="440E4B30" w14:textId="77777777" w:rsidR="007627E4" w:rsidRDefault="00000000">
      <w:pPr>
        <w:pStyle w:val="a"/>
      </w:pPr>
      <w:r>
        <w:t>打开 VS Code。</w:t>
      </w:r>
    </w:p>
    <w:p w14:paraId="73673884" w14:textId="77777777" w:rsidR="007627E4" w:rsidRDefault="00000000">
      <w:pPr>
        <w:pStyle w:val="a"/>
      </w:pPr>
      <w:r>
        <w:t>打开项目文件夹，例如 C:\MIS_FieldSurvey。</w:t>
      </w:r>
    </w:p>
    <w:p w14:paraId="59F0161D" w14:textId="77777777" w:rsidR="007627E4" w:rsidRDefault="00000000">
      <w:pPr>
        <w:pStyle w:val="a"/>
      </w:pPr>
      <w:r>
        <w:t>右键 app.py，选择 Rename，改名为 app_lab3_backup.py。</w:t>
      </w:r>
    </w:p>
    <w:p w14:paraId="6A8D419B" w14:textId="77777777" w:rsidR="007627E4" w:rsidRDefault="00000000">
      <w:pPr>
        <w:pStyle w:val="a"/>
      </w:pPr>
      <w:r>
        <w:t>新建一个新的 app.py，用于第4回。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46498B1A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AC6CD" w14:textId="77777777" w:rsidR="007627E4" w:rsidRDefault="00000000">
            <w:r>
              <w:rPr>
                <w:b/>
                <w:sz w:val="20"/>
              </w:rPr>
              <w:t>提示：</w:t>
            </w:r>
            <w:r>
              <w:rPr>
                <w:sz w:val="20"/>
              </w:rPr>
              <w:t>如果你选择路径B（自选题路径），也可以不新建空 app.py，而是在备份后继续修改原有 app.py。</w:t>
            </w:r>
          </w:p>
        </w:tc>
      </w:tr>
    </w:tbl>
    <w:p w14:paraId="0E6A3C1D" w14:textId="77777777" w:rsidR="007627E4" w:rsidRDefault="007627E4"/>
    <w:p w14:paraId="1C90EBF2" w14:textId="77777777" w:rsidR="007627E4" w:rsidRDefault="00000000">
      <w:pPr>
        <w:pStyle w:val="21"/>
      </w:pPr>
      <w:r>
        <w:t xml:space="preserve">7.2 </w:t>
      </w:r>
      <w:r>
        <w:t>选择完成路径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7627E4" w14:paraId="298821AC" w14:textId="77777777">
        <w:trPr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85A5C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选择</w:t>
            </w:r>
          </w:p>
        </w:tc>
        <w:tc>
          <w:tcPr>
            <w:tcW w:w="69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F6526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建议操作</w:t>
            </w:r>
          </w:p>
        </w:tc>
      </w:tr>
      <w:tr w:rsidR="007627E4" w14:paraId="2B9EC604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0862B" w14:textId="77777777" w:rsidR="007627E4" w:rsidRDefault="00000000">
            <w:pPr>
              <w:spacing w:after="0"/>
            </w:pPr>
            <w:r>
              <w:rPr>
                <w:sz w:val="16"/>
              </w:rPr>
              <w:t>路径A：先跑通教师示例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81E49" w14:textId="77777777" w:rsidR="007627E4" w:rsidRDefault="00000000">
            <w:pPr>
              <w:spacing w:after="0"/>
            </w:pPr>
            <w:r>
              <w:rPr>
                <w:sz w:val="16"/>
              </w:rPr>
              <w:t>复制附录A完整代码到 app.py，先运行野外考察示例。</w:t>
            </w:r>
          </w:p>
        </w:tc>
      </w:tr>
      <w:tr w:rsidR="007627E4" w14:paraId="0F09180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F45B9" w14:textId="77777777" w:rsidR="007627E4" w:rsidRDefault="00000000">
            <w:pPr>
              <w:spacing w:after="0"/>
            </w:pPr>
            <w:r>
              <w:rPr>
                <w:sz w:val="16"/>
              </w:rPr>
              <w:t>路径B：继续完善自选题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27B83" w14:textId="77777777" w:rsidR="007627E4" w:rsidRDefault="00000000">
            <w:pPr>
              <w:spacing w:after="0"/>
            </w:pPr>
            <w:r>
              <w:rPr>
                <w:sz w:val="16"/>
              </w:rPr>
              <w:t>先阅读第八节“自选题代码替换步骤”，再逐段迁移查询、统计、导出代码。</w:t>
            </w:r>
          </w:p>
        </w:tc>
      </w:tr>
    </w:tbl>
    <w:p w14:paraId="6AEA6F72" w14:textId="77777777" w:rsidR="007627E4" w:rsidRDefault="007627E4"/>
    <w:p w14:paraId="3EC25223" w14:textId="77777777" w:rsidR="007627E4" w:rsidRDefault="00000000">
      <w:pPr>
        <w:pStyle w:val="21"/>
      </w:pPr>
      <w:r>
        <w:t xml:space="preserve">7.3 </w:t>
      </w:r>
      <w:r>
        <w:t>运行程序</w:t>
      </w:r>
    </w:p>
    <w:p w14:paraId="3FD5EDF1" w14:textId="77777777" w:rsidR="007627E4" w:rsidRDefault="00000000">
      <w:pPr>
        <w:pStyle w:val="CodeTitle"/>
      </w:pPr>
      <w:r>
        <w:t>运行命令</w:t>
      </w:r>
    </w:p>
    <w:p w14:paraId="0D161F9B" w14:textId="77777777" w:rsidR="007627E4" w:rsidRDefault="00000000">
      <w:pPr>
        <w:pStyle w:val="CodeBlock"/>
        <w:shd w:val="clear" w:color="auto" w:fill="F7F7F7"/>
      </w:pPr>
      <w:r>
        <w:t>conda activate mis</w:t>
      </w:r>
    </w:p>
    <w:p w14:paraId="24C723C0" w14:textId="77777777" w:rsidR="007627E4" w:rsidRDefault="00000000">
      <w:pPr>
        <w:pStyle w:val="CodeBlock"/>
        <w:shd w:val="clear" w:color="auto" w:fill="F7F7F7"/>
      </w:pPr>
      <w:r>
        <w:t>cd /d C:\MIS_FieldSurvey</w:t>
      </w:r>
    </w:p>
    <w:p w14:paraId="06B33733" w14:textId="77777777" w:rsidR="007627E4" w:rsidRDefault="00000000">
      <w:pPr>
        <w:pStyle w:val="CodeBlock"/>
        <w:shd w:val="clear" w:color="auto" w:fill="F7F7F7"/>
      </w:pPr>
      <w:r>
        <w:t>python -m streamlit run app.py</w:t>
      </w:r>
    </w:p>
    <w:p w14:paraId="245946B8" w14:textId="77777777" w:rsidR="007627E4" w:rsidRDefault="007627E4"/>
    <w:p w14:paraId="0FFAB43F" w14:textId="77777777" w:rsidR="007627E4" w:rsidRDefault="00000000">
      <w:r>
        <w:t>成功后，浏览器会打开 http://localhost:8501。左侧应能看到“数据录入、数据查询、统计可视化、地图展示、数据导出、系统测试、实验说明”等菜单。</w:t>
      </w:r>
    </w:p>
    <w:p w14:paraId="1FE19F98" w14:textId="77777777" w:rsidR="007627E4" w:rsidRDefault="00000000">
      <w:pPr>
        <w:pStyle w:val="21"/>
      </w:pPr>
      <w:r>
        <w:t xml:space="preserve">7.4 </w:t>
      </w:r>
      <w:r>
        <w:t>准备测试数据</w:t>
      </w:r>
    </w:p>
    <w:p w14:paraId="2DB4415E" w14:textId="77777777" w:rsidR="007627E4" w:rsidRDefault="00000000">
      <w:r>
        <w:t>如果数据库中没有足够数据，请先录入测试数据。为了让查询和统计效果明显，数据不要全部一样。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1296"/>
        <w:gridCol w:w="1296"/>
        <w:gridCol w:w="2304"/>
        <w:gridCol w:w="1440"/>
      </w:tblGrid>
      <w:tr w:rsidR="007627E4" w14:paraId="7F07D2D8" w14:textId="77777777">
        <w:trPr>
          <w:jc w:val="center"/>
        </w:trPr>
        <w:tc>
          <w:tcPr>
            <w:tcW w:w="7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C80FF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DAC46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地点名称</w:t>
            </w:r>
          </w:p>
        </w:tc>
        <w:tc>
          <w:tcPr>
            <w:tcW w:w="12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6DA29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12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C43D6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6CFD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描述关键词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916AE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AI预期</w:t>
            </w:r>
          </w:p>
        </w:tc>
      </w:tr>
      <w:tr w:rsidR="007627E4" w14:paraId="663E8D37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AD2A" w14:textId="77777777" w:rsidR="007627E4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01878" w14:textId="77777777" w:rsidR="007627E4" w:rsidRDefault="00000000">
            <w:pPr>
              <w:spacing w:after="0"/>
            </w:pPr>
            <w:r>
              <w:rPr>
                <w:sz w:val="16"/>
              </w:rPr>
              <w:t>东门绿地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A93C" w14:textId="77777777" w:rsidR="007627E4" w:rsidRDefault="00000000">
            <w:pPr>
              <w:spacing w:after="0"/>
            </w:pPr>
            <w:r>
              <w:rPr>
                <w:sz w:val="16"/>
              </w:rPr>
              <w:t>植被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41D04" w14:textId="77777777" w:rsidR="007627E4" w:rsidRDefault="00000000">
            <w:pPr>
              <w:spacing w:after="0"/>
            </w:pPr>
            <w:r>
              <w:rPr>
                <w:sz w:val="16"/>
              </w:rPr>
              <w:t>已提交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A0177" w14:textId="77777777" w:rsidR="007627E4" w:rsidRDefault="00000000">
            <w:pPr>
              <w:spacing w:after="0"/>
            </w:pPr>
            <w:r>
              <w:rPr>
                <w:sz w:val="16"/>
              </w:rPr>
              <w:t>整体正常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6F1FF" w14:textId="77777777" w:rsidR="007627E4" w:rsidRDefault="00000000">
            <w:pPr>
              <w:spacing w:after="0"/>
            </w:pPr>
            <w:r>
              <w:rPr>
                <w:sz w:val="16"/>
              </w:rPr>
              <w:t>正常</w:t>
            </w:r>
          </w:p>
        </w:tc>
      </w:tr>
      <w:tr w:rsidR="007627E4" w14:paraId="50449985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C7610" w14:textId="77777777" w:rsidR="007627E4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9F9B0" w14:textId="77777777" w:rsidR="007627E4" w:rsidRDefault="00000000">
            <w:pPr>
              <w:spacing w:after="0"/>
            </w:pPr>
            <w:r>
              <w:rPr>
                <w:sz w:val="16"/>
              </w:rPr>
              <w:t>河道采样点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C9F6B" w14:textId="77777777" w:rsidR="007627E4" w:rsidRDefault="00000000">
            <w:pPr>
              <w:spacing w:after="0"/>
            </w:pPr>
            <w:r>
              <w:rPr>
                <w:sz w:val="16"/>
              </w:rPr>
              <w:t>水体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C9479" w14:textId="77777777" w:rsidR="007627E4" w:rsidRDefault="00000000">
            <w:pPr>
              <w:spacing w:after="0"/>
            </w:pPr>
            <w:r>
              <w:rPr>
                <w:sz w:val="16"/>
              </w:rPr>
              <w:t>已提交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8E689" w14:textId="77777777" w:rsidR="007627E4" w:rsidRDefault="00000000">
            <w:pPr>
              <w:spacing w:after="0"/>
            </w:pPr>
            <w:r>
              <w:rPr>
                <w:sz w:val="16"/>
              </w:rPr>
              <w:t>污染、垃圾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0E3EC" w14:textId="77777777" w:rsidR="007627E4" w:rsidRDefault="00000000">
            <w:pPr>
              <w:spacing w:after="0"/>
            </w:pPr>
            <w:r>
              <w:rPr>
                <w:sz w:val="16"/>
              </w:rPr>
              <w:t>高风险</w:t>
            </w:r>
          </w:p>
        </w:tc>
      </w:tr>
      <w:tr w:rsidR="007627E4" w14:paraId="11BD0D13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25369" w14:textId="77777777" w:rsidR="007627E4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6EA04" w14:textId="77777777" w:rsidR="007627E4" w:rsidRDefault="00000000">
            <w:pPr>
              <w:spacing w:after="0"/>
            </w:pPr>
            <w:r>
              <w:rPr>
                <w:sz w:val="16"/>
              </w:rPr>
              <w:t>教学楼草坪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C737F" w14:textId="77777777" w:rsidR="007627E4" w:rsidRDefault="00000000">
            <w:pPr>
              <w:spacing w:after="0"/>
            </w:pPr>
            <w:r>
              <w:rPr>
                <w:sz w:val="16"/>
              </w:rPr>
              <w:t>植被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79305" w14:textId="77777777" w:rsidR="007627E4" w:rsidRDefault="00000000">
            <w:pPr>
              <w:spacing w:after="0"/>
            </w:pPr>
            <w:r>
              <w:rPr>
                <w:sz w:val="16"/>
              </w:rPr>
              <w:t>草稿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01663" w14:textId="77777777" w:rsidR="007627E4" w:rsidRDefault="00000000">
            <w:pPr>
              <w:spacing w:after="0"/>
            </w:pPr>
            <w:r>
              <w:rPr>
                <w:sz w:val="16"/>
              </w:rPr>
              <w:t>轻微异常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79934" w14:textId="77777777" w:rsidR="007627E4" w:rsidRDefault="00000000">
            <w:pPr>
              <w:spacing w:after="0"/>
            </w:pPr>
            <w:r>
              <w:rPr>
                <w:sz w:val="16"/>
              </w:rPr>
              <w:t>中风险</w:t>
            </w:r>
          </w:p>
        </w:tc>
      </w:tr>
      <w:tr w:rsidR="007627E4" w14:paraId="434DC851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B59B0" w14:textId="77777777" w:rsidR="007627E4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68DC" w14:textId="77777777" w:rsidR="007627E4" w:rsidRDefault="00000000">
            <w:pPr>
              <w:spacing w:after="0"/>
            </w:pPr>
            <w:r>
              <w:rPr>
                <w:sz w:val="16"/>
              </w:rPr>
              <w:t>后山边坡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FBB68" w14:textId="77777777" w:rsidR="007627E4" w:rsidRDefault="00000000">
            <w:pPr>
              <w:spacing w:after="0"/>
            </w:pPr>
            <w:r>
              <w:rPr>
                <w:sz w:val="16"/>
              </w:rPr>
              <w:t>地貌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4571" w14:textId="77777777" w:rsidR="007627E4" w:rsidRDefault="00000000">
            <w:pPr>
              <w:spacing w:after="0"/>
            </w:pPr>
            <w:r>
              <w:rPr>
                <w:sz w:val="16"/>
              </w:rPr>
              <w:t>已审核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F6E3" w14:textId="77777777" w:rsidR="007627E4" w:rsidRDefault="00000000">
            <w:pPr>
              <w:spacing w:after="0"/>
            </w:pPr>
            <w:r>
              <w:rPr>
                <w:sz w:val="16"/>
              </w:rPr>
              <w:t>塌方、危险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D3F9A" w14:textId="77777777" w:rsidR="007627E4" w:rsidRDefault="00000000">
            <w:pPr>
              <w:spacing w:after="0"/>
            </w:pPr>
            <w:r>
              <w:rPr>
                <w:sz w:val="16"/>
              </w:rPr>
              <w:t>高风险</w:t>
            </w:r>
          </w:p>
        </w:tc>
      </w:tr>
      <w:tr w:rsidR="007627E4" w14:paraId="32E1D45E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AAF4F" w14:textId="77777777" w:rsidR="007627E4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4220C" w14:textId="77777777" w:rsidR="007627E4" w:rsidRDefault="00000000">
            <w:pPr>
              <w:spacing w:after="0"/>
            </w:pPr>
            <w:r>
              <w:rPr>
                <w:sz w:val="16"/>
              </w:rPr>
              <w:t>操场土壤点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AF09C" w14:textId="77777777" w:rsidR="007627E4" w:rsidRDefault="00000000">
            <w:pPr>
              <w:spacing w:after="0"/>
            </w:pPr>
            <w:r>
              <w:rPr>
                <w:sz w:val="16"/>
              </w:rPr>
              <w:t>土壤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9119" w14:textId="77777777" w:rsidR="007627E4" w:rsidRDefault="00000000">
            <w:pPr>
              <w:spacing w:after="0"/>
            </w:pPr>
            <w:r>
              <w:rPr>
                <w:sz w:val="16"/>
              </w:rPr>
              <w:t>已审核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452CF" w14:textId="77777777" w:rsidR="007627E4" w:rsidRDefault="00000000">
            <w:pPr>
              <w:spacing w:after="0"/>
            </w:pPr>
            <w:r>
              <w:rPr>
                <w:sz w:val="16"/>
              </w:rPr>
              <w:t>正常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9AA29" w14:textId="77777777" w:rsidR="007627E4" w:rsidRDefault="00000000">
            <w:pPr>
              <w:spacing w:after="0"/>
            </w:pPr>
            <w:r>
              <w:rPr>
                <w:sz w:val="16"/>
              </w:rPr>
              <w:t>正常</w:t>
            </w:r>
          </w:p>
        </w:tc>
      </w:tr>
      <w:tr w:rsidR="007627E4" w14:paraId="7CF9FAAD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CDC16" w14:textId="77777777" w:rsidR="007627E4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40BD6" w14:textId="77777777" w:rsidR="007627E4" w:rsidRDefault="00000000">
            <w:pPr>
              <w:spacing w:after="0"/>
            </w:pPr>
            <w:r>
              <w:rPr>
                <w:sz w:val="16"/>
              </w:rPr>
              <w:t>湖边水体点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6F466" w14:textId="77777777" w:rsidR="007627E4" w:rsidRDefault="00000000">
            <w:pPr>
              <w:spacing w:after="0"/>
            </w:pPr>
            <w:r>
              <w:rPr>
                <w:sz w:val="16"/>
              </w:rPr>
              <w:t>水体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AB6DC" w14:textId="77777777" w:rsidR="007627E4" w:rsidRDefault="00000000">
            <w:pPr>
              <w:spacing w:after="0"/>
            </w:pPr>
            <w:r>
              <w:rPr>
                <w:sz w:val="16"/>
              </w:rPr>
              <w:t>草稿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5EC8B" w14:textId="77777777" w:rsidR="007627E4" w:rsidRDefault="00000000">
            <w:pPr>
              <w:spacing w:after="0"/>
            </w:pPr>
            <w:r>
              <w:rPr>
                <w:sz w:val="16"/>
              </w:rPr>
              <w:t>浑浊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04312" w14:textId="77777777" w:rsidR="007627E4" w:rsidRDefault="00000000">
            <w:pPr>
              <w:spacing w:after="0"/>
            </w:pPr>
            <w:r>
              <w:rPr>
                <w:sz w:val="16"/>
              </w:rPr>
              <w:t>中风险</w:t>
            </w:r>
          </w:p>
        </w:tc>
      </w:tr>
    </w:tbl>
    <w:p w14:paraId="1D12C9D8" w14:textId="77777777" w:rsidR="007627E4" w:rsidRDefault="007627E4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53EA9735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614D8" w14:textId="77777777" w:rsidR="007627E4" w:rsidRDefault="00000000">
            <w:r>
              <w:rPr>
                <w:b/>
                <w:sz w:val="20"/>
              </w:rPr>
              <w:lastRenderedPageBreak/>
              <w:t>提示：</w:t>
            </w:r>
            <w:r>
              <w:rPr>
                <w:sz w:val="20"/>
              </w:rPr>
              <w:t>如果所有记录的类型、状态和 AI 判断都一样，统计图和筛选效果会不明显。</w:t>
            </w:r>
          </w:p>
        </w:tc>
      </w:tr>
    </w:tbl>
    <w:p w14:paraId="69B7A617" w14:textId="77777777" w:rsidR="007627E4" w:rsidRDefault="007627E4"/>
    <w:p w14:paraId="456BB864" w14:textId="77777777" w:rsidR="007627E4" w:rsidRDefault="00000000">
      <w:pPr>
        <w:pStyle w:val="21"/>
      </w:pPr>
      <w:r>
        <w:t xml:space="preserve">7.5 </w:t>
      </w:r>
      <w:r>
        <w:t>测试数据查询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744"/>
        <w:gridCol w:w="4176"/>
      </w:tblGrid>
      <w:tr w:rsidR="007627E4" w14:paraId="16AA593A" w14:textId="77777777">
        <w:trPr>
          <w:jc w:val="center"/>
        </w:trPr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DADB8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测试项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3A11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操作示例</w:t>
            </w:r>
          </w:p>
        </w:tc>
        <w:tc>
          <w:tcPr>
            <w:tcW w:w="41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6904A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期望结果</w:t>
            </w:r>
          </w:p>
        </w:tc>
      </w:tr>
      <w:tr w:rsidR="007627E4" w14:paraId="6470AE65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DC097" w14:textId="77777777" w:rsidR="007627E4" w:rsidRDefault="00000000">
            <w:pPr>
              <w:spacing w:after="0"/>
            </w:pPr>
            <w:r>
              <w:rPr>
                <w:sz w:val="16"/>
              </w:rPr>
              <w:t>关键词查询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23561" w14:textId="77777777" w:rsidR="007627E4" w:rsidRDefault="00000000">
            <w:pPr>
              <w:spacing w:after="0"/>
            </w:pPr>
            <w:r>
              <w:rPr>
                <w:sz w:val="16"/>
              </w:rPr>
              <w:t>输入“污染”或“绿地”。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67986" w14:textId="77777777" w:rsidR="007627E4" w:rsidRDefault="00000000">
            <w:pPr>
              <w:spacing w:after="0"/>
            </w:pPr>
            <w:r>
              <w:rPr>
                <w:sz w:val="16"/>
              </w:rPr>
              <w:t>只显示地点名称或描述中包含关键词的记录。</w:t>
            </w:r>
          </w:p>
        </w:tc>
      </w:tr>
      <w:tr w:rsidR="007627E4" w14:paraId="5BB418BC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F32AE" w14:textId="77777777" w:rsidR="007627E4" w:rsidRDefault="00000000">
            <w:pPr>
              <w:spacing w:after="0"/>
            </w:pPr>
            <w:r>
              <w:rPr>
                <w:sz w:val="16"/>
              </w:rPr>
              <w:t>类型筛选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81CD1" w14:textId="77777777" w:rsidR="007627E4" w:rsidRDefault="00000000">
            <w:pPr>
              <w:spacing w:after="0"/>
            </w:pPr>
            <w:r>
              <w:rPr>
                <w:sz w:val="16"/>
              </w:rPr>
              <w:t>选择“植被”或“水体”。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67570" w14:textId="77777777" w:rsidR="007627E4" w:rsidRDefault="00000000">
            <w:pPr>
              <w:spacing w:after="0"/>
            </w:pPr>
            <w:r>
              <w:rPr>
                <w:sz w:val="16"/>
              </w:rPr>
              <w:t>只显示对应类型记录。</w:t>
            </w:r>
          </w:p>
        </w:tc>
      </w:tr>
      <w:tr w:rsidR="007627E4" w14:paraId="1A977BC8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5D657" w14:textId="77777777" w:rsidR="007627E4" w:rsidRDefault="00000000">
            <w:pPr>
              <w:spacing w:after="0"/>
            </w:pPr>
            <w:r>
              <w:rPr>
                <w:sz w:val="16"/>
              </w:rPr>
              <w:t>状态筛选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C8C9D" w14:textId="77777777" w:rsidR="007627E4" w:rsidRDefault="00000000">
            <w:pPr>
              <w:spacing w:after="0"/>
            </w:pPr>
            <w:r>
              <w:rPr>
                <w:sz w:val="16"/>
              </w:rPr>
              <w:t>选择“已提交”。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480A" w14:textId="77777777" w:rsidR="007627E4" w:rsidRDefault="00000000">
            <w:pPr>
              <w:spacing w:after="0"/>
            </w:pPr>
            <w:r>
              <w:rPr>
                <w:sz w:val="16"/>
              </w:rPr>
              <w:t>只显示已提交记录。</w:t>
            </w:r>
          </w:p>
        </w:tc>
      </w:tr>
      <w:tr w:rsidR="007627E4" w14:paraId="16FCC171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45A75" w14:textId="77777777" w:rsidR="007627E4" w:rsidRDefault="00000000">
            <w:pPr>
              <w:spacing w:after="0"/>
            </w:pPr>
            <w:r>
              <w:rPr>
                <w:sz w:val="16"/>
              </w:rPr>
              <w:t>AI判断筛选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F1A30" w14:textId="77777777" w:rsidR="007627E4" w:rsidRDefault="00000000">
            <w:pPr>
              <w:spacing w:after="0"/>
            </w:pPr>
            <w:r>
              <w:rPr>
                <w:sz w:val="16"/>
              </w:rPr>
              <w:t>选择“高风险”。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7B8E" w14:textId="77777777" w:rsidR="007627E4" w:rsidRDefault="00000000">
            <w:pPr>
              <w:spacing w:after="0"/>
            </w:pPr>
            <w:r>
              <w:rPr>
                <w:sz w:val="16"/>
              </w:rPr>
              <w:t>只显示高风险记录。</w:t>
            </w:r>
          </w:p>
        </w:tc>
      </w:tr>
      <w:tr w:rsidR="007627E4" w14:paraId="6B10F0C1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5D122" w14:textId="77777777" w:rsidR="007627E4" w:rsidRDefault="00000000">
            <w:pPr>
              <w:spacing w:after="0"/>
            </w:pPr>
            <w:r>
              <w:rPr>
                <w:sz w:val="16"/>
              </w:rPr>
              <w:t>日期范围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4F154" w14:textId="77777777" w:rsidR="007627E4" w:rsidRDefault="00000000">
            <w:pPr>
              <w:spacing w:after="0"/>
            </w:pPr>
            <w:r>
              <w:rPr>
                <w:sz w:val="16"/>
              </w:rPr>
              <w:t>选择开始和结束日期。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ACD41" w14:textId="77777777" w:rsidR="007627E4" w:rsidRDefault="00000000">
            <w:pPr>
              <w:spacing w:after="0"/>
            </w:pPr>
            <w:r>
              <w:rPr>
                <w:sz w:val="16"/>
              </w:rPr>
              <w:t>只显示日期范围内数据。</w:t>
            </w:r>
          </w:p>
        </w:tc>
      </w:tr>
    </w:tbl>
    <w:p w14:paraId="03F11A85" w14:textId="77777777" w:rsidR="007627E4" w:rsidRDefault="007627E4"/>
    <w:p w14:paraId="53932447" w14:textId="77777777" w:rsidR="007627E4" w:rsidRDefault="00000000">
      <w:pPr>
        <w:pStyle w:val="21"/>
      </w:pPr>
      <w:r>
        <w:t xml:space="preserve">7.6 </w:t>
      </w:r>
      <w:r>
        <w:t>测试统计可视化</w:t>
      </w:r>
    </w:p>
    <w:p w14:paraId="4EE387F7" w14:textId="77777777" w:rsidR="007627E4" w:rsidRDefault="00000000">
      <w:r>
        <w:t>进入“统计可视化”页面，至少检查以下内容：</w:t>
      </w:r>
    </w:p>
    <w:p w14:paraId="09E3F636" w14:textId="77777777" w:rsidR="007627E4" w:rsidRDefault="00000000">
      <w:pPr>
        <w:pStyle w:val="a0"/>
      </w:pPr>
      <w:r>
        <w:t>总记录数是否正确。</w:t>
      </w:r>
    </w:p>
    <w:p w14:paraId="0969232D" w14:textId="77777777" w:rsidR="007627E4" w:rsidRDefault="00000000">
      <w:pPr>
        <w:pStyle w:val="a0"/>
      </w:pPr>
      <w:r>
        <w:t>按类型统计是否显示柱状图。</w:t>
      </w:r>
    </w:p>
    <w:p w14:paraId="2177399C" w14:textId="77777777" w:rsidR="007627E4" w:rsidRDefault="00000000">
      <w:pPr>
        <w:pStyle w:val="a0"/>
      </w:pPr>
      <w:r>
        <w:t>按状态统计是否显示柱状图。</w:t>
      </w:r>
    </w:p>
    <w:p w14:paraId="75E9DB5A" w14:textId="77777777" w:rsidR="007627E4" w:rsidRDefault="00000000">
      <w:pPr>
        <w:pStyle w:val="a0"/>
      </w:pPr>
      <w:r>
        <w:t>按 AI 判断统计是否显示柱状图。</w:t>
      </w:r>
    </w:p>
    <w:p w14:paraId="2791090D" w14:textId="77777777" w:rsidR="007627E4" w:rsidRDefault="00000000">
      <w:pPr>
        <w:pStyle w:val="21"/>
      </w:pPr>
      <w:r>
        <w:t xml:space="preserve">7.7 </w:t>
      </w:r>
      <w:r>
        <w:t>测试地图或替代可视化</w:t>
      </w:r>
    </w:p>
    <w:p w14:paraId="02150D38" w14:textId="77777777" w:rsidR="007627E4" w:rsidRDefault="00000000">
      <w:r>
        <w:t>GIS 类题目应显示地图点位。非 GIS 类题目不要求做地图，必须完成替代可视化。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7627E4" w14:paraId="50B4FEA8" w14:textId="77777777">
        <w:trPr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8DA7B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题目类型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2A947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展示要求</w:t>
            </w:r>
          </w:p>
        </w:tc>
      </w:tr>
      <w:tr w:rsidR="007627E4" w14:paraId="5E0DCE7D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A423B" w14:textId="77777777" w:rsidR="007627E4" w:rsidRDefault="00000000">
            <w:pPr>
              <w:spacing w:after="0"/>
            </w:pPr>
            <w:r>
              <w:rPr>
                <w:sz w:val="16"/>
              </w:rPr>
              <w:t>GIS类题目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BAB0D" w14:textId="77777777" w:rsidR="007627E4" w:rsidRDefault="00000000">
            <w:pPr>
              <w:spacing w:after="0"/>
            </w:pPr>
            <w:r>
              <w:rPr>
                <w:sz w:val="16"/>
              </w:rPr>
              <w:t>使用 latitude 和 longitude 显示 st.map 地图点位。</w:t>
            </w:r>
          </w:p>
        </w:tc>
      </w:tr>
      <w:tr w:rsidR="007627E4" w14:paraId="7481C6BD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77729" w14:textId="77777777" w:rsidR="007627E4" w:rsidRDefault="00000000">
            <w:pPr>
              <w:spacing w:after="0"/>
            </w:pPr>
            <w:r>
              <w:rPr>
                <w:sz w:val="16"/>
              </w:rPr>
              <w:t>非GIS类题目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3535B" w14:textId="77777777" w:rsidR="007627E4" w:rsidRDefault="00000000">
            <w:pPr>
              <w:spacing w:after="0"/>
            </w:pPr>
            <w:r>
              <w:rPr>
                <w:sz w:val="16"/>
              </w:rPr>
              <w:t>使用类别、状态、楼栋、风险等级等字段生成替代统计图。</w:t>
            </w:r>
          </w:p>
        </w:tc>
      </w:tr>
    </w:tbl>
    <w:p w14:paraId="31B22417" w14:textId="77777777" w:rsidR="007627E4" w:rsidRDefault="007627E4"/>
    <w:p w14:paraId="1A1F61B2" w14:textId="77777777" w:rsidR="007627E4" w:rsidRDefault="00000000">
      <w:pPr>
        <w:pStyle w:val="21"/>
      </w:pPr>
      <w:r>
        <w:t xml:space="preserve">7.8 </w:t>
      </w:r>
      <w:r>
        <w:t>测试</w:t>
      </w:r>
      <w:r>
        <w:t xml:space="preserve"> CSV </w:t>
      </w:r>
      <w:r>
        <w:t>导出</w:t>
      </w:r>
    </w:p>
    <w:p w14:paraId="40F3AD40" w14:textId="77777777" w:rsidR="007627E4" w:rsidRDefault="00000000">
      <w:r>
        <w:t>进入“数据导出”页面，点击“下载全部数据 CSV”。浏览器通常会把文件保存到默认“下载”目录。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3F1D70A2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A43F1" w14:textId="77777777" w:rsidR="007627E4" w:rsidRDefault="00000000">
            <w:r>
              <w:rPr>
                <w:b/>
                <w:sz w:val="20"/>
              </w:rPr>
              <w:t>重要提醒：</w:t>
            </w:r>
            <w:r>
              <w:rPr>
                <w:sz w:val="20"/>
              </w:rPr>
              <w:t>提交作业时，请将下载得到的 CSV 文件手动复制到项目的 exports 文件夹中。否则压缩包里可能缺少导出成果。</w:t>
            </w:r>
          </w:p>
        </w:tc>
      </w:tr>
    </w:tbl>
    <w:p w14:paraId="6776C8E5" w14:textId="77777777" w:rsidR="007627E4" w:rsidRDefault="007627E4"/>
    <w:p w14:paraId="5305F56C" w14:textId="77777777" w:rsidR="007627E4" w:rsidRDefault="00000000">
      <w:pPr>
        <w:pStyle w:val="21"/>
      </w:pPr>
      <w:r>
        <w:lastRenderedPageBreak/>
        <w:t xml:space="preserve">7.9 </w:t>
      </w:r>
      <w:r>
        <w:t>完成系统测试</w:t>
      </w:r>
    </w:p>
    <w:p w14:paraId="26A51038" w14:textId="77777777" w:rsidR="007627E4" w:rsidRDefault="00000000">
      <w:r>
        <w:t>进入“系统测试”页面，按页面测试清单逐项检查，并保存关键截图。</w:t>
      </w:r>
    </w:p>
    <w:p w14:paraId="256C01F9" w14:textId="77777777" w:rsidR="007627E4" w:rsidRDefault="00000000">
      <w:pPr>
        <w:pStyle w:val="1"/>
      </w:pPr>
      <w:r>
        <w:t>八、自选题代码替换步骤</w:t>
      </w:r>
    </w:p>
    <w:p w14:paraId="3B9467D4" w14:textId="77777777" w:rsidR="007627E4" w:rsidRDefault="00000000">
      <w:r>
        <w:t>自选题同学请按以下顺序修改代码，不要一开始到处改。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51"/>
        <w:gridCol w:w="5178"/>
        <w:gridCol w:w="4029"/>
      </w:tblGrid>
      <w:tr w:rsidR="007627E4" w14:paraId="56A500C4" w14:textId="77777777">
        <w:trPr>
          <w:jc w:val="center"/>
        </w:trPr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FF699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步骤</w:t>
            </w:r>
          </w:p>
        </w:tc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42978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要修改的内容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AAEC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示例</w:t>
            </w:r>
          </w:p>
        </w:tc>
      </w:tr>
      <w:tr w:rsidR="007627E4" w14:paraId="7D9EF821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B41A9" w14:textId="77777777" w:rsidR="007627E4" w:rsidRDefault="00000000">
            <w:pPr>
              <w:spacing w:after="0"/>
            </w:pPr>
            <w:r>
              <w:rPr>
                <w:sz w:val="16"/>
              </w:rPr>
              <w:t>第1步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2BDCC" w14:textId="77777777" w:rsidR="007627E4" w:rsidRDefault="00000000">
            <w:pPr>
              <w:spacing w:after="0"/>
            </w:pPr>
            <w:r>
              <w:rPr>
                <w:sz w:val="16"/>
              </w:rPr>
              <w:t>修改 DB_PATH，使代码连接自己的数据库文件。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806F0" w14:textId="77777777" w:rsidR="007627E4" w:rsidRDefault="00000000">
            <w:pPr>
              <w:spacing w:after="0"/>
            </w:pPr>
            <w:r>
              <w:rPr>
                <w:sz w:val="16"/>
              </w:rPr>
              <w:t>repair.db / library.db / device.db</w:t>
            </w:r>
          </w:p>
        </w:tc>
      </w:tr>
      <w:tr w:rsidR="007627E4" w14:paraId="2EDDC23F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20D1D" w14:textId="77777777" w:rsidR="007627E4" w:rsidRDefault="00000000">
            <w:pPr>
              <w:spacing w:after="0"/>
            </w:pPr>
            <w:r>
              <w:rPr>
                <w:sz w:val="16"/>
              </w:rPr>
              <w:t>第2步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DE695" w14:textId="77777777" w:rsidR="007627E4" w:rsidRDefault="00000000">
            <w:pPr>
              <w:spacing w:after="0"/>
            </w:pPr>
            <w:r>
              <w:rPr>
                <w:sz w:val="16"/>
              </w:rPr>
              <w:t>修改主表表名。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39BD3" w14:textId="77777777" w:rsidR="007627E4" w:rsidRDefault="00000000">
            <w:pPr>
              <w:spacing w:after="0"/>
            </w:pPr>
            <w:r>
              <w:rPr>
                <w:sz w:val="16"/>
              </w:rPr>
              <w:t>field_record → repair_order</w:t>
            </w:r>
          </w:p>
        </w:tc>
      </w:tr>
      <w:tr w:rsidR="007627E4" w14:paraId="4D6CFABC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1C780" w14:textId="77777777" w:rsidR="007627E4" w:rsidRDefault="00000000">
            <w:pPr>
              <w:spacing w:after="0"/>
            </w:pPr>
            <w:r>
              <w:rPr>
                <w:sz w:val="16"/>
              </w:rPr>
              <w:t>第3步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F4076" w14:textId="77777777" w:rsidR="007627E4" w:rsidRDefault="00000000">
            <w:pPr>
              <w:spacing w:after="0"/>
            </w:pPr>
            <w:r>
              <w:rPr>
                <w:sz w:val="16"/>
              </w:rPr>
              <w:t>修改关键词查询字段。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8A2DD" w14:textId="77777777" w:rsidR="007627E4" w:rsidRDefault="00000000">
            <w:pPr>
              <w:spacing w:after="0"/>
            </w:pPr>
            <w:r>
              <w:rPr>
                <w:sz w:val="16"/>
              </w:rPr>
              <w:t>location_name/description → dorm_no/problem_desc</w:t>
            </w:r>
          </w:p>
        </w:tc>
      </w:tr>
      <w:tr w:rsidR="007627E4" w14:paraId="7E8B0505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BE146" w14:textId="77777777" w:rsidR="007627E4" w:rsidRDefault="00000000">
            <w:pPr>
              <w:spacing w:after="0"/>
            </w:pPr>
            <w:r>
              <w:rPr>
                <w:sz w:val="16"/>
              </w:rPr>
              <w:t>第4步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E389C" w14:textId="77777777" w:rsidR="007627E4" w:rsidRDefault="00000000">
            <w:pPr>
              <w:spacing w:after="0"/>
            </w:pPr>
            <w:r>
              <w:rPr>
                <w:sz w:val="16"/>
              </w:rPr>
              <w:t>修改分类统计字段。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E8E03" w14:textId="77777777" w:rsidR="007627E4" w:rsidRDefault="00000000">
            <w:pPr>
              <w:spacing w:after="0"/>
            </w:pPr>
            <w:r>
              <w:rPr>
                <w:sz w:val="16"/>
              </w:rPr>
              <w:t>point_type → repair_type / book_type / device_type</w:t>
            </w:r>
          </w:p>
        </w:tc>
      </w:tr>
      <w:tr w:rsidR="007627E4" w14:paraId="32832831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C7B71" w14:textId="77777777" w:rsidR="007627E4" w:rsidRDefault="00000000">
            <w:pPr>
              <w:spacing w:after="0"/>
            </w:pPr>
            <w:r>
              <w:rPr>
                <w:sz w:val="16"/>
              </w:rPr>
              <w:t>第5步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863CF" w14:textId="77777777" w:rsidR="007627E4" w:rsidRDefault="00000000">
            <w:pPr>
              <w:spacing w:after="0"/>
            </w:pPr>
            <w:r>
              <w:rPr>
                <w:sz w:val="16"/>
              </w:rPr>
              <w:t>修改状态字段。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9DA29" w14:textId="77777777" w:rsidR="007627E4" w:rsidRDefault="00000000">
            <w:pPr>
              <w:spacing w:after="0"/>
            </w:pPr>
            <w:r>
              <w:rPr>
                <w:sz w:val="16"/>
              </w:rPr>
              <w:t>status → borrow_status / repair_status</w:t>
            </w:r>
          </w:p>
        </w:tc>
      </w:tr>
      <w:tr w:rsidR="007627E4" w14:paraId="47EDB3FD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9BCB6" w14:textId="77777777" w:rsidR="007627E4" w:rsidRDefault="00000000">
            <w:pPr>
              <w:spacing w:after="0"/>
            </w:pPr>
            <w:r>
              <w:rPr>
                <w:sz w:val="16"/>
              </w:rPr>
              <w:t>第6步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974F3" w14:textId="77777777" w:rsidR="007627E4" w:rsidRDefault="00000000">
            <w:pPr>
              <w:spacing w:after="0"/>
            </w:pPr>
            <w:r>
              <w:rPr>
                <w:sz w:val="16"/>
              </w:rPr>
              <w:t>修改日期字段。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8583B" w14:textId="77777777" w:rsidR="007627E4" w:rsidRDefault="00000000">
            <w:pPr>
              <w:spacing w:after="0"/>
            </w:pPr>
            <w:r>
              <w:rPr>
                <w:sz w:val="16"/>
              </w:rPr>
              <w:t>survey_date → submit_date / borrow_date</w:t>
            </w:r>
          </w:p>
        </w:tc>
      </w:tr>
      <w:tr w:rsidR="007627E4" w14:paraId="080EF89E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EC19D" w14:textId="77777777" w:rsidR="007627E4" w:rsidRDefault="00000000">
            <w:pPr>
              <w:spacing w:after="0"/>
            </w:pPr>
            <w:r>
              <w:rPr>
                <w:sz w:val="16"/>
              </w:rPr>
              <w:t>第7步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64934" w14:textId="77777777" w:rsidR="007627E4" w:rsidRDefault="00000000">
            <w:pPr>
              <w:spacing w:after="0"/>
            </w:pPr>
            <w:r>
              <w:rPr>
                <w:sz w:val="16"/>
              </w:rPr>
              <w:t>如果没有经纬度字段，删除或跳过地图展示页面，改用替代可视化。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306F7" w14:textId="77777777" w:rsidR="007627E4" w:rsidRDefault="00000000">
            <w:pPr>
              <w:spacing w:after="0"/>
            </w:pPr>
            <w:r>
              <w:rPr>
                <w:sz w:val="16"/>
              </w:rPr>
              <w:t>宿舍报修按楼栋统计</w:t>
            </w:r>
          </w:p>
        </w:tc>
      </w:tr>
    </w:tbl>
    <w:p w14:paraId="4164726E" w14:textId="77777777" w:rsidR="007627E4" w:rsidRDefault="007627E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456"/>
        <w:gridCol w:w="4320"/>
      </w:tblGrid>
      <w:tr w:rsidR="007627E4" w14:paraId="41F4C3D7" w14:textId="77777777">
        <w:trPr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6C62B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代码位置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D4226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野外考察示例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FA68A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自选题需要修改什么</w:t>
            </w:r>
          </w:p>
        </w:tc>
      </w:tr>
      <w:tr w:rsidR="007627E4" w14:paraId="4AE296B0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E26C" w14:textId="77777777" w:rsidR="007627E4" w:rsidRDefault="00000000">
            <w:pPr>
              <w:spacing w:after="0"/>
            </w:pPr>
            <w:r>
              <w:rPr>
                <w:sz w:val="16"/>
              </w:rPr>
              <w:t>DB_PATH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048D7" w14:textId="77777777" w:rsidR="007627E4" w:rsidRDefault="00000000">
            <w:pPr>
              <w:spacing w:after="0"/>
            </w:pPr>
            <w:r>
              <w:rPr>
                <w:sz w:val="16"/>
              </w:rPr>
              <w:t>field_survey.db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72065" w14:textId="77777777" w:rsidR="007627E4" w:rsidRDefault="00000000">
            <w:pPr>
              <w:spacing w:after="0"/>
            </w:pPr>
            <w:r>
              <w:rPr>
                <w:sz w:val="16"/>
              </w:rPr>
              <w:t>改成自己的数据库文件名。</w:t>
            </w:r>
          </w:p>
        </w:tc>
      </w:tr>
      <w:tr w:rsidR="007627E4" w14:paraId="005212D3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BA92A" w14:textId="77777777" w:rsidR="007627E4" w:rsidRDefault="00000000">
            <w:pPr>
              <w:spacing w:after="0"/>
            </w:pPr>
            <w:r>
              <w:rPr>
                <w:sz w:val="16"/>
              </w:rPr>
              <w:t>init_demo_table()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5982F" w14:textId="77777777" w:rsidR="007627E4" w:rsidRDefault="00000000">
            <w:pPr>
              <w:spacing w:after="0"/>
            </w:pPr>
            <w:r>
              <w:rPr>
                <w:sz w:val="16"/>
              </w:rPr>
              <w:t>创建 field_record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C1A84" w14:textId="77777777" w:rsidR="007627E4" w:rsidRDefault="00000000">
            <w:pPr>
              <w:spacing w:after="0"/>
            </w:pPr>
            <w:r>
              <w:rPr>
                <w:sz w:val="16"/>
              </w:rPr>
              <w:t>自选题已有表时可不使用，或改成自己的建表语句。</w:t>
            </w:r>
          </w:p>
        </w:tc>
      </w:tr>
      <w:tr w:rsidR="007627E4" w14:paraId="7C2A1BCC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8C619" w14:textId="77777777" w:rsidR="007627E4" w:rsidRDefault="00000000">
            <w:pPr>
              <w:spacing w:after="0"/>
            </w:pPr>
            <w:r>
              <w:rPr>
                <w:sz w:val="16"/>
              </w:rPr>
              <w:t>insert_field_record()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495AF" w14:textId="77777777" w:rsidR="007627E4" w:rsidRDefault="00000000">
            <w:pPr>
              <w:spacing w:after="0"/>
            </w:pPr>
            <w:r>
              <w:rPr>
                <w:sz w:val="16"/>
              </w:rPr>
              <w:t>写入 field_record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3251" w14:textId="77777777" w:rsidR="007627E4" w:rsidRDefault="00000000">
            <w:pPr>
              <w:spacing w:after="0"/>
            </w:pPr>
            <w:r>
              <w:rPr>
                <w:sz w:val="16"/>
              </w:rPr>
              <w:t>改表名和字段名。</w:t>
            </w:r>
          </w:p>
        </w:tc>
      </w:tr>
      <w:tr w:rsidR="007627E4" w14:paraId="57334B84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96129" w14:textId="77777777" w:rsidR="007627E4" w:rsidRDefault="00000000">
            <w:pPr>
              <w:spacing w:after="0"/>
            </w:pPr>
            <w:r>
              <w:rPr>
                <w:sz w:val="16"/>
              </w:rPr>
              <w:t>load_records()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14C12" w14:textId="77777777" w:rsidR="007627E4" w:rsidRDefault="00000000">
            <w:pPr>
              <w:spacing w:after="0"/>
            </w:pPr>
            <w:r>
              <w:rPr>
                <w:sz w:val="16"/>
              </w:rPr>
              <w:t>SELECT * FROM field_record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010DA" w14:textId="77777777" w:rsidR="007627E4" w:rsidRDefault="00000000">
            <w:pPr>
              <w:spacing w:after="0"/>
            </w:pPr>
            <w:r>
              <w:rPr>
                <w:sz w:val="16"/>
              </w:rPr>
              <w:t>改成自己的主表。</w:t>
            </w:r>
          </w:p>
        </w:tc>
      </w:tr>
      <w:tr w:rsidR="007627E4" w14:paraId="2C48822F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4FC5D" w14:textId="77777777" w:rsidR="007627E4" w:rsidRDefault="00000000">
            <w:pPr>
              <w:spacing w:after="0"/>
            </w:pPr>
            <w:r>
              <w:rPr>
                <w:sz w:val="16"/>
              </w:rPr>
              <w:t>filter_records()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6DD4" w14:textId="77777777" w:rsidR="007627E4" w:rsidRDefault="00000000">
            <w:pPr>
              <w:spacing w:after="0"/>
            </w:pPr>
            <w:r>
              <w:rPr>
                <w:sz w:val="16"/>
              </w:rPr>
              <w:t>location_name、description、point_type、status、ai_label、survey_date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C2307" w14:textId="77777777" w:rsidR="007627E4" w:rsidRDefault="00000000">
            <w:pPr>
              <w:spacing w:after="0"/>
            </w:pPr>
            <w:r>
              <w:rPr>
                <w:sz w:val="16"/>
              </w:rPr>
              <w:t>改成自己的查询字段。</w:t>
            </w:r>
          </w:p>
        </w:tc>
      </w:tr>
      <w:tr w:rsidR="007627E4" w14:paraId="26239681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71937" w14:textId="77777777" w:rsidR="007627E4" w:rsidRDefault="00000000">
            <w:pPr>
              <w:spacing w:after="0"/>
            </w:pPr>
            <w:r>
              <w:rPr>
                <w:sz w:val="16"/>
              </w:rPr>
              <w:t>统计可视化页面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F5283" w14:textId="77777777" w:rsidR="007627E4" w:rsidRDefault="00000000">
            <w:pPr>
              <w:spacing w:after="0"/>
            </w:pPr>
            <w:r>
              <w:rPr>
                <w:sz w:val="16"/>
              </w:rPr>
              <w:t>point_type / status / ai_label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D2510" w14:textId="77777777" w:rsidR="007627E4" w:rsidRDefault="00000000">
            <w:pPr>
              <w:spacing w:after="0"/>
            </w:pPr>
            <w:r>
              <w:rPr>
                <w:sz w:val="16"/>
              </w:rPr>
              <w:t>改成自己的分类、状态、AI字段。</w:t>
            </w:r>
          </w:p>
        </w:tc>
      </w:tr>
      <w:tr w:rsidR="007627E4" w14:paraId="26A51C43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1957A" w14:textId="77777777" w:rsidR="007627E4" w:rsidRDefault="00000000">
            <w:pPr>
              <w:spacing w:after="0"/>
            </w:pPr>
            <w:r>
              <w:rPr>
                <w:sz w:val="16"/>
              </w:rPr>
              <w:t>地图展示页面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02F27" w14:textId="77777777" w:rsidR="007627E4" w:rsidRDefault="00000000">
            <w:pPr>
              <w:spacing w:after="0"/>
            </w:pPr>
            <w:r>
              <w:rPr>
                <w:sz w:val="16"/>
              </w:rPr>
              <w:t>latitude / longitude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DD018" w14:textId="77777777" w:rsidR="007627E4" w:rsidRDefault="00000000">
            <w:pPr>
              <w:spacing w:after="0"/>
            </w:pPr>
            <w:r>
              <w:rPr>
                <w:sz w:val="16"/>
              </w:rPr>
              <w:t>非GIS题目删除或改成替代图表。</w:t>
            </w:r>
          </w:p>
        </w:tc>
      </w:tr>
      <w:tr w:rsidR="007627E4" w14:paraId="73F37E15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9ED44" w14:textId="77777777" w:rsidR="007627E4" w:rsidRDefault="00000000">
            <w:pPr>
              <w:spacing w:after="0"/>
            </w:pPr>
            <w:r>
              <w:rPr>
                <w:sz w:val="16"/>
              </w:rPr>
              <w:t>数据导出页面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002A5" w14:textId="77777777" w:rsidR="007627E4" w:rsidRDefault="00000000">
            <w:pPr>
              <w:spacing w:after="0"/>
            </w:pPr>
            <w:r>
              <w:rPr>
                <w:sz w:val="16"/>
              </w:rPr>
              <w:t>field_survey_export.csv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275F1" w14:textId="77777777" w:rsidR="007627E4" w:rsidRDefault="00000000">
            <w:pPr>
              <w:spacing w:after="0"/>
            </w:pPr>
            <w:r>
              <w:rPr>
                <w:sz w:val="16"/>
              </w:rPr>
              <w:t>改成自己的导出文件名。</w:t>
            </w:r>
          </w:p>
        </w:tc>
      </w:tr>
    </w:tbl>
    <w:p w14:paraId="5F38DC2B" w14:textId="77777777" w:rsidR="007627E4" w:rsidRDefault="007627E4"/>
    <w:p w14:paraId="2363573B" w14:textId="77777777" w:rsidR="007627E4" w:rsidRDefault="00000000">
      <w:pPr>
        <w:pStyle w:val="1"/>
      </w:pPr>
      <w:r>
        <w:t>九、非</w:t>
      </w:r>
      <w:r>
        <w:t xml:space="preserve"> GIS </w:t>
      </w:r>
      <w:r>
        <w:t>题目的替代可视化要求</w:t>
      </w:r>
    </w:p>
    <w:p w14:paraId="351644B5" w14:textId="77777777" w:rsidR="007627E4" w:rsidRDefault="00000000">
      <w:r>
        <w:t>非 GIS 题目不要求做地图。可以用以下任意一种替代图表，并提交“替代可视化截图”。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7627E4" w14:paraId="23C9C47D" w14:textId="77777777">
        <w:trPr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982A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系统题目</w:t>
            </w:r>
          </w:p>
        </w:tc>
        <w:tc>
          <w:tcPr>
            <w:tcW w:w="74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856E1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建议替代可视化</w:t>
            </w:r>
          </w:p>
        </w:tc>
      </w:tr>
      <w:tr w:rsidR="007627E4" w14:paraId="52278B7B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3C595" w14:textId="77777777" w:rsidR="007627E4" w:rsidRDefault="00000000">
            <w:pPr>
              <w:spacing w:after="0"/>
            </w:pPr>
            <w:r>
              <w:rPr>
                <w:sz w:val="16"/>
              </w:rPr>
              <w:t>宿舍报修系统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F9442" w14:textId="77777777" w:rsidR="007627E4" w:rsidRDefault="00000000">
            <w:pPr>
              <w:spacing w:after="0"/>
            </w:pPr>
            <w:r>
              <w:rPr>
                <w:sz w:val="16"/>
              </w:rPr>
              <w:t>按报修类型统计、按处理状态统计、按宿舍楼栋统计、按 AI 优先级统计。</w:t>
            </w:r>
          </w:p>
        </w:tc>
      </w:tr>
      <w:tr w:rsidR="007627E4" w14:paraId="431576D7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1ECFEA" w14:textId="77777777" w:rsidR="007627E4" w:rsidRDefault="00000000">
            <w:pPr>
              <w:spacing w:after="0"/>
            </w:pPr>
            <w:r>
              <w:rPr>
                <w:sz w:val="16"/>
              </w:rPr>
              <w:lastRenderedPageBreak/>
              <w:t>图书借阅系统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B22DF" w14:textId="77777777" w:rsidR="007627E4" w:rsidRDefault="00000000">
            <w:pPr>
              <w:spacing w:after="0"/>
            </w:pPr>
            <w:r>
              <w:rPr>
                <w:sz w:val="16"/>
              </w:rPr>
              <w:t>按图书类别统计、按借阅状态统计、按逾期风险统计、按借阅日期统计。</w:t>
            </w:r>
          </w:p>
        </w:tc>
      </w:tr>
      <w:tr w:rsidR="007627E4" w14:paraId="51A4D1E0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E7EE" w14:textId="77777777" w:rsidR="007627E4" w:rsidRDefault="00000000">
            <w:pPr>
              <w:spacing w:after="0"/>
            </w:pPr>
            <w:r>
              <w:rPr>
                <w:sz w:val="16"/>
              </w:rPr>
              <w:t>设备借用系统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A6D6D" w14:textId="77777777" w:rsidR="007627E4" w:rsidRDefault="00000000">
            <w:pPr>
              <w:spacing w:after="0"/>
            </w:pPr>
            <w:r>
              <w:rPr>
                <w:sz w:val="16"/>
              </w:rPr>
              <w:t>按设备类型统计、按借用状态统计、按风险等级统计、按借用人统计。</w:t>
            </w:r>
          </w:p>
        </w:tc>
      </w:tr>
      <w:tr w:rsidR="007627E4" w14:paraId="3EDC1F56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47211" w14:textId="77777777" w:rsidR="007627E4" w:rsidRDefault="00000000">
            <w:pPr>
              <w:spacing w:after="0"/>
            </w:pPr>
            <w:r>
              <w:rPr>
                <w:sz w:val="16"/>
              </w:rPr>
              <w:t>社团活动系统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8BB0A" w14:textId="77777777" w:rsidR="007627E4" w:rsidRDefault="00000000">
            <w:pPr>
              <w:spacing w:after="0"/>
            </w:pPr>
            <w:r>
              <w:rPr>
                <w:sz w:val="16"/>
              </w:rPr>
              <w:t>按活动类型统计、按报名状态统计、按签到情况统计。</w:t>
            </w:r>
          </w:p>
        </w:tc>
      </w:tr>
      <w:tr w:rsidR="007627E4" w14:paraId="7E2C2EA4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B02A2" w14:textId="77777777" w:rsidR="007627E4" w:rsidRDefault="00000000">
            <w:pPr>
              <w:spacing w:after="0"/>
            </w:pPr>
            <w:r>
              <w:rPr>
                <w:sz w:val="16"/>
              </w:rPr>
              <w:t>二手物品系统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0B2E7" w14:textId="77777777" w:rsidR="007627E4" w:rsidRDefault="00000000">
            <w:pPr>
              <w:spacing w:after="0"/>
            </w:pPr>
            <w:r>
              <w:rPr>
                <w:sz w:val="16"/>
              </w:rPr>
              <w:t>按物品类别统计、按交易状态统计、按价格区间统计。</w:t>
            </w:r>
          </w:p>
        </w:tc>
      </w:tr>
    </w:tbl>
    <w:p w14:paraId="00064AE9" w14:textId="77777777" w:rsidR="007627E4" w:rsidRDefault="007627E4"/>
    <w:p w14:paraId="0C746D8B" w14:textId="77777777" w:rsidR="007627E4" w:rsidRDefault="00000000">
      <w:pPr>
        <w:pStyle w:val="1"/>
      </w:pPr>
      <w:r>
        <w:t>十、提交材料与命名规范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7627E4" w14:paraId="76372254" w14:textId="77777777">
        <w:trPr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B1701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E80FB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提交内容</w:t>
            </w:r>
          </w:p>
        </w:tc>
      </w:tr>
      <w:tr w:rsidR="007627E4" w14:paraId="58C51DAD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CE82D" w14:textId="77777777" w:rsidR="007627E4" w:rsidRDefault="00000000">
            <w:pPr>
              <w:spacing w:after="0"/>
            </w:pPr>
            <w:r>
              <w:rPr>
                <w:sz w:val="16"/>
              </w:rPr>
              <w:t>程序文件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3E356" w14:textId="77777777" w:rsidR="007627E4" w:rsidRDefault="00000000">
            <w:pPr>
              <w:spacing w:after="0"/>
            </w:pPr>
            <w:r>
              <w:rPr>
                <w:sz w:val="16"/>
              </w:rPr>
              <w:t>app.py</w:t>
            </w:r>
          </w:p>
        </w:tc>
      </w:tr>
      <w:tr w:rsidR="007627E4" w14:paraId="31E4FB62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061F9" w14:textId="77777777" w:rsidR="007627E4" w:rsidRDefault="00000000">
            <w:pPr>
              <w:spacing w:after="0"/>
            </w:pPr>
            <w:r>
              <w:rPr>
                <w:sz w:val="16"/>
              </w:rPr>
              <w:t>数据库文件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B450E" w14:textId="77777777" w:rsidR="007627E4" w:rsidRDefault="00000000">
            <w:pPr>
              <w:spacing w:after="0"/>
            </w:pPr>
            <w:r>
              <w:rPr>
                <w:sz w:val="16"/>
              </w:rPr>
              <w:t>data/你的数据库.db</w:t>
            </w:r>
          </w:p>
        </w:tc>
      </w:tr>
      <w:tr w:rsidR="007627E4" w14:paraId="1B12C01E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CBB83" w14:textId="77777777" w:rsidR="007627E4" w:rsidRDefault="00000000">
            <w:pPr>
              <w:spacing w:after="0"/>
            </w:pPr>
            <w:r>
              <w:rPr>
                <w:sz w:val="16"/>
              </w:rPr>
              <w:t>附件目录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2736D" w14:textId="77777777" w:rsidR="007627E4" w:rsidRDefault="00000000">
            <w:pPr>
              <w:spacing w:after="0"/>
            </w:pPr>
            <w:r>
              <w:rPr>
                <w:sz w:val="16"/>
              </w:rPr>
              <w:t>uploads/ 文件夹</w:t>
            </w:r>
          </w:p>
        </w:tc>
      </w:tr>
      <w:tr w:rsidR="007627E4" w14:paraId="354468C8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0F61F" w14:textId="77777777" w:rsidR="007627E4" w:rsidRDefault="00000000">
            <w:pPr>
              <w:spacing w:after="0"/>
            </w:pPr>
            <w:r>
              <w:rPr>
                <w:sz w:val="16"/>
              </w:rPr>
              <w:t>导出文件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ED814" w14:textId="77777777" w:rsidR="007627E4" w:rsidRDefault="00000000">
            <w:pPr>
              <w:spacing w:after="0"/>
            </w:pPr>
            <w:r>
              <w:rPr>
                <w:sz w:val="16"/>
              </w:rPr>
              <w:t>exports/ 中的 CSV 文件</w:t>
            </w:r>
          </w:p>
        </w:tc>
      </w:tr>
      <w:tr w:rsidR="007627E4" w14:paraId="6F53E933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4A19E" w14:textId="77777777" w:rsidR="007627E4" w:rsidRDefault="00000000">
            <w:pPr>
              <w:spacing w:after="0"/>
            </w:pPr>
            <w:r>
              <w:rPr>
                <w:sz w:val="16"/>
              </w:rPr>
              <w:t>截图1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8DF86" w14:textId="77777777" w:rsidR="007627E4" w:rsidRDefault="00000000">
            <w:pPr>
              <w:spacing w:after="0"/>
            </w:pPr>
            <w:r>
              <w:rPr>
                <w:sz w:val="16"/>
              </w:rPr>
              <w:t>系统首页或菜单截图</w:t>
            </w:r>
          </w:p>
        </w:tc>
      </w:tr>
      <w:tr w:rsidR="007627E4" w14:paraId="760BF48F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63B59" w14:textId="77777777" w:rsidR="007627E4" w:rsidRDefault="00000000">
            <w:pPr>
              <w:spacing w:after="0"/>
            </w:pPr>
            <w:r>
              <w:rPr>
                <w:sz w:val="16"/>
              </w:rPr>
              <w:t>截图2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F7583" w14:textId="77777777" w:rsidR="007627E4" w:rsidRDefault="00000000">
            <w:pPr>
              <w:spacing w:after="0"/>
            </w:pPr>
            <w:r>
              <w:rPr>
                <w:sz w:val="16"/>
              </w:rPr>
              <w:t>查询结果截图</w:t>
            </w:r>
          </w:p>
        </w:tc>
      </w:tr>
      <w:tr w:rsidR="007627E4" w14:paraId="7D39027A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212B7" w14:textId="77777777" w:rsidR="007627E4" w:rsidRDefault="00000000">
            <w:pPr>
              <w:spacing w:after="0"/>
            </w:pPr>
            <w:r>
              <w:rPr>
                <w:sz w:val="16"/>
              </w:rPr>
              <w:t>截图3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4C2FC" w14:textId="77777777" w:rsidR="007627E4" w:rsidRDefault="00000000">
            <w:pPr>
              <w:spacing w:after="0"/>
            </w:pPr>
            <w:r>
              <w:rPr>
                <w:sz w:val="16"/>
              </w:rPr>
              <w:t>统计图表截图</w:t>
            </w:r>
          </w:p>
        </w:tc>
      </w:tr>
      <w:tr w:rsidR="007627E4" w14:paraId="35007FD5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06B9" w14:textId="77777777" w:rsidR="007627E4" w:rsidRDefault="00000000">
            <w:pPr>
              <w:spacing w:after="0"/>
            </w:pPr>
            <w:r>
              <w:rPr>
                <w:sz w:val="16"/>
              </w:rPr>
              <w:t>截图4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9930" w14:textId="77777777" w:rsidR="007627E4" w:rsidRDefault="00000000">
            <w:pPr>
              <w:spacing w:after="0"/>
            </w:pPr>
            <w:r>
              <w:rPr>
                <w:sz w:val="16"/>
              </w:rPr>
              <w:t>地图或替代可视化截图</w:t>
            </w:r>
          </w:p>
        </w:tc>
      </w:tr>
      <w:tr w:rsidR="007627E4" w14:paraId="38926960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4ED76" w14:textId="77777777" w:rsidR="007627E4" w:rsidRDefault="00000000">
            <w:pPr>
              <w:spacing w:after="0"/>
            </w:pPr>
            <w:r>
              <w:rPr>
                <w:sz w:val="16"/>
              </w:rPr>
              <w:t>截图5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6C076" w14:textId="77777777" w:rsidR="007627E4" w:rsidRDefault="00000000">
            <w:pPr>
              <w:spacing w:after="0"/>
            </w:pPr>
            <w:r>
              <w:rPr>
                <w:sz w:val="16"/>
              </w:rPr>
              <w:t>CSV导出功能截图</w:t>
            </w:r>
          </w:p>
        </w:tc>
      </w:tr>
      <w:tr w:rsidR="007627E4" w14:paraId="40FDA78B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1610A" w14:textId="77777777" w:rsidR="007627E4" w:rsidRDefault="00000000">
            <w:pPr>
              <w:spacing w:after="0"/>
            </w:pPr>
            <w:r>
              <w:rPr>
                <w:sz w:val="16"/>
              </w:rPr>
              <w:t>截图6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49C51" w14:textId="77777777" w:rsidR="007627E4" w:rsidRDefault="00000000">
            <w:pPr>
              <w:spacing w:after="0"/>
            </w:pPr>
            <w:r>
              <w:rPr>
                <w:sz w:val="16"/>
              </w:rPr>
              <w:t>系统测试结果截图</w:t>
            </w:r>
          </w:p>
        </w:tc>
      </w:tr>
      <w:tr w:rsidR="007627E4" w14:paraId="2E8F7544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14A59" w14:textId="77777777" w:rsidR="007627E4" w:rsidRDefault="00000000">
            <w:pPr>
              <w:spacing w:after="0"/>
            </w:pPr>
            <w:r>
              <w:rPr>
                <w:sz w:val="16"/>
              </w:rPr>
              <w:t>说明文件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E23C7" w14:textId="77777777" w:rsidR="007627E4" w:rsidRDefault="00000000">
            <w:pPr>
              <w:spacing w:after="0"/>
            </w:pPr>
            <w:r>
              <w:rPr>
                <w:sz w:val="16"/>
              </w:rPr>
              <w:t>README.txt</w:t>
            </w:r>
          </w:p>
        </w:tc>
      </w:tr>
    </w:tbl>
    <w:p w14:paraId="509281BA" w14:textId="77777777" w:rsidR="007627E4" w:rsidRDefault="007627E4"/>
    <w:p w14:paraId="1F87961D" w14:textId="77777777" w:rsidR="007627E4" w:rsidRDefault="00000000">
      <w:pPr>
        <w:pStyle w:val="CodeTitle"/>
      </w:pPr>
      <w:r>
        <w:t>最终提交目录结构</w:t>
      </w:r>
    </w:p>
    <w:p w14:paraId="2F968C56" w14:textId="77777777" w:rsidR="007627E4" w:rsidRDefault="00000000">
      <w:pPr>
        <w:pStyle w:val="CodeBlock"/>
        <w:shd w:val="clear" w:color="auto" w:fill="F7F7F7"/>
      </w:pPr>
      <w:r>
        <w:t>第</w:t>
      </w:r>
      <w:r>
        <w:t>4</w:t>
      </w:r>
      <w:r>
        <w:t>回</w:t>
      </w:r>
      <w:r>
        <w:t>_</w:t>
      </w:r>
      <w:r>
        <w:t>查询可视化与系统交付</w:t>
      </w:r>
      <w:r>
        <w:t>_</w:t>
      </w:r>
      <w:r>
        <w:t>学号</w:t>
      </w:r>
      <w:r>
        <w:t>_</w:t>
      </w:r>
      <w:r>
        <w:t>姓名</w:t>
      </w:r>
      <w:r>
        <w:t>/</w:t>
      </w:r>
    </w:p>
    <w:p w14:paraId="3D9282C1" w14:textId="77777777" w:rsidR="007627E4" w:rsidRDefault="00000000">
      <w:pPr>
        <w:pStyle w:val="CodeBlock"/>
        <w:shd w:val="clear" w:color="auto" w:fill="F7F7F7"/>
      </w:pPr>
      <w:r>
        <w:t>├─ app.py</w:t>
      </w:r>
    </w:p>
    <w:p w14:paraId="38AEF2D7" w14:textId="77777777" w:rsidR="007627E4" w:rsidRDefault="00000000">
      <w:pPr>
        <w:pStyle w:val="CodeBlock"/>
        <w:shd w:val="clear" w:color="auto" w:fill="F7F7F7"/>
      </w:pPr>
      <w:r>
        <w:t>├─ data/</w:t>
      </w:r>
    </w:p>
    <w:p w14:paraId="2AA6FBF2" w14:textId="77777777" w:rsidR="007627E4" w:rsidRDefault="00000000">
      <w:pPr>
        <w:pStyle w:val="CodeBlock"/>
        <w:shd w:val="clear" w:color="auto" w:fill="F7F7F7"/>
      </w:pPr>
      <w:r>
        <w:t xml:space="preserve">│  └─ </w:t>
      </w:r>
      <w:r>
        <w:t>数据库文件</w:t>
      </w:r>
      <w:r>
        <w:t>.db</w:t>
      </w:r>
    </w:p>
    <w:p w14:paraId="631C4496" w14:textId="77777777" w:rsidR="007627E4" w:rsidRDefault="00000000">
      <w:pPr>
        <w:pStyle w:val="CodeBlock"/>
        <w:shd w:val="clear" w:color="auto" w:fill="F7F7F7"/>
      </w:pPr>
      <w:r>
        <w:t>├─ uploads/</w:t>
      </w:r>
    </w:p>
    <w:p w14:paraId="4E8007E2" w14:textId="77777777" w:rsidR="007627E4" w:rsidRDefault="00000000">
      <w:pPr>
        <w:pStyle w:val="CodeBlock"/>
        <w:shd w:val="clear" w:color="auto" w:fill="F7F7F7"/>
      </w:pPr>
      <w:r>
        <w:t xml:space="preserve">│  └─ </w:t>
      </w:r>
      <w:r>
        <w:t>上传图片或附件</w:t>
      </w:r>
    </w:p>
    <w:p w14:paraId="20BB3754" w14:textId="77777777" w:rsidR="007627E4" w:rsidRDefault="00000000">
      <w:pPr>
        <w:pStyle w:val="CodeBlock"/>
        <w:shd w:val="clear" w:color="auto" w:fill="F7F7F7"/>
      </w:pPr>
      <w:r>
        <w:t>├─ exports/</w:t>
      </w:r>
    </w:p>
    <w:p w14:paraId="49465D45" w14:textId="77777777" w:rsidR="007627E4" w:rsidRDefault="00000000">
      <w:pPr>
        <w:pStyle w:val="CodeBlock"/>
        <w:shd w:val="clear" w:color="auto" w:fill="F7F7F7"/>
      </w:pPr>
      <w:r>
        <w:t xml:space="preserve">│  └─ </w:t>
      </w:r>
      <w:r>
        <w:t>导出的</w:t>
      </w:r>
      <w:r>
        <w:t>CSV</w:t>
      </w:r>
      <w:r>
        <w:t>文件</w:t>
      </w:r>
    </w:p>
    <w:p w14:paraId="2B74EC0C" w14:textId="77777777" w:rsidR="007627E4" w:rsidRDefault="00000000">
      <w:pPr>
        <w:pStyle w:val="CodeBlock"/>
        <w:shd w:val="clear" w:color="auto" w:fill="F7F7F7"/>
      </w:pPr>
      <w:r>
        <w:t>├─ screenshots/</w:t>
      </w:r>
    </w:p>
    <w:p w14:paraId="3F9042E1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系统首页截图</w:t>
      </w:r>
      <w:r>
        <w:t>.png</w:t>
      </w:r>
    </w:p>
    <w:p w14:paraId="1C628643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查询结果截图</w:t>
      </w:r>
      <w:r>
        <w:t>.png</w:t>
      </w:r>
    </w:p>
    <w:p w14:paraId="0AC567A0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统计可视化截图</w:t>
      </w:r>
      <w:r>
        <w:t>.png</w:t>
      </w:r>
    </w:p>
    <w:p w14:paraId="522509D7" w14:textId="77777777" w:rsidR="007627E4" w:rsidRDefault="00000000">
      <w:pPr>
        <w:pStyle w:val="CodeBlock"/>
        <w:shd w:val="clear" w:color="auto" w:fill="F7F7F7"/>
      </w:pPr>
      <w:r>
        <w:t xml:space="preserve">│  ├─ </w:t>
      </w:r>
      <w:r>
        <w:t>地图或替代可视化截图</w:t>
      </w:r>
      <w:r>
        <w:t>.png</w:t>
      </w:r>
    </w:p>
    <w:p w14:paraId="71F75717" w14:textId="77777777" w:rsidR="007627E4" w:rsidRDefault="00000000">
      <w:pPr>
        <w:pStyle w:val="CodeBlock"/>
        <w:shd w:val="clear" w:color="auto" w:fill="F7F7F7"/>
      </w:pPr>
      <w:r>
        <w:t>│  ├─ CSV</w:t>
      </w:r>
      <w:r>
        <w:t>导出截图</w:t>
      </w:r>
      <w:r>
        <w:t>.png</w:t>
      </w:r>
    </w:p>
    <w:p w14:paraId="38D51354" w14:textId="77777777" w:rsidR="007627E4" w:rsidRDefault="00000000">
      <w:pPr>
        <w:pStyle w:val="CodeBlock"/>
        <w:shd w:val="clear" w:color="auto" w:fill="F7F7F7"/>
      </w:pPr>
      <w:r>
        <w:t xml:space="preserve">│  └─ </w:t>
      </w:r>
      <w:r>
        <w:t>测试结果截图</w:t>
      </w:r>
      <w:r>
        <w:t>.png</w:t>
      </w:r>
    </w:p>
    <w:p w14:paraId="61534EA9" w14:textId="77777777" w:rsidR="007627E4" w:rsidRDefault="00000000">
      <w:pPr>
        <w:pStyle w:val="CodeBlock"/>
        <w:shd w:val="clear" w:color="auto" w:fill="F7F7F7"/>
      </w:pPr>
      <w:r>
        <w:t>└─ README.txt</w:t>
      </w:r>
    </w:p>
    <w:p w14:paraId="53FD9EBB" w14:textId="77777777" w:rsidR="007627E4" w:rsidRDefault="007627E4"/>
    <w:p w14:paraId="43BF5702" w14:textId="77777777" w:rsidR="007627E4" w:rsidRDefault="00000000">
      <w:pPr>
        <w:pStyle w:val="CodeTitle"/>
      </w:pPr>
      <w:r>
        <w:t>压缩包命名</w:t>
      </w:r>
    </w:p>
    <w:p w14:paraId="1E79B0DC" w14:textId="77777777" w:rsidR="007627E4" w:rsidRDefault="00000000">
      <w:pPr>
        <w:pStyle w:val="CodeBlock"/>
        <w:shd w:val="clear" w:color="auto" w:fill="F7F7F7"/>
      </w:pPr>
      <w:r>
        <w:t>第</w:t>
      </w:r>
      <w:r>
        <w:t>4</w:t>
      </w:r>
      <w:r>
        <w:t>回</w:t>
      </w:r>
      <w:r>
        <w:t>_</w:t>
      </w:r>
      <w:r>
        <w:t>查询可视化与系统交付</w:t>
      </w:r>
      <w:r>
        <w:t>_</w:t>
      </w:r>
      <w:r>
        <w:t>学号</w:t>
      </w:r>
      <w:r>
        <w:t>_</w:t>
      </w:r>
      <w:r>
        <w:t>姓名</w:t>
      </w:r>
      <w:r>
        <w:t>.zip</w:t>
      </w:r>
    </w:p>
    <w:p w14:paraId="3D82A630" w14:textId="77777777" w:rsidR="007627E4" w:rsidRDefault="007627E4"/>
    <w:p w14:paraId="582E571A" w14:textId="77777777" w:rsidR="007627E4" w:rsidRDefault="00000000">
      <w:pPr>
        <w:pStyle w:val="1"/>
      </w:pPr>
      <w:r>
        <w:lastRenderedPageBreak/>
        <w:t>十一、</w:t>
      </w:r>
      <w:r>
        <w:t xml:space="preserve">README.txt </w:t>
      </w:r>
      <w:r>
        <w:t>模板</w:t>
      </w:r>
    </w:p>
    <w:p w14:paraId="04D06E38" w14:textId="77777777" w:rsidR="007627E4" w:rsidRDefault="00000000">
      <w:pPr>
        <w:pStyle w:val="CodeTitle"/>
      </w:pPr>
      <w:r>
        <w:t>README.txt</w:t>
      </w:r>
    </w:p>
    <w:p w14:paraId="4B2111CA" w14:textId="77777777" w:rsidR="007627E4" w:rsidRDefault="00000000">
      <w:pPr>
        <w:pStyle w:val="CodeBlock"/>
        <w:shd w:val="clear" w:color="auto" w:fill="F7F7F7"/>
      </w:pPr>
      <w:r>
        <w:t>课程：管理信息系统</w:t>
      </w:r>
    </w:p>
    <w:p w14:paraId="4EB45C1B" w14:textId="77777777" w:rsidR="007627E4" w:rsidRDefault="00000000">
      <w:pPr>
        <w:pStyle w:val="CodeBlock"/>
        <w:shd w:val="clear" w:color="auto" w:fill="F7F7F7"/>
      </w:pPr>
      <w:r>
        <w:t>实验：第</w:t>
      </w:r>
      <w:r>
        <w:t>4</w:t>
      </w:r>
      <w:r>
        <w:t>回</w:t>
      </w:r>
      <w:r>
        <w:t xml:space="preserve"> </w:t>
      </w:r>
      <w:r>
        <w:t>数据查询、可视化与系统交付</w:t>
      </w:r>
    </w:p>
    <w:p w14:paraId="783E5CF5" w14:textId="77777777" w:rsidR="007627E4" w:rsidRDefault="007627E4">
      <w:pPr>
        <w:pStyle w:val="CodeBlock"/>
        <w:shd w:val="clear" w:color="auto" w:fill="F7F7F7"/>
      </w:pPr>
    </w:p>
    <w:p w14:paraId="0B812B74" w14:textId="77777777" w:rsidR="007627E4" w:rsidRDefault="00000000">
      <w:pPr>
        <w:pStyle w:val="CodeBlock"/>
        <w:shd w:val="clear" w:color="auto" w:fill="F7F7F7"/>
      </w:pPr>
      <w:r>
        <w:t>姓名：</w:t>
      </w:r>
    </w:p>
    <w:p w14:paraId="756CABC6" w14:textId="77777777" w:rsidR="007627E4" w:rsidRDefault="00000000">
      <w:pPr>
        <w:pStyle w:val="CodeBlock"/>
        <w:shd w:val="clear" w:color="auto" w:fill="F7F7F7"/>
      </w:pPr>
      <w:r>
        <w:t>学号：</w:t>
      </w:r>
    </w:p>
    <w:p w14:paraId="6506B254" w14:textId="77777777" w:rsidR="007627E4" w:rsidRDefault="00000000">
      <w:pPr>
        <w:pStyle w:val="CodeBlock"/>
        <w:shd w:val="clear" w:color="auto" w:fill="F7F7F7"/>
      </w:pPr>
      <w:r>
        <w:t>系统名称：</w:t>
      </w:r>
    </w:p>
    <w:p w14:paraId="4CF433D4" w14:textId="77777777" w:rsidR="007627E4" w:rsidRDefault="007627E4">
      <w:pPr>
        <w:pStyle w:val="CodeBlock"/>
        <w:shd w:val="clear" w:color="auto" w:fill="F7F7F7"/>
      </w:pPr>
    </w:p>
    <w:p w14:paraId="4F753AC2" w14:textId="77777777" w:rsidR="007627E4" w:rsidRDefault="00000000">
      <w:pPr>
        <w:pStyle w:val="CodeBlock"/>
        <w:shd w:val="clear" w:color="auto" w:fill="F7F7F7"/>
      </w:pPr>
      <w:r>
        <w:t xml:space="preserve">1. </w:t>
      </w:r>
      <w:r>
        <w:t>本系统主题：</w:t>
      </w:r>
    </w:p>
    <w:p w14:paraId="5F5C1026" w14:textId="77777777" w:rsidR="007627E4" w:rsidRDefault="00000000">
      <w:pPr>
        <w:pStyle w:val="CodeBlock"/>
        <w:shd w:val="clear" w:color="auto" w:fill="F7F7F7"/>
      </w:pPr>
      <w:r>
        <w:t>例如：野外考察数据采集与管理系统</w:t>
      </w:r>
    </w:p>
    <w:p w14:paraId="69E45C51" w14:textId="77777777" w:rsidR="007627E4" w:rsidRDefault="007627E4">
      <w:pPr>
        <w:pStyle w:val="CodeBlock"/>
        <w:shd w:val="clear" w:color="auto" w:fill="F7F7F7"/>
      </w:pPr>
    </w:p>
    <w:p w14:paraId="78B67972" w14:textId="77777777" w:rsidR="007627E4" w:rsidRDefault="00000000">
      <w:pPr>
        <w:pStyle w:val="CodeBlock"/>
        <w:shd w:val="clear" w:color="auto" w:fill="F7F7F7"/>
      </w:pPr>
      <w:r>
        <w:t xml:space="preserve">2. </w:t>
      </w:r>
      <w:r>
        <w:t>本回实现的功能：</w:t>
      </w:r>
    </w:p>
    <w:p w14:paraId="0B5E0B72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数据查询</w:t>
      </w:r>
    </w:p>
    <w:p w14:paraId="31E9BFCC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条件筛选</w:t>
      </w:r>
    </w:p>
    <w:p w14:paraId="6F6FD577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统计图表</w:t>
      </w:r>
    </w:p>
    <w:p w14:paraId="305D26B3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地图展示或替代可视化</w:t>
      </w:r>
    </w:p>
    <w:p w14:paraId="00A26D3C" w14:textId="77777777" w:rsidR="007627E4" w:rsidRDefault="00000000">
      <w:pPr>
        <w:pStyle w:val="CodeBlock"/>
        <w:shd w:val="clear" w:color="auto" w:fill="F7F7F7"/>
      </w:pPr>
      <w:r>
        <w:t>- CSV</w:t>
      </w:r>
      <w:r>
        <w:t>导出</w:t>
      </w:r>
    </w:p>
    <w:p w14:paraId="72453FDB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系统测试</w:t>
      </w:r>
    </w:p>
    <w:p w14:paraId="65AFA314" w14:textId="77777777" w:rsidR="007627E4" w:rsidRDefault="007627E4">
      <w:pPr>
        <w:pStyle w:val="CodeBlock"/>
        <w:shd w:val="clear" w:color="auto" w:fill="F7F7F7"/>
      </w:pPr>
    </w:p>
    <w:p w14:paraId="1E1018A6" w14:textId="77777777" w:rsidR="007627E4" w:rsidRDefault="00000000">
      <w:pPr>
        <w:pStyle w:val="CodeBlock"/>
        <w:shd w:val="clear" w:color="auto" w:fill="F7F7F7"/>
      </w:pPr>
      <w:r>
        <w:t xml:space="preserve">3. </w:t>
      </w:r>
      <w:r>
        <w:t>数据库文件：</w:t>
      </w:r>
    </w:p>
    <w:p w14:paraId="6A8E5EBC" w14:textId="77777777" w:rsidR="007627E4" w:rsidRDefault="00000000">
      <w:pPr>
        <w:pStyle w:val="CodeBlock"/>
        <w:shd w:val="clear" w:color="auto" w:fill="F7F7F7"/>
      </w:pPr>
      <w:r>
        <w:t>data/__________.db</w:t>
      </w:r>
    </w:p>
    <w:p w14:paraId="72D5489B" w14:textId="77777777" w:rsidR="007627E4" w:rsidRDefault="007627E4">
      <w:pPr>
        <w:pStyle w:val="CodeBlock"/>
        <w:shd w:val="clear" w:color="auto" w:fill="F7F7F7"/>
      </w:pPr>
    </w:p>
    <w:p w14:paraId="7B4F5B3D" w14:textId="77777777" w:rsidR="007627E4" w:rsidRDefault="00000000">
      <w:pPr>
        <w:pStyle w:val="CodeBlock"/>
        <w:shd w:val="clear" w:color="auto" w:fill="F7F7F7"/>
      </w:pPr>
      <w:r>
        <w:t xml:space="preserve">4. </w:t>
      </w:r>
      <w:r>
        <w:t>主要数据表：</w:t>
      </w:r>
    </w:p>
    <w:p w14:paraId="2E6C39F5" w14:textId="77777777" w:rsidR="007627E4" w:rsidRDefault="00000000">
      <w:pPr>
        <w:pStyle w:val="CodeBlock"/>
        <w:shd w:val="clear" w:color="auto" w:fill="F7F7F7"/>
      </w:pPr>
      <w:r>
        <w:t>__________</w:t>
      </w:r>
    </w:p>
    <w:p w14:paraId="08F83D28" w14:textId="77777777" w:rsidR="007627E4" w:rsidRDefault="007627E4">
      <w:pPr>
        <w:pStyle w:val="CodeBlock"/>
        <w:shd w:val="clear" w:color="auto" w:fill="F7F7F7"/>
      </w:pPr>
    </w:p>
    <w:p w14:paraId="364ED025" w14:textId="77777777" w:rsidR="007627E4" w:rsidRDefault="00000000">
      <w:pPr>
        <w:pStyle w:val="CodeBlock"/>
        <w:shd w:val="clear" w:color="auto" w:fill="F7F7F7"/>
      </w:pPr>
      <w:r>
        <w:t xml:space="preserve">5. </w:t>
      </w:r>
      <w:r>
        <w:t>查询功能说明：</w:t>
      </w:r>
    </w:p>
    <w:p w14:paraId="0893E028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支持按</w:t>
      </w:r>
      <w:r>
        <w:t>__________</w:t>
      </w:r>
      <w:r>
        <w:t>查询</w:t>
      </w:r>
    </w:p>
    <w:p w14:paraId="2C0B014D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支持按</w:t>
      </w:r>
      <w:r>
        <w:t>__________</w:t>
      </w:r>
      <w:r>
        <w:t>筛选</w:t>
      </w:r>
    </w:p>
    <w:p w14:paraId="3D3DA53D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支持按</w:t>
      </w:r>
      <w:r>
        <w:t>__________</w:t>
      </w:r>
      <w:r>
        <w:t>筛选</w:t>
      </w:r>
    </w:p>
    <w:p w14:paraId="00F8ECD5" w14:textId="77777777" w:rsidR="007627E4" w:rsidRDefault="007627E4">
      <w:pPr>
        <w:pStyle w:val="CodeBlock"/>
        <w:shd w:val="clear" w:color="auto" w:fill="F7F7F7"/>
      </w:pPr>
    </w:p>
    <w:p w14:paraId="68A2486C" w14:textId="77777777" w:rsidR="007627E4" w:rsidRDefault="00000000">
      <w:pPr>
        <w:pStyle w:val="CodeBlock"/>
        <w:shd w:val="clear" w:color="auto" w:fill="F7F7F7"/>
      </w:pPr>
      <w:r>
        <w:t xml:space="preserve">6. </w:t>
      </w:r>
      <w:r>
        <w:t>可视化功能说明：</w:t>
      </w:r>
    </w:p>
    <w:p w14:paraId="34C1350C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统计图</w:t>
      </w:r>
      <w:r>
        <w:t>1</w:t>
      </w:r>
      <w:r>
        <w:t>：</w:t>
      </w:r>
    </w:p>
    <w:p w14:paraId="731CDC2E" w14:textId="77777777" w:rsidR="007627E4" w:rsidRDefault="00000000">
      <w:pPr>
        <w:pStyle w:val="CodeBlock"/>
        <w:shd w:val="clear" w:color="auto" w:fill="F7F7F7"/>
      </w:pPr>
      <w:r>
        <w:t xml:space="preserve">- </w:t>
      </w:r>
      <w:r>
        <w:t>统计图</w:t>
      </w:r>
      <w:r>
        <w:t>2</w:t>
      </w:r>
      <w:r>
        <w:t>：</w:t>
      </w:r>
    </w:p>
    <w:p w14:paraId="3537D436" w14:textId="77777777" w:rsidR="007627E4" w:rsidRDefault="007627E4">
      <w:pPr>
        <w:pStyle w:val="CodeBlock"/>
        <w:shd w:val="clear" w:color="auto" w:fill="F7F7F7"/>
      </w:pPr>
    </w:p>
    <w:p w14:paraId="39D4ED11" w14:textId="77777777" w:rsidR="007627E4" w:rsidRDefault="00000000">
      <w:pPr>
        <w:pStyle w:val="CodeBlock"/>
        <w:shd w:val="clear" w:color="auto" w:fill="F7F7F7"/>
      </w:pPr>
      <w:r>
        <w:t xml:space="preserve">7. </w:t>
      </w:r>
      <w:r>
        <w:t>是否实现地图展示：</w:t>
      </w:r>
    </w:p>
    <w:p w14:paraId="389769A9" w14:textId="77777777" w:rsidR="007627E4" w:rsidRDefault="00000000">
      <w:pPr>
        <w:pStyle w:val="CodeBlock"/>
        <w:shd w:val="clear" w:color="auto" w:fill="F7F7F7"/>
      </w:pPr>
      <w:r>
        <w:t>是</w:t>
      </w:r>
      <w:r>
        <w:t xml:space="preserve"> / </w:t>
      </w:r>
      <w:r>
        <w:t>否</w:t>
      </w:r>
    </w:p>
    <w:p w14:paraId="23BD52FC" w14:textId="77777777" w:rsidR="007627E4" w:rsidRDefault="00000000">
      <w:pPr>
        <w:pStyle w:val="CodeBlock"/>
        <w:shd w:val="clear" w:color="auto" w:fill="F7F7F7"/>
      </w:pPr>
      <w:r>
        <w:t>如果没有，请说明替代可视化是什么：</w:t>
      </w:r>
    </w:p>
    <w:p w14:paraId="3125582D" w14:textId="77777777" w:rsidR="007627E4" w:rsidRDefault="007627E4">
      <w:pPr>
        <w:pStyle w:val="CodeBlock"/>
        <w:shd w:val="clear" w:color="auto" w:fill="F7F7F7"/>
      </w:pPr>
    </w:p>
    <w:p w14:paraId="00B48CE5" w14:textId="77777777" w:rsidR="007627E4" w:rsidRDefault="00000000">
      <w:pPr>
        <w:pStyle w:val="CodeBlock"/>
        <w:shd w:val="clear" w:color="auto" w:fill="F7F7F7"/>
      </w:pPr>
      <w:r>
        <w:t>8. CSV</w:t>
      </w:r>
      <w:r>
        <w:t>导出文件位置：</w:t>
      </w:r>
    </w:p>
    <w:p w14:paraId="298DD8CD" w14:textId="77777777" w:rsidR="007627E4" w:rsidRDefault="00000000">
      <w:pPr>
        <w:pStyle w:val="CodeBlock"/>
        <w:shd w:val="clear" w:color="auto" w:fill="F7F7F7"/>
      </w:pPr>
      <w:r>
        <w:t>exports/__________.csv</w:t>
      </w:r>
    </w:p>
    <w:p w14:paraId="41C2FF60" w14:textId="77777777" w:rsidR="007627E4" w:rsidRDefault="007627E4">
      <w:pPr>
        <w:pStyle w:val="CodeBlock"/>
        <w:shd w:val="clear" w:color="auto" w:fill="F7F7F7"/>
      </w:pPr>
    </w:p>
    <w:p w14:paraId="70CBCF1D" w14:textId="77777777" w:rsidR="007627E4" w:rsidRDefault="00000000">
      <w:pPr>
        <w:pStyle w:val="CodeBlock"/>
        <w:shd w:val="clear" w:color="auto" w:fill="F7F7F7"/>
      </w:pPr>
      <w:r>
        <w:t xml:space="preserve">9. </w:t>
      </w:r>
      <w:r>
        <w:t>运行命令：</w:t>
      </w:r>
    </w:p>
    <w:p w14:paraId="55D58DC2" w14:textId="77777777" w:rsidR="007627E4" w:rsidRDefault="00000000">
      <w:pPr>
        <w:pStyle w:val="CodeBlock"/>
        <w:shd w:val="clear" w:color="auto" w:fill="F7F7F7"/>
      </w:pPr>
      <w:r>
        <w:t>python -m streamlit run app.py</w:t>
      </w:r>
    </w:p>
    <w:p w14:paraId="7CAC3FFD" w14:textId="77777777" w:rsidR="007627E4" w:rsidRDefault="007627E4"/>
    <w:p w14:paraId="771FB80E" w14:textId="77777777" w:rsidR="007627E4" w:rsidRDefault="00000000">
      <w:pPr>
        <w:pStyle w:val="1"/>
      </w:pPr>
      <w:r>
        <w:t>十二、常见错误排查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3452"/>
        <w:gridCol w:w="4316"/>
      </w:tblGrid>
      <w:tr w:rsidR="007627E4" w14:paraId="454411FB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4E7B3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错误现象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862E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可能原因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D8FD8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解决方法</w:t>
            </w:r>
          </w:p>
        </w:tc>
      </w:tr>
      <w:tr w:rsidR="007627E4" w14:paraId="536C1879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2B315" w14:textId="77777777" w:rsidR="007627E4" w:rsidRDefault="00000000">
            <w:pPr>
              <w:spacing w:after="0"/>
            </w:pPr>
            <w:r>
              <w:rPr>
                <w:sz w:val="16"/>
              </w:rPr>
              <w:t>streamlit 不是命令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D11DB" w14:textId="77777777" w:rsidR="007627E4" w:rsidRDefault="00000000">
            <w:pPr>
              <w:spacing w:after="0"/>
            </w:pPr>
            <w:r>
              <w:rPr>
                <w:sz w:val="16"/>
              </w:rPr>
              <w:t>终端没有正确找到 Streamlit。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E79B" w14:textId="77777777" w:rsidR="007627E4" w:rsidRDefault="00000000">
            <w:pPr>
              <w:spacing w:after="0"/>
            </w:pPr>
            <w:r>
              <w:rPr>
                <w:sz w:val="16"/>
              </w:rPr>
              <w:t>使用 python -m streamlit run app.py。</w:t>
            </w:r>
          </w:p>
        </w:tc>
      </w:tr>
      <w:tr w:rsidR="007627E4" w14:paraId="7A9091A4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3BAD6" w14:textId="77777777" w:rsidR="007627E4" w:rsidRDefault="00000000">
            <w:pPr>
              <w:spacing w:after="0"/>
            </w:pPr>
            <w:r>
              <w:rPr>
                <w:sz w:val="16"/>
              </w:rPr>
              <w:t>No module named streamlit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39EA0" w14:textId="77777777" w:rsidR="007627E4" w:rsidRDefault="00000000">
            <w:pPr>
              <w:spacing w:after="0"/>
            </w:pPr>
            <w:r>
              <w:rPr>
                <w:sz w:val="16"/>
              </w:rPr>
              <w:t>当前 mis 环境未安装 Streamlit。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935C5" w14:textId="77777777" w:rsidR="007627E4" w:rsidRDefault="00000000">
            <w:pPr>
              <w:spacing w:after="0"/>
            </w:pPr>
            <w:r>
              <w:rPr>
                <w:sz w:val="16"/>
              </w:rPr>
              <w:t>执行 python -m pip install streamlit pandas matplotlib。</w:t>
            </w:r>
          </w:p>
        </w:tc>
      </w:tr>
      <w:tr w:rsidR="007627E4" w14:paraId="3671C9CE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040EF" w14:textId="77777777" w:rsidR="007627E4" w:rsidRDefault="00000000">
            <w:pPr>
              <w:spacing w:after="0"/>
            </w:pPr>
            <w:r>
              <w:rPr>
                <w:sz w:val="16"/>
              </w:rPr>
              <w:t>no such table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7CA25" w14:textId="77777777" w:rsidR="007627E4" w:rsidRDefault="00000000">
            <w:pPr>
              <w:spacing w:after="0"/>
            </w:pPr>
            <w:r>
              <w:rPr>
                <w:sz w:val="16"/>
              </w:rPr>
              <w:t>代码表名与数据库真实表名不一致。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2C58F" w14:textId="77777777" w:rsidR="007627E4" w:rsidRDefault="00000000">
            <w:pPr>
              <w:spacing w:after="0"/>
            </w:pPr>
            <w:r>
              <w:rPr>
                <w:sz w:val="16"/>
              </w:rPr>
              <w:t>检查 SQLiteStudio 中表名，修改 field_record。</w:t>
            </w:r>
          </w:p>
        </w:tc>
      </w:tr>
      <w:tr w:rsidR="007627E4" w14:paraId="22174FD1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7A8EB" w14:textId="77777777" w:rsidR="007627E4" w:rsidRDefault="00000000">
            <w:pPr>
              <w:spacing w:after="0"/>
            </w:pPr>
            <w:r>
              <w:rPr>
                <w:sz w:val="16"/>
              </w:rPr>
              <w:t>no such column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2B58" w14:textId="77777777" w:rsidR="007627E4" w:rsidRDefault="00000000">
            <w:pPr>
              <w:spacing w:after="0"/>
            </w:pPr>
            <w:r>
              <w:rPr>
                <w:sz w:val="16"/>
              </w:rPr>
              <w:t>代码字段名与数据库字段不一致。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39EFD" w14:textId="77777777" w:rsidR="007627E4" w:rsidRDefault="00000000">
            <w:pPr>
              <w:spacing w:after="0"/>
            </w:pPr>
            <w:r>
              <w:rPr>
                <w:sz w:val="16"/>
              </w:rPr>
              <w:t>对照数据字典修改 SQL 字段名。</w:t>
            </w:r>
          </w:p>
        </w:tc>
      </w:tr>
      <w:tr w:rsidR="007627E4" w14:paraId="0637E3D9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DBAB9" w14:textId="77777777" w:rsidR="007627E4" w:rsidRDefault="00000000">
            <w:pPr>
              <w:spacing w:after="0"/>
            </w:pPr>
            <w:r>
              <w:rPr>
                <w:sz w:val="16"/>
              </w:rPr>
              <w:t>KeyError: 'point_type'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13514" w14:textId="77777777" w:rsidR="007627E4" w:rsidRDefault="00000000">
            <w:pPr>
              <w:spacing w:after="0"/>
            </w:pPr>
            <w:r>
              <w:rPr>
                <w:sz w:val="16"/>
              </w:rPr>
              <w:t>自己数据库没有 point_type 字段。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E336F" w14:textId="77777777" w:rsidR="007627E4" w:rsidRDefault="00000000">
            <w:pPr>
              <w:spacing w:after="0"/>
            </w:pPr>
            <w:r>
              <w:rPr>
                <w:sz w:val="16"/>
              </w:rPr>
              <w:t>改成自己的分类字段，如 repair_type / book_type。</w:t>
            </w:r>
          </w:p>
        </w:tc>
      </w:tr>
      <w:tr w:rsidR="007627E4" w14:paraId="54F521BF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CA9FD" w14:textId="77777777" w:rsidR="007627E4" w:rsidRDefault="00000000">
            <w:pPr>
              <w:spacing w:after="0"/>
            </w:pPr>
            <w:r>
              <w:rPr>
                <w:sz w:val="16"/>
              </w:rPr>
              <w:t>KeyError: 'survey_date'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2248E" w14:textId="77777777" w:rsidR="007627E4" w:rsidRDefault="00000000">
            <w:pPr>
              <w:spacing w:after="0"/>
            </w:pPr>
            <w:r>
              <w:rPr>
                <w:sz w:val="16"/>
              </w:rPr>
              <w:t>自己日期字段名称不同。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126A9" w14:textId="77777777" w:rsidR="007627E4" w:rsidRDefault="00000000">
            <w:pPr>
              <w:spacing w:after="0"/>
            </w:pPr>
            <w:r>
              <w:rPr>
                <w:sz w:val="16"/>
              </w:rPr>
              <w:t>改成 submit_date、borrow_date 等。</w:t>
            </w:r>
          </w:p>
        </w:tc>
      </w:tr>
      <w:tr w:rsidR="007627E4" w14:paraId="01DAFA80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C7BFE" w14:textId="77777777" w:rsidR="007627E4" w:rsidRDefault="00000000">
            <w:pPr>
              <w:spacing w:after="0"/>
            </w:pPr>
            <w:r>
              <w:rPr>
                <w:sz w:val="16"/>
              </w:rPr>
              <w:lastRenderedPageBreak/>
              <w:t>KeyError: 'ai_label'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DB6C8" w14:textId="77777777" w:rsidR="007627E4" w:rsidRDefault="00000000">
            <w:pPr>
              <w:spacing w:after="0"/>
            </w:pPr>
            <w:r>
              <w:rPr>
                <w:sz w:val="16"/>
              </w:rPr>
              <w:t>未设计 AI 字段或字段名不同。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0BFE" w14:textId="77777777" w:rsidR="007627E4" w:rsidRDefault="00000000">
            <w:pPr>
              <w:spacing w:after="0"/>
            </w:pPr>
            <w:r>
              <w:rPr>
                <w:sz w:val="16"/>
              </w:rPr>
              <w:t>改成自己的 AI 字段，或暂时删除 AI 筛选。</w:t>
            </w:r>
          </w:p>
        </w:tc>
      </w:tr>
      <w:tr w:rsidR="007627E4" w14:paraId="272CF048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8B134" w14:textId="77777777" w:rsidR="007627E4" w:rsidRDefault="00000000">
            <w:pPr>
              <w:spacing w:after="0"/>
            </w:pPr>
            <w:r>
              <w:rPr>
                <w:sz w:val="16"/>
              </w:rPr>
              <w:t>数据保存成功但 SQLiteStudio 看不到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2F447" w14:textId="77777777" w:rsidR="007627E4" w:rsidRDefault="00000000">
            <w:pPr>
              <w:spacing w:after="0"/>
            </w:pPr>
            <w:r>
              <w:rPr>
                <w:sz w:val="16"/>
              </w:rPr>
              <w:t>程序连接的数据库和 SQLiteStudio 打开的不是同一个文件。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23736" w14:textId="77777777" w:rsidR="007627E4" w:rsidRDefault="00000000">
            <w:pPr>
              <w:spacing w:after="0"/>
            </w:pPr>
            <w:r>
              <w:rPr>
                <w:sz w:val="16"/>
              </w:rPr>
              <w:t>检查 DB_PATH，并重新打开 data 文件夹中的数据库。</w:t>
            </w:r>
          </w:p>
        </w:tc>
      </w:tr>
      <w:tr w:rsidR="007627E4" w14:paraId="424F6C0A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AAF96" w14:textId="77777777" w:rsidR="007627E4" w:rsidRDefault="00000000">
            <w:pPr>
              <w:spacing w:after="0"/>
            </w:pPr>
            <w:r>
              <w:rPr>
                <w:sz w:val="16"/>
              </w:rPr>
              <w:t>地图没有点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EAE29" w14:textId="77777777" w:rsidR="007627E4" w:rsidRDefault="00000000">
            <w:pPr>
              <w:spacing w:after="0"/>
            </w:pPr>
            <w:r>
              <w:rPr>
                <w:sz w:val="16"/>
              </w:rPr>
              <w:t>经纬度为空或字段名不对。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C3C3B" w14:textId="77777777" w:rsidR="007627E4" w:rsidRDefault="00000000">
            <w:pPr>
              <w:spacing w:after="0"/>
            </w:pPr>
            <w:r>
              <w:rPr>
                <w:sz w:val="16"/>
              </w:rPr>
              <w:t>检查 latitude/longitude，非GIS题目用替代可视化。</w:t>
            </w:r>
          </w:p>
        </w:tc>
      </w:tr>
      <w:tr w:rsidR="007627E4" w14:paraId="25E21FDA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095D8" w14:textId="77777777" w:rsidR="007627E4" w:rsidRDefault="00000000">
            <w:pPr>
              <w:spacing w:after="0"/>
            </w:pPr>
            <w:r>
              <w:rPr>
                <w:sz w:val="16"/>
              </w:rPr>
              <w:t>CSV下载后提交包没有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173FB" w14:textId="77777777" w:rsidR="007627E4" w:rsidRDefault="00000000">
            <w:pPr>
              <w:spacing w:after="0"/>
            </w:pPr>
            <w:r>
              <w:rPr>
                <w:sz w:val="16"/>
              </w:rPr>
              <w:t>CSV保存在浏览器下载目录，没有复制到 exports。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B4F68" w14:textId="77777777" w:rsidR="007627E4" w:rsidRDefault="00000000">
            <w:pPr>
              <w:spacing w:after="0"/>
            </w:pPr>
            <w:r>
              <w:rPr>
                <w:sz w:val="16"/>
              </w:rPr>
              <w:t>把下载的 CSV 手动复制到 exports 文件夹。</w:t>
            </w:r>
          </w:p>
        </w:tc>
      </w:tr>
      <w:tr w:rsidR="007627E4" w14:paraId="20016ADB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CA437" w14:textId="77777777" w:rsidR="007627E4" w:rsidRDefault="00000000">
            <w:pPr>
              <w:spacing w:after="0"/>
            </w:pPr>
            <w:r>
              <w:rPr>
                <w:sz w:val="16"/>
              </w:rPr>
              <w:t>IndentationError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4D0C3" w14:textId="77777777" w:rsidR="007627E4" w:rsidRDefault="00000000">
            <w:pPr>
              <w:spacing w:after="0"/>
            </w:pPr>
            <w:r>
              <w:rPr>
                <w:sz w:val="16"/>
              </w:rPr>
              <w:t>从 Word 复制代码时缩进错乱。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98934" w14:textId="77777777" w:rsidR="007627E4" w:rsidRDefault="00000000">
            <w:pPr>
              <w:spacing w:after="0"/>
            </w:pPr>
            <w:r>
              <w:rPr>
                <w:sz w:val="16"/>
              </w:rPr>
              <w:t>优先使用教师提供的 .py 文件，或检查缩进。</w:t>
            </w:r>
          </w:p>
        </w:tc>
      </w:tr>
      <w:tr w:rsidR="007627E4" w14:paraId="53527BE7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D1AAA" w14:textId="77777777" w:rsidR="007627E4" w:rsidRDefault="00000000">
            <w:pPr>
              <w:spacing w:after="0"/>
            </w:pPr>
            <w:r>
              <w:rPr>
                <w:sz w:val="16"/>
              </w:rPr>
              <w:t>ssl.SSLError / ASN1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4D410" w14:textId="77777777" w:rsidR="007627E4" w:rsidRDefault="00000000">
            <w:pPr>
              <w:spacing w:after="0"/>
            </w:pPr>
            <w:r>
              <w:rPr>
                <w:sz w:val="16"/>
              </w:rPr>
              <w:t>Windows 证书库问题。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8174C" w14:textId="77777777" w:rsidR="007627E4" w:rsidRDefault="00000000">
            <w:pPr>
              <w:spacing w:after="0"/>
            </w:pPr>
            <w:r>
              <w:rPr>
                <w:sz w:val="16"/>
              </w:rPr>
              <w:t>按第1回 SSL 修复 FAQ 执行 sitecustomize.py 方案。</w:t>
            </w:r>
          </w:p>
        </w:tc>
      </w:tr>
    </w:tbl>
    <w:p w14:paraId="1E68223A" w14:textId="77777777" w:rsidR="007627E4" w:rsidRDefault="007627E4"/>
    <w:p w14:paraId="1BF5CA03" w14:textId="77777777" w:rsidR="007627E4" w:rsidRDefault="00000000">
      <w:pPr>
        <w:pStyle w:val="1"/>
      </w:pPr>
      <w:r>
        <w:t>十三、本回最低合格标准与优秀标准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776"/>
      </w:tblGrid>
      <w:tr w:rsidR="007627E4" w14:paraId="74D7435B" w14:textId="77777777">
        <w:trPr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39EBF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等级</w:t>
            </w:r>
          </w:p>
        </w:tc>
        <w:tc>
          <w:tcPr>
            <w:tcW w:w="77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DCE12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标准</w:t>
            </w:r>
          </w:p>
        </w:tc>
      </w:tr>
      <w:tr w:rsidR="007627E4" w14:paraId="2FC73B8D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FEA75" w14:textId="77777777" w:rsidR="007627E4" w:rsidRDefault="00000000">
            <w:pPr>
              <w:spacing w:after="0"/>
            </w:pPr>
            <w:r>
              <w:rPr>
                <w:sz w:val="16"/>
              </w:rPr>
              <w:t>最低合格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2294E" w14:textId="77777777" w:rsidR="007627E4" w:rsidRDefault="00000000">
            <w:pPr>
              <w:spacing w:after="0"/>
            </w:pPr>
            <w:r>
              <w:rPr>
                <w:sz w:val="16"/>
              </w:rPr>
              <w:t>系统能运行；能查询数据库数据；能显示表格；至少1个统计图；能导出CSV；提交 app.py、数据库、截图和 README。</w:t>
            </w:r>
          </w:p>
        </w:tc>
      </w:tr>
      <w:tr w:rsidR="007627E4" w14:paraId="10D931F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467A1" w14:textId="77777777" w:rsidR="007627E4" w:rsidRDefault="00000000">
            <w:pPr>
              <w:spacing w:after="0"/>
            </w:pPr>
            <w:r>
              <w:rPr>
                <w:sz w:val="16"/>
              </w:rPr>
              <w:t>良好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84DB1" w14:textId="77777777" w:rsidR="007627E4" w:rsidRDefault="00000000">
            <w:pPr>
              <w:spacing w:after="0"/>
            </w:pPr>
            <w:r>
              <w:rPr>
                <w:sz w:val="16"/>
              </w:rPr>
              <w:t>查询条件较完整；至少2个统计图；提交材料齐全；README说明清楚。</w:t>
            </w:r>
          </w:p>
        </w:tc>
      </w:tr>
      <w:tr w:rsidR="007627E4" w14:paraId="257A6779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F9F52" w14:textId="77777777" w:rsidR="007627E4" w:rsidRDefault="00000000">
            <w:pPr>
              <w:spacing w:after="0"/>
            </w:pPr>
            <w:r>
              <w:rPr>
                <w:sz w:val="16"/>
              </w:rPr>
              <w:t>优秀</w:t>
            </w:r>
          </w:p>
        </w:tc>
        <w:tc>
          <w:tcPr>
            <w:tcW w:w="77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FE45" w14:textId="77777777" w:rsidR="007627E4" w:rsidRDefault="00000000">
            <w:pPr>
              <w:spacing w:after="0"/>
            </w:pPr>
            <w:r>
              <w:rPr>
                <w:sz w:val="16"/>
              </w:rPr>
              <w:t>自选题与系统功能一致；非GIS题目有合理替代可视化；测试截图充分；页面菜单完整；导出文件规范。</w:t>
            </w:r>
          </w:p>
        </w:tc>
      </w:tr>
    </w:tbl>
    <w:p w14:paraId="63E04E98" w14:textId="77777777" w:rsidR="007627E4" w:rsidRDefault="007627E4"/>
    <w:p w14:paraId="2F33FB8E" w14:textId="77777777" w:rsidR="007627E4" w:rsidRDefault="00000000">
      <w:r>
        <w:br/>
      </w:r>
    </w:p>
    <w:p w14:paraId="7846445C" w14:textId="77777777" w:rsidR="007627E4" w:rsidRDefault="00000000">
      <w:pPr>
        <w:pStyle w:val="1"/>
      </w:pPr>
      <w:r>
        <w:t>附录</w:t>
      </w:r>
      <w:r>
        <w:t>A</w:t>
      </w:r>
      <w:r>
        <w:t>：完整</w:t>
      </w:r>
      <w:r>
        <w:t xml:space="preserve"> app.py </w:t>
      </w:r>
      <w:r>
        <w:t>代码清单（野外考察示例）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7627E4" w14:paraId="76749322" w14:textId="77777777">
        <w:tc>
          <w:tcPr>
            <w:tcW w:w="1036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96C17" w14:textId="77777777" w:rsidR="007627E4" w:rsidRDefault="00000000">
            <w:r>
              <w:rPr>
                <w:b/>
                <w:sz w:val="20"/>
              </w:rPr>
              <w:t>重要提醒：</w:t>
            </w:r>
            <w:r>
              <w:rPr>
                <w:sz w:val="20"/>
              </w:rPr>
              <w:t>附录A代码用于路径A“教师示例路径”。自选题学生请先阅读第八节，将数据库文件、表名和字段名替换为自己的系统。若从 Word 复制代码，请特别注意 Python 缩进。</w:t>
            </w:r>
          </w:p>
        </w:tc>
      </w:tr>
    </w:tbl>
    <w:p w14:paraId="713D64F4" w14:textId="77777777" w:rsidR="007627E4" w:rsidRDefault="007627E4"/>
    <w:p w14:paraId="5B56CA2B" w14:textId="77777777" w:rsidR="007627E4" w:rsidRDefault="00000000">
      <w:pPr>
        <w:pStyle w:val="CodeBlock"/>
        <w:shd w:val="clear" w:color="auto" w:fill="F7F7F7"/>
      </w:pPr>
      <w:r>
        <w:t>import os</w:t>
      </w:r>
    </w:p>
    <w:p w14:paraId="2B96B242" w14:textId="77777777" w:rsidR="007627E4" w:rsidRDefault="00000000">
      <w:pPr>
        <w:pStyle w:val="CodeBlock"/>
        <w:shd w:val="clear" w:color="auto" w:fill="F7F7F7"/>
      </w:pPr>
      <w:r>
        <w:t>import sqlite3</w:t>
      </w:r>
    </w:p>
    <w:p w14:paraId="4F415143" w14:textId="77777777" w:rsidR="007627E4" w:rsidRDefault="00000000">
      <w:pPr>
        <w:pStyle w:val="CodeBlock"/>
        <w:shd w:val="clear" w:color="auto" w:fill="F7F7F7"/>
      </w:pPr>
      <w:r>
        <w:t>import uuid</w:t>
      </w:r>
    </w:p>
    <w:p w14:paraId="17D75587" w14:textId="77777777" w:rsidR="007627E4" w:rsidRDefault="00000000">
      <w:pPr>
        <w:pStyle w:val="CodeBlock"/>
        <w:shd w:val="clear" w:color="auto" w:fill="F7F7F7"/>
      </w:pPr>
      <w:r>
        <w:t>from datetime import datetime</w:t>
      </w:r>
    </w:p>
    <w:p w14:paraId="3AF8DBE2" w14:textId="77777777" w:rsidR="007627E4" w:rsidRDefault="007627E4">
      <w:pPr>
        <w:pStyle w:val="CodeBlock"/>
        <w:shd w:val="clear" w:color="auto" w:fill="F7F7F7"/>
      </w:pPr>
    </w:p>
    <w:p w14:paraId="78183DA5" w14:textId="77777777" w:rsidR="007627E4" w:rsidRDefault="00000000">
      <w:pPr>
        <w:pStyle w:val="CodeBlock"/>
        <w:shd w:val="clear" w:color="auto" w:fill="F7F7F7"/>
      </w:pPr>
      <w:r>
        <w:t>import pandas as pd</w:t>
      </w:r>
    </w:p>
    <w:p w14:paraId="5501ED42" w14:textId="77777777" w:rsidR="007627E4" w:rsidRDefault="00000000">
      <w:pPr>
        <w:pStyle w:val="CodeBlock"/>
        <w:shd w:val="clear" w:color="auto" w:fill="F7F7F7"/>
      </w:pPr>
      <w:r>
        <w:t>import streamlit as st</w:t>
      </w:r>
    </w:p>
    <w:p w14:paraId="45F7E2CE" w14:textId="77777777" w:rsidR="007627E4" w:rsidRDefault="007627E4">
      <w:pPr>
        <w:pStyle w:val="CodeBlock"/>
        <w:shd w:val="clear" w:color="auto" w:fill="F7F7F7"/>
      </w:pPr>
    </w:p>
    <w:p w14:paraId="51C4CCE8" w14:textId="77777777" w:rsidR="007627E4" w:rsidRDefault="007627E4">
      <w:pPr>
        <w:pStyle w:val="CodeBlock"/>
        <w:shd w:val="clear" w:color="auto" w:fill="F7F7F7"/>
      </w:pPr>
    </w:p>
    <w:p w14:paraId="05F5B27B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3DCCD620" w14:textId="77777777" w:rsidR="007627E4" w:rsidRDefault="00000000">
      <w:pPr>
        <w:pStyle w:val="CodeBlock"/>
        <w:shd w:val="clear" w:color="auto" w:fill="F7F7F7"/>
      </w:pPr>
      <w:r>
        <w:t xml:space="preserve"># 1. </w:t>
      </w:r>
      <w:r>
        <w:t>项目路径设置</w:t>
      </w:r>
    </w:p>
    <w:p w14:paraId="763F615D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78872185" w14:textId="77777777" w:rsidR="007627E4" w:rsidRDefault="007627E4">
      <w:pPr>
        <w:pStyle w:val="CodeBlock"/>
        <w:shd w:val="clear" w:color="auto" w:fill="F7F7F7"/>
      </w:pPr>
    </w:p>
    <w:p w14:paraId="731DEB84" w14:textId="77777777" w:rsidR="007627E4" w:rsidRDefault="00000000">
      <w:pPr>
        <w:pStyle w:val="CodeBlock"/>
        <w:shd w:val="clear" w:color="auto" w:fill="F7F7F7"/>
      </w:pPr>
      <w:r>
        <w:t>BASE_DIR = os.path.dirname(os.path.abspath(__file__))</w:t>
      </w:r>
    </w:p>
    <w:p w14:paraId="5DE11F10" w14:textId="77777777" w:rsidR="007627E4" w:rsidRDefault="00000000">
      <w:pPr>
        <w:pStyle w:val="CodeBlock"/>
        <w:shd w:val="clear" w:color="auto" w:fill="F7F7F7"/>
      </w:pPr>
      <w:r>
        <w:t>DATA_DIR = os.path.join(BASE_DIR, "data")</w:t>
      </w:r>
    </w:p>
    <w:p w14:paraId="2071893F" w14:textId="77777777" w:rsidR="007627E4" w:rsidRDefault="00000000">
      <w:pPr>
        <w:pStyle w:val="CodeBlock"/>
        <w:shd w:val="clear" w:color="auto" w:fill="F7F7F7"/>
      </w:pPr>
      <w:r>
        <w:t>UPLOAD_DIR = os.path.join(BASE_DIR, "uploads")</w:t>
      </w:r>
    </w:p>
    <w:p w14:paraId="3EAB06F6" w14:textId="77777777" w:rsidR="007627E4" w:rsidRDefault="00000000">
      <w:pPr>
        <w:pStyle w:val="CodeBlock"/>
        <w:shd w:val="clear" w:color="auto" w:fill="F7F7F7"/>
      </w:pPr>
      <w:r>
        <w:t>EXPORT_DIR = os.path.join(BASE_DIR, "exports")</w:t>
      </w:r>
    </w:p>
    <w:p w14:paraId="4236D360" w14:textId="77777777" w:rsidR="007627E4" w:rsidRDefault="007627E4">
      <w:pPr>
        <w:pStyle w:val="CodeBlock"/>
        <w:shd w:val="clear" w:color="auto" w:fill="F7F7F7"/>
      </w:pPr>
    </w:p>
    <w:p w14:paraId="4C57D2B4" w14:textId="77777777" w:rsidR="007627E4" w:rsidRDefault="00000000">
      <w:pPr>
        <w:pStyle w:val="CodeBlock"/>
        <w:shd w:val="clear" w:color="auto" w:fill="F7F7F7"/>
      </w:pPr>
      <w:r>
        <w:t>DB_PATH = os.path.join(DATA_DIR, "field_survey.db")</w:t>
      </w:r>
    </w:p>
    <w:p w14:paraId="603B3282" w14:textId="77777777" w:rsidR="007627E4" w:rsidRDefault="007627E4">
      <w:pPr>
        <w:pStyle w:val="CodeBlock"/>
        <w:shd w:val="clear" w:color="auto" w:fill="F7F7F7"/>
      </w:pPr>
    </w:p>
    <w:p w14:paraId="5A0D8D60" w14:textId="77777777" w:rsidR="007627E4" w:rsidRDefault="00000000">
      <w:pPr>
        <w:pStyle w:val="CodeBlock"/>
        <w:shd w:val="clear" w:color="auto" w:fill="F7F7F7"/>
      </w:pPr>
      <w:r>
        <w:lastRenderedPageBreak/>
        <w:t>os.makedirs(DATA_DIR, exist_ok=True)</w:t>
      </w:r>
    </w:p>
    <w:p w14:paraId="54F58825" w14:textId="77777777" w:rsidR="007627E4" w:rsidRDefault="00000000">
      <w:pPr>
        <w:pStyle w:val="CodeBlock"/>
        <w:shd w:val="clear" w:color="auto" w:fill="F7F7F7"/>
      </w:pPr>
      <w:r>
        <w:t>os.makedirs(UPLOAD_DIR, exist_ok=True)</w:t>
      </w:r>
    </w:p>
    <w:p w14:paraId="6A74DF56" w14:textId="77777777" w:rsidR="007627E4" w:rsidRDefault="00000000">
      <w:pPr>
        <w:pStyle w:val="CodeBlock"/>
        <w:shd w:val="clear" w:color="auto" w:fill="F7F7F7"/>
      </w:pPr>
      <w:r>
        <w:t>os.makedirs(EXPORT_DIR, exist_ok=True)</w:t>
      </w:r>
    </w:p>
    <w:p w14:paraId="20A8D5AA" w14:textId="77777777" w:rsidR="007627E4" w:rsidRDefault="007627E4">
      <w:pPr>
        <w:pStyle w:val="CodeBlock"/>
        <w:shd w:val="clear" w:color="auto" w:fill="F7F7F7"/>
      </w:pPr>
    </w:p>
    <w:p w14:paraId="0819920F" w14:textId="77777777" w:rsidR="007627E4" w:rsidRDefault="007627E4">
      <w:pPr>
        <w:pStyle w:val="CodeBlock"/>
        <w:shd w:val="clear" w:color="auto" w:fill="F7F7F7"/>
      </w:pPr>
    </w:p>
    <w:p w14:paraId="5804FEDF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52B29E68" w14:textId="77777777" w:rsidR="007627E4" w:rsidRDefault="00000000">
      <w:pPr>
        <w:pStyle w:val="CodeBlock"/>
        <w:shd w:val="clear" w:color="auto" w:fill="F7F7F7"/>
      </w:pPr>
      <w:r>
        <w:t xml:space="preserve"># 2. </w:t>
      </w:r>
      <w:r>
        <w:t>数据库连接</w:t>
      </w:r>
    </w:p>
    <w:p w14:paraId="2973DD1D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5CF67980" w14:textId="77777777" w:rsidR="007627E4" w:rsidRDefault="007627E4">
      <w:pPr>
        <w:pStyle w:val="CodeBlock"/>
        <w:shd w:val="clear" w:color="auto" w:fill="F7F7F7"/>
      </w:pPr>
    </w:p>
    <w:p w14:paraId="76A006C7" w14:textId="77777777" w:rsidR="007627E4" w:rsidRDefault="00000000">
      <w:pPr>
        <w:pStyle w:val="CodeBlock"/>
        <w:shd w:val="clear" w:color="auto" w:fill="F7F7F7"/>
      </w:pPr>
      <w:r>
        <w:t>def get_connection():</w:t>
      </w:r>
    </w:p>
    <w:p w14:paraId="7430F3FB" w14:textId="77777777" w:rsidR="007627E4" w:rsidRDefault="00000000">
      <w:pPr>
        <w:pStyle w:val="CodeBlock"/>
        <w:shd w:val="clear" w:color="auto" w:fill="F7F7F7"/>
      </w:pPr>
      <w:r>
        <w:t xml:space="preserve">    return sqlite3.connect(DB_PATH)</w:t>
      </w:r>
    </w:p>
    <w:p w14:paraId="150CCF69" w14:textId="77777777" w:rsidR="007627E4" w:rsidRDefault="007627E4">
      <w:pPr>
        <w:pStyle w:val="CodeBlock"/>
        <w:shd w:val="clear" w:color="auto" w:fill="F7F7F7"/>
      </w:pPr>
    </w:p>
    <w:p w14:paraId="277D9FED" w14:textId="77777777" w:rsidR="007627E4" w:rsidRDefault="007627E4">
      <w:pPr>
        <w:pStyle w:val="CodeBlock"/>
        <w:shd w:val="clear" w:color="auto" w:fill="F7F7F7"/>
      </w:pPr>
    </w:p>
    <w:p w14:paraId="196D0418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642BAA7" w14:textId="77777777" w:rsidR="007627E4" w:rsidRDefault="00000000">
      <w:pPr>
        <w:pStyle w:val="CodeBlock"/>
        <w:shd w:val="clear" w:color="auto" w:fill="F7F7F7"/>
      </w:pPr>
      <w:r>
        <w:t xml:space="preserve"># 3. </w:t>
      </w:r>
      <w:r>
        <w:t>初始化示例表</w:t>
      </w:r>
    </w:p>
    <w:p w14:paraId="48FF5968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715C23A" w14:textId="77777777" w:rsidR="007627E4" w:rsidRDefault="007627E4">
      <w:pPr>
        <w:pStyle w:val="CodeBlock"/>
        <w:shd w:val="clear" w:color="auto" w:fill="F7F7F7"/>
      </w:pPr>
    </w:p>
    <w:p w14:paraId="68C8DD92" w14:textId="77777777" w:rsidR="007627E4" w:rsidRDefault="00000000">
      <w:pPr>
        <w:pStyle w:val="CodeBlock"/>
        <w:shd w:val="clear" w:color="auto" w:fill="F7F7F7"/>
      </w:pPr>
      <w:r>
        <w:t>def init_demo_table():</w:t>
      </w:r>
    </w:p>
    <w:p w14:paraId="7CE91436" w14:textId="77777777" w:rsidR="007627E4" w:rsidRDefault="00000000">
      <w:pPr>
        <w:pStyle w:val="CodeBlock"/>
        <w:shd w:val="clear" w:color="auto" w:fill="F7F7F7"/>
      </w:pPr>
      <w:r>
        <w:t xml:space="preserve">    conn = get_connection()</w:t>
      </w:r>
    </w:p>
    <w:p w14:paraId="14B94438" w14:textId="77777777" w:rsidR="007627E4" w:rsidRDefault="00000000">
      <w:pPr>
        <w:pStyle w:val="CodeBlock"/>
        <w:shd w:val="clear" w:color="auto" w:fill="F7F7F7"/>
      </w:pPr>
      <w:r>
        <w:t xml:space="preserve">    cursor = conn.cursor()</w:t>
      </w:r>
    </w:p>
    <w:p w14:paraId="227AE1B3" w14:textId="77777777" w:rsidR="007627E4" w:rsidRDefault="007627E4">
      <w:pPr>
        <w:pStyle w:val="CodeBlock"/>
        <w:shd w:val="clear" w:color="auto" w:fill="F7F7F7"/>
      </w:pPr>
    </w:p>
    <w:p w14:paraId="5F316332" w14:textId="77777777" w:rsidR="007627E4" w:rsidRDefault="00000000">
      <w:pPr>
        <w:pStyle w:val="CodeBlock"/>
        <w:shd w:val="clear" w:color="auto" w:fill="F7F7F7"/>
      </w:pPr>
      <w:r>
        <w:t xml:space="preserve">    cursor.execute("""</w:t>
      </w:r>
    </w:p>
    <w:p w14:paraId="04B766D6" w14:textId="77777777" w:rsidR="007627E4" w:rsidRDefault="00000000">
      <w:pPr>
        <w:pStyle w:val="CodeBlock"/>
        <w:shd w:val="clear" w:color="auto" w:fill="F7F7F7"/>
      </w:pPr>
      <w:r>
        <w:t xml:space="preserve">    CREATE TABLE IF NOT EXISTS field_record (</w:t>
      </w:r>
    </w:p>
    <w:p w14:paraId="0AF0C1EA" w14:textId="77777777" w:rsidR="007627E4" w:rsidRDefault="00000000">
      <w:pPr>
        <w:pStyle w:val="CodeBlock"/>
        <w:shd w:val="clear" w:color="auto" w:fill="F7F7F7"/>
      </w:pPr>
      <w:r>
        <w:t xml:space="preserve">        id INTEGER PRIMARY KEY AUTOINCREMENT,</w:t>
      </w:r>
    </w:p>
    <w:p w14:paraId="514BDAE4" w14:textId="77777777" w:rsidR="007627E4" w:rsidRDefault="00000000">
      <w:pPr>
        <w:pStyle w:val="CodeBlock"/>
        <w:shd w:val="clear" w:color="auto" w:fill="F7F7F7"/>
      </w:pPr>
      <w:r>
        <w:t xml:space="preserve">        location_name TEXT NOT NULL,</w:t>
      </w:r>
    </w:p>
    <w:p w14:paraId="66192F19" w14:textId="77777777" w:rsidR="007627E4" w:rsidRDefault="00000000">
      <w:pPr>
        <w:pStyle w:val="CodeBlock"/>
        <w:shd w:val="clear" w:color="auto" w:fill="F7F7F7"/>
      </w:pPr>
      <w:r>
        <w:t xml:space="preserve">        latitude REAL NOT NULL CHECK(latitude &gt;= -90 AND latitude &lt;= 90),</w:t>
      </w:r>
    </w:p>
    <w:p w14:paraId="6F30BCDA" w14:textId="77777777" w:rsidR="007627E4" w:rsidRDefault="00000000">
      <w:pPr>
        <w:pStyle w:val="CodeBlock"/>
        <w:shd w:val="clear" w:color="auto" w:fill="F7F7F7"/>
      </w:pPr>
      <w:r>
        <w:t xml:space="preserve">        longitude REAL NOT NULL CHECK(longitude &gt;= -180 AND longitude &lt;= 180),</w:t>
      </w:r>
    </w:p>
    <w:p w14:paraId="3BC9F12E" w14:textId="77777777" w:rsidR="007627E4" w:rsidRDefault="00000000">
      <w:pPr>
        <w:pStyle w:val="CodeBlock"/>
        <w:shd w:val="clear" w:color="auto" w:fill="F7F7F7"/>
      </w:pPr>
      <w:r>
        <w:t xml:space="preserve">        point_type TEXT NOT NULL CHECK(point_type IN ('</w:t>
      </w:r>
      <w:r>
        <w:t>植被</w:t>
      </w:r>
      <w:r>
        <w:t>','</w:t>
      </w:r>
      <w:r>
        <w:t>水体</w:t>
      </w:r>
      <w:r>
        <w:t>','</w:t>
      </w:r>
      <w:r>
        <w:t>土壤</w:t>
      </w:r>
      <w:r>
        <w:t>','</w:t>
      </w:r>
      <w:r>
        <w:t>地貌</w:t>
      </w:r>
      <w:r>
        <w:t>','</w:t>
      </w:r>
      <w:r>
        <w:t>其他</w:t>
      </w:r>
      <w:r>
        <w:t>')),</w:t>
      </w:r>
    </w:p>
    <w:p w14:paraId="4D364076" w14:textId="77777777" w:rsidR="007627E4" w:rsidRDefault="00000000">
      <w:pPr>
        <w:pStyle w:val="CodeBlock"/>
        <w:shd w:val="clear" w:color="auto" w:fill="F7F7F7"/>
      </w:pPr>
      <w:r>
        <w:t xml:space="preserve">        survey_date TEXT NOT NULL,</w:t>
      </w:r>
    </w:p>
    <w:p w14:paraId="3553C509" w14:textId="77777777" w:rsidR="007627E4" w:rsidRDefault="00000000">
      <w:pPr>
        <w:pStyle w:val="CodeBlock"/>
        <w:shd w:val="clear" w:color="auto" w:fill="F7F7F7"/>
      </w:pPr>
      <w:r>
        <w:t xml:space="preserve">        description TEXT NOT NULL,</w:t>
      </w:r>
    </w:p>
    <w:p w14:paraId="69BABFC3" w14:textId="77777777" w:rsidR="007627E4" w:rsidRDefault="00000000">
      <w:pPr>
        <w:pStyle w:val="CodeBlock"/>
        <w:shd w:val="clear" w:color="auto" w:fill="F7F7F7"/>
      </w:pPr>
      <w:r>
        <w:t xml:space="preserve">        photo_path TEXT,</w:t>
      </w:r>
    </w:p>
    <w:p w14:paraId="3C5B7F58" w14:textId="77777777" w:rsidR="007627E4" w:rsidRDefault="00000000">
      <w:pPr>
        <w:pStyle w:val="CodeBlock"/>
        <w:shd w:val="clear" w:color="auto" w:fill="F7F7F7"/>
      </w:pPr>
      <w:r>
        <w:t xml:space="preserve">        status TEXT NOT NULL CHECK(status IN ('</w:t>
      </w:r>
      <w:r>
        <w:t>草稿</w:t>
      </w:r>
      <w:r>
        <w:t>','</w:t>
      </w:r>
      <w:r>
        <w:t>已提交</w:t>
      </w:r>
      <w:r>
        <w:t>','</w:t>
      </w:r>
      <w:r>
        <w:t>已审核</w:t>
      </w:r>
      <w:r>
        <w:t>')),</w:t>
      </w:r>
    </w:p>
    <w:p w14:paraId="1D313534" w14:textId="77777777" w:rsidR="007627E4" w:rsidRDefault="00000000">
      <w:pPr>
        <w:pStyle w:val="CodeBlock"/>
        <w:shd w:val="clear" w:color="auto" w:fill="F7F7F7"/>
      </w:pPr>
      <w:r>
        <w:t xml:space="preserve">        ai_label TEXT,</w:t>
      </w:r>
    </w:p>
    <w:p w14:paraId="03D2C464" w14:textId="77777777" w:rsidR="007627E4" w:rsidRDefault="00000000">
      <w:pPr>
        <w:pStyle w:val="CodeBlock"/>
        <w:shd w:val="clear" w:color="auto" w:fill="F7F7F7"/>
      </w:pPr>
      <w:r>
        <w:t xml:space="preserve">        ai_confidence REAL CHECK(ai_confidence &gt;= 0 AND ai_confidence &lt;= 1),</w:t>
      </w:r>
    </w:p>
    <w:p w14:paraId="47C4E228" w14:textId="77777777" w:rsidR="007627E4" w:rsidRDefault="00000000">
      <w:pPr>
        <w:pStyle w:val="CodeBlock"/>
        <w:shd w:val="clear" w:color="auto" w:fill="F7F7F7"/>
      </w:pPr>
      <w:r>
        <w:t xml:space="preserve">        created_at TEXT NOT NULL</w:t>
      </w:r>
    </w:p>
    <w:p w14:paraId="6724EA5A" w14:textId="77777777" w:rsidR="007627E4" w:rsidRDefault="00000000">
      <w:pPr>
        <w:pStyle w:val="CodeBlock"/>
        <w:shd w:val="clear" w:color="auto" w:fill="F7F7F7"/>
      </w:pPr>
      <w:r>
        <w:t xml:space="preserve">    )</w:t>
      </w:r>
    </w:p>
    <w:p w14:paraId="0E3F6606" w14:textId="77777777" w:rsidR="007627E4" w:rsidRDefault="00000000">
      <w:pPr>
        <w:pStyle w:val="CodeBlock"/>
        <w:shd w:val="clear" w:color="auto" w:fill="F7F7F7"/>
      </w:pPr>
      <w:r>
        <w:t xml:space="preserve">    """)</w:t>
      </w:r>
    </w:p>
    <w:p w14:paraId="3139BA2A" w14:textId="77777777" w:rsidR="007627E4" w:rsidRDefault="007627E4">
      <w:pPr>
        <w:pStyle w:val="CodeBlock"/>
        <w:shd w:val="clear" w:color="auto" w:fill="F7F7F7"/>
      </w:pPr>
    </w:p>
    <w:p w14:paraId="0EA7A9C3" w14:textId="77777777" w:rsidR="007627E4" w:rsidRDefault="00000000">
      <w:pPr>
        <w:pStyle w:val="CodeBlock"/>
        <w:shd w:val="clear" w:color="auto" w:fill="F7F7F7"/>
      </w:pPr>
      <w:r>
        <w:t xml:space="preserve">    conn.commit()</w:t>
      </w:r>
    </w:p>
    <w:p w14:paraId="512862C6" w14:textId="77777777" w:rsidR="007627E4" w:rsidRDefault="00000000">
      <w:pPr>
        <w:pStyle w:val="CodeBlock"/>
        <w:shd w:val="clear" w:color="auto" w:fill="F7F7F7"/>
      </w:pPr>
      <w:r>
        <w:t xml:space="preserve">    conn.close()</w:t>
      </w:r>
    </w:p>
    <w:p w14:paraId="156223F8" w14:textId="77777777" w:rsidR="007627E4" w:rsidRDefault="007627E4">
      <w:pPr>
        <w:pStyle w:val="CodeBlock"/>
        <w:shd w:val="clear" w:color="auto" w:fill="F7F7F7"/>
      </w:pPr>
    </w:p>
    <w:p w14:paraId="710A92FE" w14:textId="77777777" w:rsidR="007627E4" w:rsidRDefault="007627E4">
      <w:pPr>
        <w:pStyle w:val="CodeBlock"/>
        <w:shd w:val="clear" w:color="auto" w:fill="F7F7F7"/>
      </w:pPr>
    </w:p>
    <w:p w14:paraId="3DB6196D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DFA4DE2" w14:textId="77777777" w:rsidR="007627E4" w:rsidRDefault="00000000">
      <w:pPr>
        <w:pStyle w:val="CodeBlock"/>
        <w:shd w:val="clear" w:color="auto" w:fill="F7F7F7"/>
      </w:pPr>
      <w:r>
        <w:t xml:space="preserve"># 4. </w:t>
      </w:r>
      <w:r>
        <w:t>简单</w:t>
      </w:r>
      <w:r>
        <w:t xml:space="preserve"> AI </w:t>
      </w:r>
      <w:r>
        <w:t>辅助判断函数</w:t>
      </w:r>
    </w:p>
    <w:p w14:paraId="568A7E10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1A13170A" w14:textId="77777777" w:rsidR="007627E4" w:rsidRDefault="007627E4">
      <w:pPr>
        <w:pStyle w:val="CodeBlock"/>
        <w:shd w:val="clear" w:color="auto" w:fill="F7F7F7"/>
      </w:pPr>
    </w:p>
    <w:p w14:paraId="69678B56" w14:textId="77777777" w:rsidR="007627E4" w:rsidRDefault="00000000">
      <w:pPr>
        <w:pStyle w:val="CodeBlock"/>
        <w:shd w:val="clear" w:color="auto" w:fill="F7F7F7"/>
      </w:pPr>
      <w:r>
        <w:t>def simple_ai_judge(description, has_photo):</w:t>
      </w:r>
    </w:p>
    <w:p w14:paraId="44593EA1" w14:textId="77777777" w:rsidR="007627E4" w:rsidRDefault="00000000">
      <w:pPr>
        <w:pStyle w:val="CodeBlock"/>
        <w:shd w:val="clear" w:color="auto" w:fill="F7F7F7"/>
      </w:pPr>
      <w:r>
        <w:t xml:space="preserve">    text = description.strip()</w:t>
      </w:r>
    </w:p>
    <w:p w14:paraId="2EC47EE8" w14:textId="77777777" w:rsidR="007627E4" w:rsidRDefault="007627E4">
      <w:pPr>
        <w:pStyle w:val="CodeBlock"/>
        <w:shd w:val="clear" w:color="auto" w:fill="F7F7F7"/>
      </w:pPr>
    </w:p>
    <w:p w14:paraId="43454AA5" w14:textId="77777777" w:rsidR="007627E4" w:rsidRDefault="00000000">
      <w:pPr>
        <w:pStyle w:val="CodeBlock"/>
        <w:shd w:val="clear" w:color="auto" w:fill="F7F7F7"/>
      </w:pPr>
      <w:r>
        <w:t xml:space="preserve">    high_keywords = ["</w:t>
      </w:r>
      <w:r>
        <w:t>枯萎</w:t>
      </w:r>
      <w:r>
        <w:t>", "</w:t>
      </w:r>
      <w:r>
        <w:t>病害</w:t>
      </w:r>
      <w:r>
        <w:t>", "</w:t>
      </w:r>
      <w:r>
        <w:t>污染</w:t>
      </w:r>
      <w:r>
        <w:t>", "</w:t>
      </w:r>
      <w:r>
        <w:t>危险</w:t>
      </w:r>
      <w:r>
        <w:t>", "</w:t>
      </w:r>
      <w:r>
        <w:t>垃圾</w:t>
      </w:r>
      <w:r>
        <w:t>", "</w:t>
      </w:r>
      <w:r>
        <w:t>塌方</w:t>
      </w:r>
      <w:r>
        <w:t>", "</w:t>
      </w:r>
      <w:r>
        <w:t>积水</w:t>
      </w:r>
      <w:r>
        <w:t>"]</w:t>
      </w:r>
    </w:p>
    <w:p w14:paraId="544D76E7" w14:textId="77777777" w:rsidR="007627E4" w:rsidRDefault="00000000">
      <w:pPr>
        <w:pStyle w:val="CodeBlock"/>
        <w:shd w:val="clear" w:color="auto" w:fill="F7F7F7"/>
      </w:pPr>
      <w:r>
        <w:t xml:space="preserve">    middle_keywords = ["</w:t>
      </w:r>
      <w:r>
        <w:t>异常</w:t>
      </w:r>
      <w:r>
        <w:t>", "</w:t>
      </w:r>
      <w:r>
        <w:t>轻微</w:t>
      </w:r>
      <w:r>
        <w:t>", "</w:t>
      </w:r>
      <w:r>
        <w:t>破损</w:t>
      </w:r>
      <w:r>
        <w:t>", "</w:t>
      </w:r>
      <w:r>
        <w:t>浑浊</w:t>
      </w:r>
      <w:r>
        <w:t>", "</w:t>
      </w:r>
      <w:r>
        <w:t>较差</w:t>
      </w:r>
      <w:r>
        <w:t>"]</w:t>
      </w:r>
    </w:p>
    <w:p w14:paraId="3AD76964" w14:textId="77777777" w:rsidR="007627E4" w:rsidRDefault="007627E4">
      <w:pPr>
        <w:pStyle w:val="CodeBlock"/>
        <w:shd w:val="clear" w:color="auto" w:fill="F7F7F7"/>
      </w:pPr>
    </w:p>
    <w:p w14:paraId="74F2E343" w14:textId="77777777" w:rsidR="007627E4" w:rsidRDefault="00000000">
      <w:pPr>
        <w:pStyle w:val="CodeBlock"/>
        <w:shd w:val="clear" w:color="auto" w:fill="F7F7F7"/>
      </w:pPr>
      <w:r>
        <w:t xml:space="preserve">    if any(word in text for word in high_keywords):</w:t>
      </w:r>
    </w:p>
    <w:p w14:paraId="25057B8D" w14:textId="77777777" w:rsidR="007627E4" w:rsidRDefault="00000000">
      <w:pPr>
        <w:pStyle w:val="CodeBlock"/>
        <w:shd w:val="clear" w:color="auto" w:fill="F7F7F7"/>
      </w:pPr>
      <w:r>
        <w:t xml:space="preserve">        return "</w:t>
      </w:r>
      <w:r>
        <w:t>高风险</w:t>
      </w:r>
      <w:r>
        <w:t>", 0.88</w:t>
      </w:r>
    </w:p>
    <w:p w14:paraId="5E618D96" w14:textId="77777777" w:rsidR="007627E4" w:rsidRDefault="007627E4">
      <w:pPr>
        <w:pStyle w:val="CodeBlock"/>
        <w:shd w:val="clear" w:color="auto" w:fill="F7F7F7"/>
      </w:pPr>
    </w:p>
    <w:p w14:paraId="5F81AAA0" w14:textId="77777777" w:rsidR="007627E4" w:rsidRDefault="00000000">
      <w:pPr>
        <w:pStyle w:val="CodeBlock"/>
        <w:shd w:val="clear" w:color="auto" w:fill="F7F7F7"/>
      </w:pPr>
      <w:r>
        <w:t xml:space="preserve">    if any(word in text for word in middle_keywords):</w:t>
      </w:r>
    </w:p>
    <w:p w14:paraId="0C7BB4FD" w14:textId="77777777" w:rsidR="007627E4" w:rsidRDefault="00000000">
      <w:pPr>
        <w:pStyle w:val="CodeBlock"/>
        <w:shd w:val="clear" w:color="auto" w:fill="F7F7F7"/>
      </w:pPr>
      <w:r>
        <w:t xml:space="preserve">        return "</w:t>
      </w:r>
      <w:r>
        <w:t>中风险</w:t>
      </w:r>
      <w:r>
        <w:t>", 0.72</w:t>
      </w:r>
    </w:p>
    <w:p w14:paraId="00DB00DE" w14:textId="77777777" w:rsidR="007627E4" w:rsidRDefault="007627E4">
      <w:pPr>
        <w:pStyle w:val="CodeBlock"/>
        <w:shd w:val="clear" w:color="auto" w:fill="F7F7F7"/>
      </w:pPr>
    </w:p>
    <w:p w14:paraId="6CBCE58A" w14:textId="77777777" w:rsidR="007627E4" w:rsidRDefault="00000000">
      <w:pPr>
        <w:pStyle w:val="CodeBlock"/>
        <w:shd w:val="clear" w:color="auto" w:fill="F7F7F7"/>
      </w:pPr>
      <w:r>
        <w:t xml:space="preserve">    if not has_photo:</w:t>
      </w:r>
    </w:p>
    <w:p w14:paraId="25BED55F" w14:textId="77777777" w:rsidR="007627E4" w:rsidRDefault="00000000">
      <w:pPr>
        <w:pStyle w:val="CodeBlock"/>
        <w:shd w:val="clear" w:color="auto" w:fill="F7F7F7"/>
      </w:pPr>
      <w:r>
        <w:t xml:space="preserve">        return "</w:t>
      </w:r>
      <w:r>
        <w:t>待复核</w:t>
      </w:r>
      <w:r>
        <w:t>", 0.55</w:t>
      </w:r>
    </w:p>
    <w:p w14:paraId="250C74A8" w14:textId="77777777" w:rsidR="007627E4" w:rsidRDefault="007627E4">
      <w:pPr>
        <w:pStyle w:val="CodeBlock"/>
        <w:shd w:val="clear" w:color="auto" w:fill="F7F7F7"/>
      </w:pPr>
    </w:p>
    <w:p w14:paraId="69E40E05" w14:textId="77777777" w:rsidR="007627E4" w:rsidRDefault="00000000">
      <w:pPr>
        <w:pStyle w:val="CodeBlock"/>
        <w:shd w:val="clear" w:color="auto" w:fill="F7F7F7"/>
      </w:pPr>
      <w:r>
        <w:t xml:space="preserve">    return "</w:t>
      </w:r>
      <w:r>
        <w:t>正常</w:t>
      </w:r>
      <w:r>
        <w:t>", 0.80</w:t>
      </w:r>
    </w:p>
    <w:p w14:paraId="6CFAD079" w14:textId="77777777" w:rsidR="007627E4" w:rsidRDefault="007627E4">
      <w:pPr>
        <w:pStyle w:val="CodeBlock"/>
        <w:shd w:val="clear" w:color="auto" w:fill="F7F7F7"/>
      </w:pPr>
    </w:p>
    <w:p w14:paraId="6D1C990E" w14:textId="77777777" w:rsidR="007627E4" w:rsidRDefault="007627E4">
      <w:pPr>
        <w:pStyle w:val="CodeBlock"/>
        <w:shd w:val="clear" w:color="auto" w:fill="F7F7F7"/>
      </w:pPr>
    </w:p>
    <w:p w14:paraId="7D28ABE3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1C5722C5" w14:textId="77777777" w:rsidR="007627E4" w:rsidRDefault="00000000">
      <w:pPr>
        <w:pStyle w:val="CodeBlock"/>
        <w:shd w:val="clear" w:color="auto" w:fill="F7F7F7"/>
      </w:pPr>
      <w:r>
        <w:t xml:space="preserve"># 5. </w:t>
      </w:r>
      <w:r>
        <w:t>文件上传保存</w:t>
      </w:r>
    </w:p>
    <w:p w14:paraId="55DDAA6B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33DFB652" w14:textId="77777777" w:rsidR="007627E4" w:rsidRDefault="007627E4">
      <w:pPr>
        <w:pStyle w:val="CodeBlock"/>
        <w:shd w:val="clear" w:color="auto" w:fill="F7F7F7"/>
      </w:pPr>
    </w:p>
    <w:p w14:paraId="28622D66" w14:textId="77777777" w:rsidR="007627E4" w:rsidRDefault="00000000">
      <w:pPr>
        <w:pStyle w:val="CodeBlock"/>
        <w:shd w:val="clear" w:color="auto" w:fill="F7F7F7"/>
      </w:pPr>
      <w:r>
        <w:t>def save_uploaded_file(uploaded_file):</w:t>
      </w:r>
    </w:p>
    <w:p w14:paraId="59747214" w14:textId="77777777" w:rsidR="007627E4" w:rsidRDefault="00000000">
      <w:pPr>
        <w:pStyle w:val="CodeBlock"/>
        <w:shd w:val="clear" w:color="auto" w:fill="F7F7F7"/>
      </w:pPr>
      <w:r>
        <w:t xml:space="preserve">    if uploaded_file is None:</w:t>
      </w:r>
    </w:p>
    <w:p w14:paraId="634942CE" w14:textId="77777777" w:rsidR="007627E4" w:rsidRDefault="00000000">
      <w:pPr>
        <w:pStyle w:val="CodeBlock"/>
        <w:shd w:val="clear" w:color="auto" w:fill="F7F7F7"/>
      </w:pPr>
      <w:r>
        <w:t xml:space="preserve">        return ""</w:t>
      </w:r>
    </w:p>
    <w:p w14:paraId="0C94B500" w14:textId="77777777" w:rsidR="007627E4" w:rsidRDefault="007627E4">
      <w:pPr>
        <w:pStyle w:val="CodeBlock"/>
        <w:shd w:val="clear" w:color="auto" w:fill="F7F7F7"/>
      </w:pPr>
    </w:p>
    <w:p w14:paraId="3FF08483" w14:textId="77777777" w:rsidR="007627E4" w:rsidRDefault="00000000">
      <w:pPr>
        <w:pStyle w:val="CodeBlock"/>
        <w:shd w:val="clear" w:color="auto" w:fill="F7F7F7"/>
      </w:pPr>
      <w:r>
        <w:lastRenderedPageBreak/>
        <w:t xml:space="preserve">    file_ext = os.path.splitext(uploaded_file.name)[1].lower()</w:t>
      </w:r>
    </w:p>
    <w:p w14:paraId="09186252" w14:textId="77777777" w:rsidR="007627E4" w:rsidRDefault="00000000">
      <w:pPr>
        <w:pStyle w:val="CodeBlock"/>
        <w:shd w:val="clear" w:color="auto" w:fill="F7F7F7"/>
      </w:pPr>
      <w:r>
        <w:t xml:space="preserve">    new_name = f"{uuid.uuid4().hex}{file_ext}"</w:t>
      </w:r>
    </w:p>
    <w:p w14:paraId="07809745" w14:textId="77777777" w:rsidR="007627E4" w:rsidRDefault="00000000">
      <w:pPr>
        <w:pStyle w:val="CodeBlock"/>
        <w:shd w:val="clear" w:color="auto" w:fill="F7F7F7"/>
      </w:pPr>
      <w:r>
        <w:t xml:space="preserve">    save_path = os.path.join(UPLOAD_DIR, new_name)</w:t>
      </w:r>
    </w:p>
    <w:p w14:paraId="6B37DD5F" w14:textId="77777777" w:rsidR="007627E4" w:rsidRDefault="007627E4">
      <w:pPr>
        <w:pStyle w:val="CodeBlock"/>
        <w:shd w:val="clear" w:color="auto" w:fill="F7F7F7"/>
      </w:pPr>
    </w:p>
    <w:p w14:paraId="59348543" w14:textId="77777777" w:rsidR="007627E4" w:rsidRDefault="00000000">
      <w:pPr>
        <w:pStyle w:val="CodeBlock"/>
        <w:shd w:val="clear" w:color="auto" w:fill="F7F7F7"/>
      </w:pPr>
      <w:r>
        <w:t xml:space="preserve">    with open(save_path, "wb") as f:</w:t>
      </w:r>
    </w:p>
    <w:p w14:paraId="4EE95001" w14:textId="77777777" w:rsidR="007627E4" w:rsidRDefault="00000000">
      <w:pPr>
        <w:pStyle w:val="CodeBlock"/>
        <w:shd w:val="clear" w:color="auto" w:fill="F7F7F7"/>
      </w:pPr>
      <w:r>
        <w:t xml:space="preserve">        f.write(uploaded_file.getbuffer())</w:t>
      </w:r>
    </w:p>
    <w:p w14:paraId="67AF0915" w14:textId="77777777" w:rsidR="007627E4" w:rsidRDefault="007627E4">
      <w:pPr>
        <w:pStyle w:val="CodeBlock"/>
        <w:shd w:val="clear" w:color="auto" w:fill="F7F7F7"/>
      </w:pPr>
    </w:p>
    <w:p w14:paraId="40FC58D9" w14:textId="77777777" w:rsidR="007627E4" w:rsidRDefault="00000000">
      <w:pPr>
        <w:pStyle w:val="CodeBlock"/>
        <w:shd w:val="clear" w:color="auto" w:fill="F7F7F7"/>
      </w:pPr>
      <w:r>
        <w:t xml:space="preserve">    return os.path.relpath(save_path, BASE_DIR)</w:t>
      </w:r>
    </w:p>
    <w:p w14:paraId="2BE95E17" w14:textId="77777777" w:rsidR="007627E4" w:rsidRDefault="007627E4">
      <w:pPr>
        <w:pStyle w:val="CodeBlock"/>
        <w:shd w:val="clear" w:color="auto" w:fill="F7F7F7"/>
      </w:pPr>
    </w:p>
    <w:p w14:paraId="32CB695B" w14:textId="77777777" w:rsidR="007627E4" w:rsidRDefault="007627E4">
      <w:pPr>
        <w:pStyle w:val="CodeBlock"/>
        <w:shd w:val="clear" w:color="auto" w:fill="F7F7F7"/>
      </w:pPr>
    </w:p>
    <w:p w14:paraId="40958919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43B95109" w14:textId="77777777" w:rsidR="007627E4" w:rsidRDefault="00000000">
      <w:pPr>
        <w:pStyle w:val="CodeBlock"/>
        <w:shd w:val="clear" w:color="auto" w:fill="F7F7F7"/>
      </w:pPr>
      <w:r>
        <w:t xml:space="preserve"># 6. </w:t>
      </w:r>
      <w:r>
        <w:t>表单校验</w:t>
      </w:r>
    </w:p>
    <w:p w14:paraId="37668EA7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747B61F9" w14:textId="77777777" w:rsidR="007627E4" w:rsidRDefault="007627E4">
      <w:pPr>
        <w:pStyle w:val="CodeBlock"/>
        <w:shd w:val="clear" w:color="auto" w:fill="F7F7F7"/>
      </w:pPr>
    </w:p>
    <w:p w14:paraId="3C6A8E56" w14:textId="77777777" w:rsidR="007627E4" w:rsidRDefault="00000000">
      <w:pPr>
        <w:pStyle w:val="CodeBlock"/>
        <w:shd w:val="clear" w:color="auto" w:fill="F7F7F7"/>
      </w:pPr>
      <w:r>
        <w:t>def validate_form(location_name, latitude, longitude, description, uploaded_file):</w:t>
      </w:r>
    </w:p>
    <w:p w14:paraId="5EE33CE7" w14:textId="77777777" w:rsidR="007627E4" w:rsidRDefault="00000000">
      <w:pPr>
        <w:pStyle w:val="CodeBlock"/>
        <w:shd w:val="clear" w:color="auto" w:fill="F7F7F7"/>
      </w:pPr>
      <w:r>
        <w:t xml:space="preserve">    errors = []</w:t>
      </w:r>
    </w:p>
    <w:p w14:paraId="4EA44495" w14:textId="77777777" w:rsidR="007627E4" w:rsidRDefault="007627E4">
      <w:pPr>
        <w:pStyle w:val="CodeBlock"/>
        <w:shd w:val="clear" w:color="auto" w:fill="F7F7F7"/>
      </w:pPr>
    </w:p>
    <w:p w14:paraId="0EE7D9BB" w14:textId="77777777" w:rsidR="007627E4" w:rsidRDefault="00000000">
      <w:pPr>
        <w:pStyle w:val="CodeBlock"/>
        <w:shd w:val="clear" w:color="auto" w:fill="F7F7F7"/>
      </w:pPr>
      <w:r>
        <w:t xml:space="preserve">    if not location_name.strip():</w:t>
      </w:r>
    </w:p>
    <w:p w14:paraId="6F9886FD" w14:textId="77777777" w:rsidR="007627E4" w:rsidRDefault="00000000">
      <w:pPr>
        <w:pStyle w:val="CodeBlock"/>
        <w:shd w:val="clear" w:color="auto" w:fill="F7F7F7"/>
      </w:pPr>
      <w:r>
        <w:t xml:space="preserve">        errors.append("</w:t>
      </w:r>
      <w:r>
        <w:t>地点名称不能为空。</w:t>
      </w:r>
      <w:r>
        <w:t>")</w:t>
      </w:r>
    </w:p>
    <w:p w14:paraId="497F909F" w14:textId="77777777" w:rsidR="007627E4" w:rsidRDefault="007627E4">
      <w:pPr>
        <w:pStyle w:val="CodeBlock"/>
        <w:shd w:val="clear" w:color="auto" w:fill="F7F7F7"/>
      </w:pPr>
    </w:p>
    <w:p w14:paraId="3DDBEF37" w14:textId="77777777" w:rsidR="007627E4" w:rsidRDefault="00000000">
      <w:pPr>
        <w:pStyle w:val="CodeBlock"/>
        <w:shd w:val="clear" w:color="auto" w:fill="F7F7F7"/>
      </w:pPr>
      <w:r>
        <w:t xml:space="preserve">    if latitude &lt; -90 or latitude &gt; 90:</w:t>
      </w:r>
    </w:p>
    <w:p w14:paraId="3974E773" w14:textId="77777777" w:rsidR="007627E4" w:rsidRDefault="00000000">
      <w:pPr>
        <w:pStyle w:val="CodeBlock"/>
        <w:shd w:val="clear" w:color="auto" w:fill="F7F7F7"/>
      </w:pPr>
      <w:r>
        <w:t xml:space="preserve">        errors.append("</w:t>
      </w:r>
      <w:r>
        <w:t>纬度必须在</w:t>
      </w:r>
      <w:r>
        <w:t xml:space="preserve"> -90 </w:t>
      </w:r>
      <w:r>
        <w:t>到</w:t>
      </w:r>
      <w:r>
        <w:t xml:space="preserve"> 90 </w:t>
      </w:r>
      <w:r>
        <w:t>之间。</w:t>
      </w:r>
      <w:r>
        <w:t>")</w:t>
      </w:r>
    </w:p>
    <w:p w14:paraId="54DFF1C8" w14:textId="77777777" w:rsidR="007627E4" w:rsidRDefault="007627E4">
      <w:pPr>
        <w:pStyle w:val="CodeBlock"/>
        <w:shd w:val="clear" w:color="auto" w:fill="F7F7F7"/>
      </w:pPr>
    </w:p>
    <w:p w14:paraId="2E4B58AE" w14:textId="77777777" w:rsidR="007627E4" w:rsidRDefault="00000000">
      <w:pPr>
        <w:pStyle w:val="CodeBlock"/>
        <w:shd w:val="clear" w:color="auto" w:fill="F7F7F7"/>
      </w:pPr>
      <w:r>
        <w:t xml:space="preserve">    if longitude &lt; -180 or longitude &gt; 180:</w:t>
      </w:r>
    </w:p>
    <w:p w14:paraId="1B95C894" w14:textId="77777777" w:rsidR="007627E4" w:rsidRDefault="00000000">
      <w:pPr>
        <w:pStyle w:val="CodeBlock"/>
        <w:shd w:val="clear" w:color="auto" w:fill="F7F7F7"/>
      </w:pPr>
      <w:r>
        <w:t xml:space="preserve">        errors.append("</w:t>
      </w:r>
      <w:r>
        <w:t>经度必须在</w:t>
      </w:r>
      <w:r>
        <w:t xml:space="preserve"> -180 </w:t>
      </w:r>
      <w:r>
        <w:t>到</w:t>
      </w:r>
      <w:r>
        <w:t xml:space="preserve"> 180 </w:t>
      </w:r>
      <w:r>
        <w:t>之间。</w:t>
      </w:r>
      <w:r>
        <w:t>")</w:t>
      </w:r>
    </w:p>
    <w:p w14:paraId="5C3CA689" w14:textId="77777777" w:rsidR="007627E4" w:rsidRDefault="007627E4">
      <w:pPr>
        <w:pStyle w:val="CodeBlock"/>
        <w:shd w:val="clear" w:color="auto" w:fill="F7F7F7"/>
      </w:pPr>
    </w:p>
    <w:p w14:paraId="1DCDCEA2" w14:textId="77777777" w:rsidR="007627E4" w:rsidRDefault="00000000">
      <w:pPr>
        <w:pStyle w:val="CodeBlock"/>
        <w:shd w:val="clear" w:color="auto" w:fill="F7F7F7"/>
      </w:pPr>
      <w:r>
        <w:t xml:space="preserve">    if not description.strip():</w:t>
      </w:r>
    </w:p>
    <w:p w14:paraId="7B7CCFCD" w14:textId="77777777" w:rsidR="007627E4" w:rsidRDefault="00000000">
      <w:pPr>
        <w:pStyle w:val="CodeBlock"/>
        <w:shd w:val="clear" w:color="auto" w:fill="F7F7F7"/>
      </w:pPr>
      <w:r>
        <w:t xml:space="preserve">        errors.append("</w:t>
      </w:r>
      <w:r>
        <w:t>现场描述不能为空。</w:t>
      </w:r>
      <w:r>
        <w:t>")</w:t>
      </w:r>
    </w:p>
    <w:p w14:paraId="7E3CD917" w14:textId="77777777" w:rsidR="007627E4" w:rsidRDefault="007627E4">
      <w:pPr>
        <w:pStyle w:val="CodeBlock"/>
        <w:shd w:val="clear" w:color="auto" w:fill="F7F7F7"/>
      </w:pPr>
    </w:p>
    <w:p w14:paraId="7F613DAA" w14:textId="77777777" w:rsidR="007627E4" w:rsidRDefault="00000000">
      <w:pPr>
        <w:pStyle w:val="CodeBlock"/>
        <w:shd w:val="clear" w:color="auto" w:fill="F7F7F7"/>
      </w:pPr>
      <w:r>
        <w:t xml:space="preserve">    if uploaded_file is not None:</w:t>
      </w:r>
    </w:p>
    <w:p w14:paraId="50879BC4" w14:textId="77777777" w:rsidR="007627E4" w:rsidRDefault="00000000">
      <w:pPr>
        <w:pStyle w:val="CodeBlock"/>
        <w:shd w:val="clear" w:color="auto" w:fill="F7F7F7"/>
      </w:pPr>
      <w:r>
        <w:t xml:space="preserve">        allowed_exts = [".jpg", ".jpeg", ".png"]</w:t>
      </w:r>
    </w:p>
    <w:p w14:paraId="7D6F9587" w14:textId="77777777" w:rsidR="007627E4" w:rsidRDefault="00000000">
      <w:pPr>
        <w:pStyle w:val="CodeBlock"/>
        <w:shd w:val="clear" w:color="auto" w:fill="F7F7F7"/>
      </w:pPr>
      <w:r>
        <w:t xml:space="preserve">        file_ext = os.path.splitext(uploaded_file.name)[1].lower()</w:t>
      </w:r>
    </w:p>
    <w:p w14:paraId="3CC84864" w14:textId="77777777" w:rsidR="007627E4" w:rsidRDefault="007627E4">
      <w:pPr>
        <w:pStyle w:val="CodeBlock"/>
        <w:shd w:val="clear" w:color="auto" w:fill="F7F7F7"/>
      </w:pPr>
    </w:p>
    <w:p w14:paraId="6A8DF0FA" w14:textId="77777777" w:rsidR="007627E4" w:rsidRDefault="00000000">
      <w:pPr>
        <w:pStyle w:val="CodeBlock"/>
        <w:shd w:val="clear" w:color="auto" w:fill="F7F7F7"/>
      </w:pPr>
      <w:r>
        <w:t xml:space="preserve">        if file_ext not in allowed_exts:</w:t>
      </w:r>
    </w:p>
    <w:p w14:paraId="6262A00D" w14:textId="77777777" w:rsidR="007627E4" w:rsidRDefault="00000000">
      <w:pPr>
        <w:pStyle w:val="CodeBlock"/>
        <w:shd w:val="clear" w:color="auto" w:fill="F7F7F7"/>
      </w:pPr>
      <w:r>
        <w:t xml:space="preserve">            errors.append("</w:t>
      </w:r>
      <w:r>
        <w:t>照片只允许上传</w:t>
      </w:r>
      <w:r>
        <w:t xml:space="preserve"> jpg</w:t>
      </w:r>
      <w:r>
        <w:t>、</w:t>
      </w:r>
      <w:r>
        <w:t>jpeg</w:t>
      </w:r>
      <w:r>
        <w:t>、</w:t>
      </w:r>
      <w:r>
        <w:t xml:space="preserve">png </w:t>
      </w:r>
      <w:r>
        <w:t>格式。</w:t>
      </w:r>
      <w:r>
        <w:t>")</w:t>
      </w:r>
    </w:p>
    <w:p w14:paraId="7CA30EE0" w14:textId="77777777" w:rsidR="007627E4" w:rsidRDefault="007627E4">
      <w:pPr>
        <w:pStyle w:val="CodeBlock"/>
        <w:shd w:val="clear" w:color="auto" w:fill="F7F7F7"/>
      </w:pPr>
    </w:p>
    <w:p w14:paraId="167EA6C2" w14:textId="77777777" w:rsidR="007627E4" w:rsidRDefault="00000000">
      <w:pPr>
        <w:pStyle w:val="CodeBlock"/>
        <w:shd w:val="clear" w:color="auto" w:fill="F7F7F7"/>
      </w:pPr>
      <w:r>
        <w:t xml:space="preserve">        max_size = 5 * 1024 * 1024</w:t>
      </w:r>
    </w:p>
    <w:p w14:paraId="13D00BDD" w14:textId="77777777" w:rsidR="007627E4" w:rsidRDefault="00000000">
      <w:pPr>
        <w:pStyle w:val="CodeBlock"/>
        <w:shd w:val="clear" w:color="auto" w:fill="F7F7F7"/>
      </w:pPr>
      <w:r>
        <w:t xml:space="preserve">        if uploaded_file.size &gt; max_size:</w:t>
      </w:r>
    </w:p>
    <w:p w14:paraId="2F63D748" w14:textId="77777777" w:rsidR="007627E4" w:rsidRDefault="00000000">
      <w:pPr>
        <w:pStyle w:val="CodeBlock"/>
        <w:shd w:val="clear" w:color="auto" w:fill="F7F7F7"/>
      </w:pPr>
      <w:r>
        <w:t xml:space="preserve">            errors.append("</w:t>
      </w:r>
      <w:r>
        <w:t>上传文件不能超过</w:t>
      </w:r>
      <w:r>
        <w:t xml:space="preserve"> 5MB</w:t>
      </w:r>
      <w:r>
        <w:t>。</w:t>
      </w:r>
      <w:r>
        <w:t>")</w:t>
      </w:r>
    </w:p>
    <w:p w14:paraId="2446AF43" w14:textId="77777777" w:rsidR="007627E4" w:rsidRDefault="007627E4">
      <w:pPr>
        <w:pStyle w:val="CodeBlock"/>
        <w:shd w:val="clear" w:color="auto" w:fill="F7F7F7"/>
      </w:pPr>
    </w:p>
    <w:p w14:paraId="46BE6978" w14:textId="77777777" w:rsidR="007627E4" w:rsidRDefault="00000000">
      <w:pPr>
        <w:pStyle w:val="CodeBlock"/>
        <w:shd w:val="clear" w:color="auto" w:fill="F7F7F7"/>
      </w:pPr>
      <w:r>
        <w:t xml:space="preserve">    return errors</w:t>
      </w:r>
    </w:p>
    <w:p w14:paraId="11E0E90D" w14:textId="77777777" w:rsidR="007627E4" w:rsidRDefault="007627E4">
      <w:pPr>
        <w:pStyle w:val="CodeBlock"/>
        <w:shd w:val="clear" w:color="auto" w:fill="F7F7F7"/>
      </w:pPr>
    </w:p>
    <w:p w14:paraId="7C5963FF" w14:textId="77777777" w:rsidR="007627E4" w:rsidRDefault="007627E4">
      <w:pPr>
        <w:pStyle w:val="CodeBlock"/>
        <w:shd w:val="clear" w:color="auto" w:fill="F7F7F7"/>
      </w:pPr>
    </w:p>
    <w:p w14:paraId="0C5E2A65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138D28CE" w14:textId="77777777" w:rsidR="007627E4" w:rsidRDefault="00000000">
      <w:pPr>
        <w:pStyle w:val="CodeBlock"/>
        <w:shd w:val="clear" w:color="auto" w:fill="F7F7F7"/>
      </w:pPr>
      <w:r>
        <w:t xml:space="preserve"># 7. </w:t>
      </w:r>
      <w:r>
        <w:t>写入数据库</w:t>
      </w:r>
    </w:p>
    <w:p w14:paraId="29631E96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5A99195D" w14:textId="77777777" w:rsidR="007627E4" w:rsidRDefault="007627E4">
      <w:pPr>
        <w:pStyle w:val="CodeBlock"/>
        <w:shd w:val="clear" w:color="auto" w:fill="F7F7F7"/>
      </w:pPr>
    </w:p>
    <w:p w14:paraId="3E6ED974" w14:textId="77777777" w:rsidR="007627E4" w:rsidRDefault="00000000">
      <w:pPr>
        <w:pStyle w:val="CodeBlock"/>
        <w:shd w:val="clear" w:color="auto" w:fill="F7F7F7"/>
      </w:pPr>
      <w:r>
        <w:t>def insert_field_record(record):</w:t>
      </w:r>
    </w:p>
    <w:p w14:paraId="3D991AB9" w14:textId="77777777" w:rsidR="007627E4" w:rsidRDefault="00000000">
      <w:pPr>
        <w:pStyle w:val="CodeBlock"/>
        <w:shd w:val="clear" w:color="auto" w:fill="F7F7F7"/>
      </w:pPr>
      <w:r>
        <w:t xml:space="preserve">    conn = get_connection()</w:t>
      </w:r>
    </w:p>
    <w:p w14:paraId="35A2EE0B" w14:textId="77777777" w:rsidR="007627E4" w:rsidRDefault="00000000">
      <w:pPr>
        <w:pStyle w:val="CodeBlock"/>
        <w:shd w:val="clear" w:color="auto" w:fill="F7F7F7"/>
      </w:pPr>
      <w:r>
        <w:t xml:space="preserve">    cursor = conn.cursor()</w:t>
      </w:r>
    </w:p>
    <w:p w14:paraId="4692F6BC" w14:textId="77777777" w:rsidR="007627E4" w:rsidRDefault="007627E4">
      <w:pPr>
        <w:pStyle w:val="CodeBlock"/>
        <w:shd w:val="clear" w:color="auto" w:fill="F7F7F7"/>
      </w:pPr>
    </w:p>
    <w:p w14:paraId="0F1062DE" w14:textId="77777777" w:rsidR="007627E4" w:rsidRDefault="00000000">
      <w:pPr>
        <w:pStyle w:val="CodeBlock"/>
        <w:shd w:val="clear" w:color="auto" w:fill="F7F7F7"/>
      </w:pPr>
      <w:r>
        <w:t xml:space="preserve">    cursor.execute("""</w:t>
      </w:r>
    </w:p>
    <w:p w14:paraId="02AD8697" w14:textId="77777777" w:rsidR="007627E4" w:rsidRDefault="00000000">
      <w:pPr>
        <w:pStyle w:val="CodeBlock"/>
        <w:shd w:val="clear" w:color="auto" w:fill="F7F7F7"/>
      </w:pPr>
      <w:r>
        <w:t xml:space="preserve">        INSERT INTO field_record (</w:t>
      </w:r>
    </w:p>
    <w:p w14:paraId="5610FB36" w14:textId="77777777" w:rsidR="007627E4" w:rsidRDefault="00000000">
      <w:pPr>
        <w:pStyle w:val="CodeBlock"/>
        <w:shd w:val="clear" w:color="auto" w:fill="F7F7F7"/>
      </w:pPr>
      <w:r>
        <w:t xml:space="preserve">            location_name,</w:t>
      </w:r>
    </w:p>
    <w:p w14:paraId="648234D6" w14:textId="77777777" w:rsidR="007627E4" w:rsidRDefault="00000000">
      <w:pPr>
        <w:pStyle w:val="CodeBlock"/>
        <w:shd w:val="clear" w:color="auto" w:fill="F7F7F7"/>
      </w:pPr>
      <w:r>
        <w:t xml:space="preserve">            latitude,</w:t>
      </w:r>
    </w:p>
    <w:p w14:paraId="7231EE00" w14:textId="77777777" w:rsidR="007627E4" w:rsidRDefault="00000000">
      <w:pPr>
        <w:pStyle w:val="CodeBlock"/>
        <w:shd w:val="clear" w:color="auto" w:fill="F7F7F7"/>
      </w:pPr>
      <w:r>
        <w:t xml:space="preserve">            longitude,</w:t>
      </w:r>
    </w:p>
    <w:p w14:paraId="0084644C" w14:textId="77777777" w:rsidR="007627E4" w:rsidRDefault="00000000">
      <w:pPr>
        <w:pStyle w:val="CodeBlock"/>
        <w:shd w:val="clear" w:color="auto" w:fill="F7F7F7"/>
      </w:pPr>
      <w:r>
        <w:t xml:space="preserve">            point_type,</w:t>
      </w:r>
    </w:p>
    <w:p w14:paraId="72087978" w14:textId="77777777" w:rsidR="007627E4" w:rsidRDefault="00000000">
      <w:pPr>
        <w:pStyle w:val="CodeBlock"/>
        <w:shd w:val="clear" w:color="auto" w:fill="F7F7F7"/>
      </w:pPr>
      <w:r>
        <w:t xml:space="preserve">            survey_date,</w:t>
      </w:r>
    </w:p>
    <w:p w14:paraId="4A28E3D6" w14:textId="77777777" w:rsidR="007627E4" w:rsidRDefault="00000000">
      <w:pPr>
        <w:pStyle w:val="CodeBlock"/>
        <w:shd w:val="clear" w:color="auto" w:fill="F7F7F7"/>
      </w:pPr>
      <w:r>
        <w:t xml:space="preserve">            description,</w:t>
      </w:r>
    </w:p>
    <w:p w14:paraId="1DB955B2" w14:textId="77777777" w:rsidR="007627E4" w:rsidRDefault="00000000">
      <w:pPr>
        <w:pStyle w:val="CodeBlock"/>
        <w:shd w:val="clear" w:color="auto" w:fill="F7F7F7"/>
      </w:pPr>
      <w:r>
        <w:t xml:space="preserve">            photo_path,</w:t>
      </w:r>
    </w:p>
    <w:p w14:paraId="6A19560B" w14:textId="77777777" w:rsidR="007627E4" w:rsidRDefault="00000000">
      <w:pPr>
        <w:pStyle w:val="CodeBlock"/>
        <w:shd w:val="clear" w:color="auto" w:fill="F7F7F7"/>
      </w:pPr>
      <w:r>
        <w:t xml:space="preserve">            status,</w:t>
      </w:r>
    </w:p>
    <w:p w14:paraId="6906CFAA" w14:textId="77777777" w:rsidR="007627E4" w:rsidRDefault="00000000">
      <w:pPr>
        <w:pStyle w:val="CodeBlock"/>
        <w:shd w:val="clear" w:color="auto" w:fill="F7F7F7"/>
      </w:pPr>
      <w:r>
        <w:t xml:space="preserve">            ai_label,</w:t>
      </w:r>
    </w:p>
    <w:p w14:paraId="4559ADA2" w14:textId="77777777" w:rsidR="007627E4" w:rsidRDefault="00000000">
      <w:pPr>
        <w:pStyle w:val="CodeBlock"/>
        <w:shd w:val="clear" w:color="auto" w:fill="F7F7F7"/>
      </w:pPr>
      <w:r>
        <w:t xml:space="preserve">            ai_confidence,</w:t>
      </w:r>
    </w:p>
    <w:p w14:paraId="1C6709E1" w14:textId="77777777" w:rsidR="007627E4" w:rsidRDefault="00000000">
      <w:pPr>
        <w:pStyle w:val="CodeBlock"/>
        <w:shd w:val="clear" w:color="auto" w:fill="F7F7F7"/>
      </w:pPr>
      <w:r>
        <w:t xml:space="preserve">            created_at</w:t>
      </w:r>
    </w:p>
    <w:p w14:paraId="37F2B10A" w14:textId="77777777" w:rsidR="007627E4" w:rsidRDefault="00000000">
      <w:pPr>
        <w:pStyle w:val="CodeBlock"/>
        <w:shd w:val="clear" w:color="auto" w:fill="F7F7F7"/>
      </w:pPr>
      <w:r>
        <w:t xml:space="preserve">        ) VALUES (?, ?, ?, ?, ?, ?, ?, ?, ?, ?, ?)</w:t>
      </w:r>
    </w:p>
    <w:p w14:paraId="747E9E3A" w14:textId="77777777" w:rsidR="007627E4" w:rsidRDefault="00000000">
      <w:pPr>
        <w:pStyle w:val="CodeBlock"/>
        <w:shd w:val="clear" w:color="auto" w:fill="F7F7F7"/>
      </w:pPr>
      <w:r>
        <w:t xml:space="preserve">    """, (</w:t>
      </w:r>
    </w:p>
    <w:p w14:paraId="38890FDB" w14:textId="77777777" w:rsidR="007627E4" w:rsidRDefault="00000000">
      <w:pPr>
        <w:pStyle w:val="CodeBlock"/>
        <w:shd w:val="clear" w:color="auto" w:fill="F7F7F7"/>
      </w:pPr>
      <w:r>
        <w:t xml:space="preserve">        record["location_name"],</w:t>
      </w:r>
    </w:p>
    <w:p w14:paraId="7D3216E7" w14:textId="77777777" w:rsidR="007627E4" w:rsidRDefault="00000000">
      <w:pPr>
        <w:pStyle w:val="CodeBlock"/>
        <w:shd w:val="clear" w:color="auto" w:fill="F7F7F7"/>
      </w:pPr>
      <w:r>
        <w:t xml:space="preserve">        record["latitude"],</w:t>
      </w:r>
    </w:p>
    <w:p w14:paraId="05A58DAA" w14:textId="77777777" w:rsidR="007627E4" w:rsidRDefault="00000000">
      <w:pPr>
        <w:pStyle w:val="CodeBlock"/>
        <w:shd w:val="clear" w:color="auto" w:fill="F7F7F7"/>
      </w:pPr>
      <w:r>
        <w:t xml:space="preserve">        record["longitude"],</w:t>
      </w:r>
    </w:p>
    <w:p w14:paraId="3B385C0B" w14:textId="77777777" w:rsidR="007627E4" w:rsidRDefault="00000000">
      <w:pPr>
        <w:pStyle w:val="CodeBlock"/>
        <w:shd w:val="clear" w:color="auto" w:fill="F7F7F7"/>
      </w:pPr>
      <w:r>
        <w:t xml:space="preserve">        record["point_type"],</w:t>
      </w:r>
    </w:p>
    <w:p w14:paraId="7C2FEF0E" w14:textId="77777777" w:rsidR="007627E4" w:rsidRDefault="00000000">
      <w:pPr>
        <w:pStyle w:val="CodeBlock"/>
        <w:shd w:val="clear" w:color="auto" w:fill="F7F7F7"/>
      </w:pPr>
      <w:r>
        <w:t xml:space="preserve">        record["survey_date"],</w:t>
      </w:r>
    </w:p>
    <w:p w14:paraId="55F2DCDA" w14:textId="77777777" w:rsidR="007627E4" w:rsidRDefault="00000000">
      <w:pPr>
        <w:pStyle w:val="CodeBlock"/>
        <w:shd w:val="clear" w:color="auto" w:fill="F7F7F7"/>
      </w:pPr>
      <w:r>
        <w:t xml:space="preserve">        record["description"],</w:t>
      </w:r>
    </w:p>
    <w:p w14:paraId="610F7F45" w14:textId="77777777" w:rsidR="007627E4" w:rsidRDefault="00000000">
      <w:pPr>
        <w:pStyle w:val="CodeBlock"/>
        <w:shd w:val="clear" w:color="auto" w:fill="F7F7F7"/>
      </w:pPr>
      <w:r>
        <w:lastRenderedPageBreak/>
        <w:t xml:space="preserve">        record["photo_path"],</w:t>
      </w:r>
    </w:p>
    <w:p w14:paraId="2A925F5F" w14:textId="77777777" w:rsidR="007627E4" w:rsidRDefault="00000000">
      <w:pPr>
        <w:pStyle w:val="CodeBlock"/>
        <w:shd w:val="clear" w:color="auto" w:fill="F7F7F7"/>
      </w:pPr>
      <w:r>
        <w:t xml:space="preserve">        record["status"],</w:t>
      </w:r>
    </w:p>
    <w:p w14:paraId="4C61892A" w14:textId="77777777" w:rsidR="007627E4" w:rsidRDefault="00000000">
      <w:pPr>
        <w:pStyle w:val="CodeBlock"/>
        <w:shd w:val="clear" w:color="auto" w:fill="F7F7F7"/>
      </w:pPr>
      <w:r>
        <w:t xml:space="preserve">        record["ai_label"],</w:t>
      </w:r>
    </w:p>
    <w:p w14:paraId="54D7FF4D" w14:textId="77777777" w:rsidR="007627E4" w:rsidRDefault="00000000">
      <w:pPr>
        <w:pStyle w:val="CodeBlock"/>
        <w:shd w:val="clear" w:color="auto" w:fill="F7F7F7"/>
      </w:pPr>
      <w:r>
        <w:t xml:space="preserve">        record["ai_confidence"],</w:t>
      </w:r>
    </w:p>
    <w:p w14:paraId="7D6A0E27" w14:textId="77777777" w:rsidR="007627E4" w:rsidRDefault="00000000">
      <w:pPr>
        <w:pStyle w:val="CodeBlock"/>
        <w:shd w:val="clear" w:color="auto" w:fill="F7F7F7"/>
      </w:pPr>
      <w:r>
        <w:t xml:space="preserve">        record["created_at"]</w:t>
      </w:r>
    </w:p>
    <w:p w14:paraId="68ADDE8F" w14:textId="77777777" w:rsidR="007627E4" w:rsidRDefault="00000000">
      <w:pPr>
        <w:pStyle w:val="CodeBlock"/>
        <w:shd w:val="clear" w:color="auto" w:fill="F7F7F7"/>
      </w:pPr>
      <w:r>
        <w:t xml:space="preserve">    ))</w:t>
      </w:r>
    </w:p>
    <w:p w14:paraId="713FFF78" w14:textId="77777777" w:rsidR="007627E4" w:rsidRDefault="007627E4">
      <w:pPr>
        <w:pStyle w:val="CodeBlock"/>
        <w:shd w:val="clear" w:color="auto" w:fill="F7F7F7"/>
      </w:pPr>
    </w:p>
    <w:p w14:paraId="3F389189" w14:textId="77777777" w:rsidR="007627E4" w:rsidRDefault="00000000">
      <w:pPr>
        <w:pStyle w:val="CodeBlock"/>
        <w:shd w:val="clear" w:color="auto" w:fill="F7F7F7"/>
      </w:pPr>
      <w:r>
        <w:t xml:space="preserve">    conn.commit()</w:t>
      </w:r>
    </w:p>
    <w:p w14:paraId="783400D2" w14:textId="77777777" w:rsidR="007627E4" w:rsidRDefault="00000000">
      <w:pPr>
        <w:pStyle w:val="CodeBlock"/>
        <w:shd w:val="clear" w:color="auto" w:fill="F7F7F7"/>
      </w:pPr>
      <w:r>
        <w:t xml:space="preserve">    conn.close()</w:t>
      </w:r>
    </w:p>
    <w:p w14:paraId="7E106023" w14:textId="77777777" w:rsidR="007627E4" w:rsidRDefault="007627E4">
      <w:pPr>
        <w:pStyle w:val="CodeBlock"/>
        <w:shd w:val="clear" w:color="auto" w:fill="F7F7F7"/>
      </w:pPr>
    </w:p>
    <w:p w14:paraId="554515A0" w14:textId="77777777" w:rsidR="007627E4" w:rsidRDefault="007627E4">
      <w:pPr>
        <w:pStyle w:val="CodeBlock"/>
        <w:shd w:val="clear" w:color="auto" w:fill="F7F7F7"/>
      </w:pPr>
    </w:p>
    <w:p w14:paraId="565B7F27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F29E7D1" w14:textId="77777777" w:rsidR="007627E4" w:rsidRDefault="00000000">
      <w:pPr>
        <w:pStyle w:val="CodeBlock"/>
        <w:shd w:val="clear" w:color="auto" w:fill="F7F7F7"/>
      </w:pPr>
      <w:r>
        <w:t xml:space="preserve"># 8. </w:t>
      </w:r>
      <w:r>
        <w:t>读取全部数据</w:t>
      </w:r>
    </w:p>
    <w:p w14:paraId="55AEFEF0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35771800" w14:textId="77777777" w:rsidR="007627E4" w:rsidRDefault="007627E4">
      <w:pPr>
        <w:pStyle w:val="CodeBlock"/>
        <w:shd w:val="clear" w:color="auto" w:fill="F7F7F7"/>
      </w:pPr>
    </w:p>
    <w:p w14:paraId="34E09789" w14:textId="77777777" w:rsidR="007627E4" w:rsidRDefault="00000000">
      <w:pPr>
        <w:pStyle w:val="CodeBlock"/>
        <w:shd w:val="clear" w:color="auto" w:fill="F7F7F7"/>
      </w:pPr>
      <w:r>
        <w:t>def load_records():</w:t>
      </w:r>
    </w:p>
    <w:p w14:paraId="27222CF3" w14:textId="77777777" w:rsidR="007627E4" w:rsidRDefault="00000000">
      <w:pPr>
        <w:pStyle w:val="CodeBlock"/>
        <w:shd w:val="clear" w:color="auto" w:fill="F7F7F7"/>
      </w:pPr>
      <w:r>
        <w:t xml:space="preserve">    conn = get_connection()</w:t>
      </w:r>
    </w:p>
    <w:p w14:paraId="6523395F" w14:textId="77777777" w:rsidR="007627E4" w:rsidRDefault="00000000">
      <w:pPr>
        <w:pStyle w:val="CodeBlock"/>
        <w:shd w:val="clear" w:color="auto" w:fill="F7F7F7"/>
      </w:pPr>
      <w:r>
        <w:t xml:space="preserve">    df = pd.read_sql_query("SELECT * FROM field_record ORDER BY id DESC", conn)</w:t>
      </w:r>
    </w:p>
    <w:p w14:paraId="135CDC36" w14:textId="77777777" w:rsidR="007627E4" w:rsidRDefault="00000000">
      <w:pPr>
        <w:pStyle w:val="CodeBlock"/>
        <w:shd w:val="clear" w:color="auto" w:fill="F7F7F7"/>
      </w:pPr>
      <w:r>
        <w:t xml:space="preserve">    conn.close()</w:t>
      </w:r>
    </w:p>
    <w:p w14:paraId="6C78D044" w14:textId="77777777" w:rsidR="007627E4" w:rsidRDefault="00000000">
      <w:pPr>
        <w:pStyle w:val="CodeBlock"/>
        <w:shd w:val="clear" w:color="auto" w:fill="F7F7F7"/>
      </w:pPr>
      <w:r>
        <w:t xml:space="preserve">    return df</w:t>
      </w:r>
    </w:p>
    <w:p w14:paraId="71DAB9EF" w14:textId="77777777" w:rsidR="007627E4" w:rsidRDefault="007627E4">
      <w:pPr>
        <w:pStyle w:val="CodeBlock"/>
        <w:shd w:val="clear" w:color="auto" w:fill="F7F7F7"/>
      </w:pPr>
    </w:p>
    <w:p w14:paraId="6F1C0221" w14:textId="77777777" w:rsidR="007627E4" w:rsidRDefault="007627E4">
      <w:pPr>
        <w:pStyle w:val="CodeBlock"/>
        <w:shd w:val="clear" w:color="auto" w:fill="F7F7F7"/>
      </w:pPr>
    </w:p>
    <w:p w14:paraId="208A9304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7F36D0FF" w14:textId="77777777" w:rsidR="007627E4" w:rsidRDefault="00000000">
      <w:pPr>
        <w:pStyle w:val="CodeBlock"/>
        <w:shd w:val="clear" w:color="auto" w:fill="F7F7F7"/>
      </w:pPr>
      <w:r>
        <w:t xml:space="preserve"># 9. </w:t>
      </w:r>
      <w:r>
        <w:t>查询筛选函数</w:t>
      </w:r>
    </w:p>
    <w:p w14:paraId="74FCD0F4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21E90678" w14:textId="77777777" w:rsidR="007627E4" w:rsidRDefault="007627E4">
      <w:pPr>
        <w:pStyle w:val="CodeBlock"/>
        <w:shd w:val="clear" w:color="auto" w:fill="F7F7F7"/>
      </w:pPr>
    </w:p>
    <w:p w14:paraId="03A9FDBE" w14:textId="77777777" w:rsidR="007627E4" w:rsidRDefault="00000000">
      <w:pPr>
        <w:pStyle w:val="CodeBlock"/>
        <w:shd w:val="clear" w:color="auto" w:fill="F7F7F7"/>
      </w:pPr>
      <w:r>
        <w:t>def filter_records(df, keyword, point_type, status, ai_label, start_date, end_date):</w:t>
      </w:r>
    </w:p>
    <w:p w14:paraId="2B7814D4" w14:textId="77777777" w:rsidR="007627E4" w:rsidRDefault="00000000">
      <w:pPr>
        <w:pStyle w:val="CodeBlock"/>
        <w:shd w:val="clear" w:color="auto" w:fill="F7F7F7"/>
      </w:pPr>
      <w:r>
        <w:t xml:space="preserve">    result = df.copy()</w:t>
      </w:r>
    </w:p>
    <w:p w14:paraId="38C3C256" w14:textId="77777777" w:rsidR="007627E4" w:rsidRDefault="007627E4">
      <w:pPr>
        <w:pStyle w:val="CodeBlock"/>
        <w:shd w:val="clear" w:color="auto" w:fill="F7F7F7"/>
      </w:pPr>
    </w:p>
    <w:p w14:paraId="4903355C" w14:textId="77777777" w:rsidR="007627E4" w:rsidRDefault="00000000">
      <w:pPr>
        <w:pStyle w:val="CodeBlock"/>
        <w:shd w:val="clear" w:color="auto" w:fill="F7F7F7"/>
      </w:pPr>
      <w:r>
        <w:t xml:space="preserve">    if keyword:</w:t>
      </w:r>
    </w:p>
    <w:p w14:paraId="1B22D547" w14:textId="77777777" w:rsidR="007627E4" w:rsidRDefault="00000000">
      <w:pPr>
        <w:pStyle w:val="CodeBlock"/>
        <w:shd w:val="clear" w:color="auto" w:fill="F7F7F7"/>
      </w:pPr>
      <w:r>
        <w:t xml:space="preserve">        keyword = keyword.strip()</w:t>
      </w:r>
    </w:p>
    <w:p w14:paraId="225CC9E1" w14:textId="77777777" w:rsidR="007627E4" w:rsidRDefault="00000000">
      <w:pPr>
        <w:pStyle w:val="CodeBlock"/>
        <w:shd w:val="clear" w:color="auto" w:fill="F7F7F7"/>
      </w:pPr>
      <w:r>
        <w:t xml:space="preserve">        result = result[</w:t>
      </w:r>
    </w:p>
    <w:p w14:paraId="5CB98258" w14:textId="77777777" w:rsidR="007627E4" w:rsidRDefault="00000000">
      <w:pPr>
        <w:pStyle w:val="CodeBlock"/>
        <w:shd w:val="clear" w:color="auto" w:fill="F7F7F7"/>
      </w:pPr>
      <w:r>
        <w:t xml:space="preserve">            result["location_name"].astype(str).str.contains(keyword, case=False, na=False) |</w:t>
      </w:r>
    </w:p>
    <w:p w14:paraId="53CA605B" w14:textId="77777777" w:rsidR="007627E4" w:rsidRDefault="00000000">
      <w:pPr>
        <w:pStyle w:val="CodeBlock"/>
        <w:shd w:val="clear" w:color="auto" w:fill="F7F7F7"/>
      </w:pPr>
      <w:r>
        <w:t xml:space="preserve">            result["description"].astype(str).str.contains(keyword, case=False, na=False)</w:t>
      </w:r>
    </w:p>
    <w:p w14:paraId="15DF5C9A" w14:textId="77777777" w:rsidR="007627E4" w:rsidRDefault="00000000">
      <w:pPr>
        <w:pStyle w:val="CodeBlock"/>
        <w:shd w:val="clear" w:color="auto" w:fill="F7F7F7"/>
      </w:pPr>
      <w:r>
        <w:t xml:space="preserve">        ]</w:t>
      </w:r>
    </w:p>
    <w:p w14:paraId="34F035BF" w14:textId="77777777" w:rsidR="007627E4" w:rsidRDefault="007627E4">
      <w:pPr>
        <w:pStyle w:val="CodeBlock"/>
        <w:shd w:val="clear" w:color="auto" w:fill="F7F7F7"/>
      </w:pPr>
    </w:p>
    <w:p w14:paraId="7E4AA3E5" w14:textId="77777777" w:rsidR="007627E4" w:rsidRDefault="00000000">
      <w:pPr>
        <w:pStyle w:val="CodeBlock"/>
        <w:shd w:val="clear" w:color="auto" w:fill="F7F7F7"/>
      </w:pPr>
      <w:r>
        <w:t xml:space="preserve">    if point_type != "</w:t>
      </w:r>
      <w:r>
        <w:t>全部</w:t>
      </w:r>
      <w:r>
        <w:t>":</w:t>
      </w:r>
    </w:p>
    <w:p w14:paraId="107E7B49" w14:textId="77777777" w:rsidR="007627E4" w:rsidRDefault="00000000">
      <w:pPr>
        <w:pStyle w:val="CodeBlock"/>
        <w:shd w:val="clear" w:color="auto" w:fill="F7F7F7"/>
      </w:pPr>
      <w:r>
        <w:t xml:space="preserve">        result = result[result["point_type"] == point_type]</w:t>
      </w:r>
    </w:p>
    <w:p w14:paraId="5F4C52FE" w14:textId="77777777" w:rsidR="007627E4" w:rsidRDefault="007627E4">
      <w:pPr>
        <w:pStyle w:val="CodeBlock"/>
        <w:shd w:val="clear" w:color="auto" w:fill="F7F7F7"/>
      </w:pPr>
    </w:p>
    <w:p w14:paraId="0E18D250" w14:textId="77777777" w:rsidR="007627E4" w:rsidRDefault="00000000">
      <w:pPr>
        <w:pStyle w:val="CodeBlock"/>
        <w:shd w:val="clear" w:color="auto" w:fill="F7F7F7"/>
      </w:pPr>
      <w:r>
        <w:t xml:space="preserve">    if status != "</w:t>
      </w:r>
      <w:r>
        <w:t>全部</w:t>
      </w:r>
      <w:r>
        <w:t>":</w:t>
      </w:r>
    </w:p>
    <w:p w14:paraId="6948FA16" w14:textId="77777777" w:rsidR="007627E4" w:rsidRDefault="00000000">
      <w:pPr>
        <w:pStyle w:val="CodeBlock"/>
        <w:shd w:val="clear" w:color="auto" w:fill="F7F7F7"/>
      </w:pPr>
      <w:r>
        <w:t xml:space="preserve">        result = result[result["status"] == status]</w:t>
      </w:r>
    </w:p>
    <w:p w14:paraId="2FAF1295" w14:textId="77777777" w:rsidR="007627E4" w:rsidRDefault="007627E4">
      <w:pPr>
        <w:pStyle w:val="CodeBlock"/>
        <w:shd w:val="clear" w:color="auto" w:fill="F7F7F7"/>
      </w:pPr>
    </w:p>
    <w:p w14:paraId="6A68A9E1" w14:textId="77777777" w:rsidR="007627E4" w:rsidRDefault="00000000">
      <w:pPr>
        <w:pStyle w:val="CodeBlock"/>
        <w:shd w:val="clear" w:color="auto" w:fill="F7F7F7"/>
      </w:pPr>
      <w:r>
        <w:t xml:space="preserve">    if ai_label != "</w:t>
      </w:r>
      <w:r>
        <w:t>全部</w:t>
      </w:r>
      <w:r>
        <w:t>":</w:t>
      </w:r>
    </w:p>
    <w:p w14:paraId="4C4A0F14" w14:textId="77777777" w:rsidR="007627E4" w:rsidRDefault="00000000">
      <w:pPr>
        <w:pStyle w:val="CodeBlock"/>
        <w:shd w:val="clear" w:color="auto" w:fill="F7F7F7"/>
      </w:pPr>
      <w:r>
        <w:t xml:space="preserve">        result = result[result["ai_label"] == ai_label]</w:t>
      </w:r>
    </w:p>
    <w:p w14:paraId="50315326" w14:textId="77777777" w:rsidR="007627E4" w:rsidRDefault="007627E4">
      <w:pPr>
        <w:pStyle w:val="CodeBlock"/>
        <w:shd w:val="clear" w:color="auto" w:fill="F7F7F7"/>
      </w:pPr>
    </w:p>
    <w:p w14:paraId="0F4FAD54" w14:textId="77777777" w:rsidR="007627E4" w:rsidRDefault="00000000">
      <w:pPr>
        <w:pStyle w:val="CodeBlock"/>
        <w:shd w:val="clear" w:color="auto" w:fill="F7F7F7"/>
      </w:pPr>
      <w:r>
        <w:t xml:space="preserve">    if not result.empty:</w:t>
      </w:r>
    </w:p>
    <w:p w14:paraId="7EB91ECB" w14:textId="77777777" w:rsidR="007627E4" w:rsidRDefault="00000000">
      <w:pPr>
        <w:pStyle w:val="CodeBlock"/>
        <w:shd w:val="clear" w:color="auto" w:fill="F7F7F7"/>
      </w:pPr>
      <w:r>
        <w:t xml:space="preserve">        result["survey_date_dt"] = pd.to_datetime(result["survey_date"], errors="coerce")</w:t>
      </w:r>
    </w:p>
    <w:p w14:paraId="1EDF4331" w14:textId="77777777" w:rsidR="007627E4" w:rsidRDefault="00000000">
      <w:pPr>
        <w:pStyle w:val="CodeBlock"/>
        <w:shd w:val="clear" w:color="auto" w:fill="F7F7F7"/>
      </w:pPr>
      <w:r>
        <w:t xml:space="preserve">        result = result[</w:t>
      </w:r>
    </w:p>
    <w:p w14:paraId="76216293" w14:textId="77777777" w:rsidR="007627E4" w:rsidRDefault="00000000">
      <w:pPr>
        <w:pStyle w:val="CodeBlock"/>
        <w:shd w:val="clear" w:color="auto" w:fill="F7F7F7"/>
      </w:pPr>
      <w:r>
        <w:t xml:space="preserve">            (result["survey_date_dt"] &gt;= pd.to_datetime(start_date)) &amp;</w:t>
      </w:r>
    </w:p>
    <w:p w14:paraId="79CF8EF2" w14:textId="77777777" w:rsidR="007627E4" w:rsidRDefault="00000000">
      <w:pPr>
        <w:pStyle w:val="CodeBlock"/>
        <w:shd w:val="clear" w:color="auto" w:fill="F7F7F7"/>
      </w:pPr>
      <w:r>
        <w:t xml:space="preserve">            (result["survey_date_dt"] &lt;= pd.to_datetime(end_date))</w:t>
      </w:r>
    </w:p>
    <w:p w14:paraId="2AABC956" w14:textId="77777777" w:rsidR="007627E4" w:rsidRDefault="00000000">
      <w:pPr>
        <w:pStyle w:val="CodeBlock"/>
        <w:shd w:val="clear" w:color="auto" w:fill="F7F7F7"/>
      </w:pPr>
      <w:r>
        <w:t xml:space="preserve">        ]</w:t>
      </w:r>
    </w:p>
    <w:p w14:paraId="1B579F9E" w14:textId="77777777" w:rsidR="007627E4" w:rsidRDefault="00000000">
      <w:pPr>
        <w:pStyle w:val="CodeBlock"/>
        <w:shd w:val="clear" w:color="auto" w:fill="F7F7F7"/>
      </w:pPr>
      <w:r>
        <w:t xml:space="preserve">        result = result.drop(columns=["survey_date_dt"])</w:t>
      </w:r>
    </w:p>
    <w:p w14:paraId="0B932CCB" w14:textId="77777777" w:rsidR="007627E4" w:rsidRDefault="007627E4">
      <w:pPr>
        <w:pStyle w:val="CodeBlock"/>
        <w:shd w:val="clear" w:color="auto" w:fill="F7F7F7"/>
      </w:pPr>
    </w:p>
    <w:p w14:paraId="282A2AA9" w14:textId="77777777" w:rsidR="007627E4" w:rsidRDefault="00000000">
      <w:pPr>
        <w:pStyle w:val="CodeBlock"/>
        <w:shd w:val="clear" w:color="auto" w:fill="F7F7F7"/>
      </w:pPr>
      <w:r>
        <w:t xml:space="preserve">    return result</w:t>
      </w:r>
    </w:p>
    <w:p w14:paraId="74B350BC" w14:textId="77777777" w:rsidR="007627E4" w:rsidRDefault="007627E4">
      <w:pPr>
        <w:pStyle w:val="CodeBlock"/>
        <w:shd w:val="clear" w:color="auto" w:fill="F7F7F7"/>
      </w:pPr>
    </w:p>
    <w:p w14:paraId="1E2D371B" w14:textId="77777777" w:rsidR="007627E4" w:rsidRDefault="007627E4">
      <w:pPr>
        <w:pStyle w:val="CodeBlock"/>
        <w:shd w:val="clear" w:color="auto" w:fill="F7F7F7"/>
      </w:pPr>
    </w:p>
    <w:p w14:paraId="47A7D58F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CB8A51F" w14:textId="77777777" w:rsidR="007627E4" w:rsidRDefault="00000000">
      <w:pPr>
        <w:pStyle w:val="CodeBlock"/>
        <w:shd w:val="clear" w:color="auto" w:fill="F7F7F7"/>
      </w:pPr>
      <w:r>
        <w:t xml:space="preserve"># 10. CSV </w:t>
      </w:r>
      <w:r>
        <w:t>导出</w:t>
      </w:r>
    </w:p>
    <w:p w14:paraId="22A34565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6CA9F0D5" w14:textId="77777777" w:rsidR="007627E4" w:rsidRDefault="007627E4">
      <w:pPr>
        <w:pStyle w:val="CodeBlock"/>
        <w:shd w:val="clear" w:color="auto" w:fill="F7F7F7"/>
      </w:pPr>
    </w:p>
    <w:p w14:paraId="4E88FD9C" w14:textId="77777777" w:rsidR="007627E4" w:rsidRDefault="00000000">
      <w:pPr>
        <w:pStyle w:val="CodeBlock"/>
        <w:shd w:val="clear" w:color="auto" w:fill="F7F7F7"/>
      </w:pPr>
      <w:r>
        <w:t>def convert_df_to_csv(df):</w:t>
      </w:r>
    </w:p>
    <w:p w14:paraId="7876289A" w14:textId="77777777" w:rsidR="007627E4" w:rsidRDefault="00000000">
      <w:pPr>
        <w:pStyle w:val="CodeBlock"/>
        <w:shd w:val="clear" w:color="auto" w:fill="F7F7F7"/>
      </w:pPr>
      <w:r>
        <w:t xml:space="preserve">    return df.to_csv(index=False, encoding="utf-8-sig").encode("utf-8-sig")</w:t>
      </w:r>
    </w:p>
    <w:p w14:paraId="6800A177" w14:textId="77777777" w:rsidR="007627E4" w:rsidRDefault="007627E4">
      <w:pPr>
        <w:pStyle w:val="CodeBlock"/>
        <w:shd w:val="clear" w:color="auto" w:fill="F7F7F7"/>
      </w:pPr>
    </w:p>
    <w:p w14:paraId="7B3F4671" w14:textId="77777777" w:rsidR="007627E4" w:rsidRDefault="007627E4">
      <w:pPr>
        <w:pStyle w:val="CodeBlock"/>
        <w:shd w:val="clear" w:color="auto" w:fill="F7F7F7"/>
      </w:pPr>
    </w:p>
    <w:p w14:paraId="457E52B0" w14:textId="77777777" w:rsidR="007627E4" w:rsidRDefault="00000000">
      <w:pPr>
        <w:pStyle w:val="CodeBlock"/>
        <w:shd w:val="clear" w:color="auto" w:fill="F7F7F7"/>
      </w:pPr>
      <w:r>
        <w:t>def save_export_csv(df, filename="field_survey_export.csv"):</w:t>
      </w:r>
    </w:p>
    <w:p w14:paraId="1A370AAC" w14:textId="77777777" w:rsidR="007627E4" w:rsidRDefault="00000000">
      <w:pPr>
        <w:pStyle w:val="CodeBlock"/>
        <w:shd w:val="clear" w:color="auto" w:fill="F7F7F7"/>
      </w:pPr>
      <w:r>
        <w:t xml:space="preserve">    export_path = os.path.join(EXPORT_DIR, filename)</w:t>
      </w:r>
    </w:p>
    <w:p w14:paraId="4CA12F11" w14:textId="77777777" w:rsidR="007627E4" w:rsidRDefault="00000000">
      <w:pPr>
        <w:pStyle w:val="CodeBlock"/>
        <w:shd w:val="clear" w:color="auto" w:fill="F7F7F7"/>
      </w:pPr>
      <w:r>
        <w:t xml:space="preserve">    df.to_csv(export_path, index=False, encoding="utf-8-sig")</w:t>
      </w:r>
    </w:p>
    <w:p w14:paraId="5E977D0F" w14:textId="77777777" w:rsidR="007627E4" w:rsidRDefault="00000000">
      <w:pPr>
        <w:pStyle w:val="CodeBlock"/>
        <w:shd w:val="clear" w:color="auto" w:fill="F7F7F7"/>
      </w:pPr>
      <w:r>
        <w:t xml:space="preserve">    return export_path</w:t>
      </w:r>
    </w:p>
    <w:p w14:paraId="74A59923" w14:textId="77777777" w:rsidR="007627E4" w:rsidRDefault="007627E4">
      <w:pPr>
        <w:pStyle w:val="CodeBlock"/>
        <w:shd w:val="clear" w:color="auto" w:fill="F7F7F7"/>
      </w:pPr>
    </w:p>
    <w:p w14:paraId="0FF0DB1D" w14:textId="77777777" w:rsidR="007627E4" w:rsidRDefault="007627E4">
      <w:pPr>
        <w:pStyle w:val="CodeBlock"/>
        <w:shd w:val="clear" w:color="auto" w:fill="F7F7F7"/>
      </w:pPr>
    </w:p>
    <w:p w14:paraId="2612A3B4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341F04C3" w14:textId="77777777" w:rsidR="007627E4" w:rsidRDefault="00000000">
      <w:pPr>
        <w:pStyle w:val="CodeBlock"/>
        <w:shd w:val="clear" w:color="auto" w:fill="F7F7F7"/>
      </w:pPr>
      <w:r>
        <w:t xml:space="preserve"># 11. </w:t>
      </w:r>
      <w:r>
        <w:t>页面初始化</w:t>
      </w:r>
    </w:p>
    <w:p w14:paraId="2506748C" w14:textId="77777777" w:rsidR="007627E4" w:rsidRDefault="00000000">
      <w:pPr>
        <w:pStyle w:val="CodeBlock"/>
        <w:shd w:val="clear" w:color="auto" w:fill="F7F7F7"/>
      </w:pPr>
      <w:r>
        <w:lastRenderedPageBreak/>
        <w:t># =========================================================</w:t>
      </w:r>
    </w:p>
    <w:p w14:paraId="03B1F22F" w14:textId="77777777" w:rsidR="007627E4" w:rsidRDefault="007627E4">
      <w:pPr>
        <w:pStyle w:val="CodeBlock"/>
        <w:shd w:val="clear" w:color="auto" w:fill="F7F7F7"/>
      </w:pPr>
    </w:p>
    <w:p w14:paraId="5CA4A7F3" w14:textId="77777777" w:rsidR="007627E4" w:rsidRDefault="00000000">
      <w:pPr>
        <w:pStyle w:val="CodeBlock"/>
        <w:shd w:val="clear" w:color="auto" w:fill="F7F7F7"/>
      </w:pPr>
      <w:r>
        <w:t>st.set_page_config(</w:t>
      </w:r>
    </w:p>
    <w:p w14:paraId="33CBFBEE" w14:textId="77777777" w:rsidR="007627E4" w:rsidRDefault="00000000">
      <w:pPr>
        <w:pStyle w:val="CodeBlock"/>
        <w:shd w:val="clear" w:color="auto" w:fill="F7F7F7"/>
      </w:pPr>
      <w:r>
        <w:t xml:space="preserve">    page_title="</w:t>
      </w:r>
      <w:r>
        <w:t>野外考察数据采集与管理系统</w:t>
      </w:r>
      <w:r>
        <w:t>",</w:t>
      </w:r>
    </w:p>
    <w:p w14:paraId="338CAD75" w14:textId="77777777" w:rsidR="007627E4" w:rsidRDefault="00000000">
      <w:pPr>
        <w:pStyle w:val="CodeBlock"/>
        <w:shd w:val="clear" w:color="auto" w:fill="F7F7F7"/>
      </w:pPr>
      <w:r>
        <w:t xml:space="preserve">    layout="wide"</w:t>
      </w:r>
    </w:p>
    <w:p w14:paraId="36E72CBC" w14:textId="77777777" w:rsidR="007627E4" w:rsidRDefault="00000000">
      <w:pPr>
        <w:pStyle w:val="CodeBlock"/>
        <w:shd w:val="clear" w:color="auto" w:fill="F7F7F7"/>
      </w:pPr>
      <w:r>
        <w:t>)</w:t>
      </w:r>
    </w:p>
    <w:p w14:paraId="5DABE9DC" w14:textId="77777777" w:rsidR="007627E4" w:rsidRDefault="007627E4">
      <w:pPr>
        <w:pStyle w:val="CodeBlock"/>
        <w:shd w:val="clear" w:color="auto" w:fill="F7F7F7"/>
      </w:pPr>
    </w:p>
    <w:p w14:paraId="2737744A" w14:textId="77777777" w:rsidR="007627E4" w:rsidRDefault="00000000">
      <w:pPr>
        <w:pStyle w:val="CodeBlock"/>
        <w:shd w:val="clear" w:color="auto" w:fill="F7F7F7"/>
      </w:pPr>
      <w:r>
        <w:t>init_demo_table()</w:t>
      </w:r>
    </w:p>
    <w:p w14:paraId="15750CC8" w14:textId="77777777" w:rsidR="007627E4" w:rsidRDefault="007627E4">
      <w:pPr>
        <w:pStyle w:val="CodeBlock"/>
        <w:shd w:val="clear" w:color="auto" w:fill="F7F7F7"/>
      </w:pPr>
    </w:p>
    <w:p w14:paraId="46781C96" w14:textId="77777777" w:rsidR="007627E4" w:rsidRDefault="00000000">
      <w:pPr>
        <w:pStyle w:val="CodeBlock"/>
        <w:shd w:val="clear" w:color="auto" w:fill="F7F7F7"/>
      </w:pPr>
      <w:r>
        <w:t>st.title("</w:t>
      </w:r>
      <w:r>
        <w:t>野外考察数据采集与管理系统</w:t>
      </w:r>
      <w:r>
        <w:t>")</w:t>
      </w:r>
    </w:p>
    <w:p w14:paraId="08ED8EB9" w14:textId="77777777" w:rsidR="007627E4" w:rsidRDefault="00000000">
      <w:pPr>
        <w:pStyle w:val="CodeBlock"/>
        <w:shd w:val="clear" w:color="auto" w:fill="F7F7F7"/>
      </w:pPr>
      <w:r>
        <w:t>st.write("</w:t>
      </w:r>
      <w:r>
        <w:t>第</w:t>
      </w:r>
      <w:r>
        <w:t>4</w:t>
      </w:r>
      <w:r>
        <w:t>回实验：数据查询、统计可视化、地图展示、数据导出与系统交付。</w:t>
      </w:r>
      <w:r>
        <w:t>")</w:t>
      </w:r>
    </w:p>
    <w:p w14:paraId="1C88F5B9" w14:textId="77777777" w:rsidR="007627E4" w:rsidRDefault="007627E4">
      <w:pPr>
        <w:pStyle w:val="CodeBlock"/>
        <w:shd w:val="clear" w:color="auto" w:fill="F7F7F7"/>
      </w:pPr>
    </w:p>
    <w:p w14:paraId="4D477B9E" w14:textId="77777777" w:rsidR="007627E4" w:rsidRDefault="00000000">
      <w:pPr>
        <w:pStyle w:val="CodeBlock"/>
        <w:shd w:val="clear" w:color="auto" w:fill="F7F7F7"/>
      </w:pPr>
      <w:r>
        <w:t>menu = st.sidebar.radio(</w:t>
      </w:r>
    </w:p>
    <w:p w14:paraId="4A5E4C31" w14:textId="77777777" w:rsidR="007627E4" w:rsidRDefault="00000000">
      <w:pPr>
        <w:pStyle w:val="CodeBlock"/>
        <w:shd w:val="clear" w:color="auto" w:fill="F7F7F7"/>
      </w:pPr>
      <w:r>
        <w:t xml:space="preserve">    "</w:t>
      </w:r>
      <w:r>
        <w:t>功能菜单</w:t>
      </w:r>
      <w:r>
        <w:t>",</w:t>
      </w:r>
    </w:p>
    <w:p w14:paraId="1E9DCDF1" w14:textId="77777777" w:rsidR="007627E4" w:rsidRDefault="00000000">
      <w:pPr>
        <w:pStyle w:val="CodeBlock"/>
        <w:shd w:val="clear" w:color="auto" w:fill="F7F7F7"/>
      </w:pPr>
      <w:r>
        <w:t xml:space="preserve">    [</w:t>
      </w:r>
    </w:p>
    <w:p w14:paraId="26F25DBC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数据录入</w:t>
      </w:r>
      <w:r>
        <w:t>",</w:t>
      </w:r>
    </w:p>
    <w:p w14:paraId="3B02BE34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数据查询</w:t>
      </w:r>
      <w:r>
        <w:t>",</w:t>
      </w:r>
    </w:p>
    <w:p w14:paraId="7347A09D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统计可视化</w:t>
      </w:r>
      <w:r>
        <w:t>",</w:t>
      </w:r>
    </w:p>
    <w:p w14:paraId="1DE98B11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地图展示</w:t>
      </w:r>
      <w:r>
        <w:t>",</w:t>
      </w:r>
    </w:p>
    <w:p w14:paraId="2388D189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数据导出</w:t>
      </w:r>
      <w:r>
        <w:t>",</w:t>
      </w:r>
    </w:p>
    <w:p w14:paraId="52DB3DC0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系统测试</w:t>
      </w:r>
      <w:r>
        <w:t>",</w:t>
      </w:r>
    </w:p>
    <w:p w14:paraId="3FDCC571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实验说明</w:t>
      </w:r>
      <w:r>
        <w:t>"</w:t>
      </w:r>
    </w:p>
    <w:p w14:paraId="138F5FF6" w14:textId="77777777" w:rsidR="007627E4" w:rsidRDefault="00000000">
      <w:pPr>
        <w:pStyle w:val="CodeBlock"/>
        <w:shd w:val="clear" w:color="auto" w:fill="F7F7F7"/>
      </w:pPr>
      <w:r>
        <w:t xml:space="preserve">    ]</w:t>
      </w:r>
    </w:p>
    <w:p w14:paraId="7E612705" w14:textId="77777777" w:rsidR="007627E4" w:rsidRDefault="00000000">
      <w:pPr>
        <w:pStyle w:val="CodeBlock"/>
        <w:shd w:val="clear" w:color="auto" w:fill="F7F7F7"/>
      </w:pPr>
      <w:r>
        <w:t>)</w:t>
      </w:r>
    </w:p>
    <w:p w14:paraId="7022F608" w14:textId="77777777" w:rsidR="007627E4" w:rsidRDefault="007627E4">
      <w:pPr>
        <w:pStyle w:val="CodeBlock"/>
        <w:shd w:val="clear" w:color="auto" w:fill="F7F7F7"/>
      </w:pPr>
    </w:p>
    <w:p w14:paraId="08457DA2" w14:textId="77777777" w:rsidR="007627E4" w:rsidRDefault="007627E4">
      <w:pPr>
        <w:pStyle w:val="CodeBlock"/>
        <w:shd w:val="clear" w:color="auto" w:fill="F7F7F7"/>
      </w:pPr>
    </w:p>
    <w:p w14:paraId="6CF1528A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0F87C29" w14:textId="77777777" w:rsidR="007627E4" w:rsidRDefault="00000000">
      <w:pPr>
        <w:pStyle w:val="CodeBlock"/>
        <w:shd w:val="clear" w:color="auto" w:fill="F7F7F7"/>
      </w:pPr>
      <w:r>
        <w:t xml:space="preserve"># </w:t>
      </w:r>
      <w:r>
        <w:t>页面一：数据录入</w:t>
      </w:r>
    </w:p>
    <w:p w14:paraId="57BFE678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77F95E8F" w14:textId="77777777" w:rsidR="007627E4" w:rsidRDefault="007627E4">
      <w:pPr>
        <w:pStyle w:val="CodeBlock"/>
        <w:shd w:val="clear" w:color="auto" w:fill="F7F7F7"/>
      </w:pPr>
    </w:p>
    <w:p w14:paraId="34AD9EDE" w14:textId="77777777" w:rsidR="007627E4" w:rsidRDefault="00000000">
      <w:pPr>
        <w:pStyle w:val="CodeBlock"/>
        <w:shd w:val="clear" w:color="auto" w:fill="F7F7F7"/>
      </w:pPr>
      <w:r>
        <w:t>if menu == "</w:t>
      </w:r>
      <w:r>
        <w:t>数据录入</w:t>
      </w:r>
      <w:r>
        <w:t>":</w:t>
      </w:r>
    </w:p>
    <w:p w14:paraId="03B47B80" w14:textId="77777777" w:rsidR="007627E4" w:rsidRDefault="00000000">
      <w:pPr>
        <w:pStyle w:val="CodeBlock"/>
        <w:shd w:val="clear" w:color="auto" w:fill="F7F7F7"/>
      </w:pPr>
      <w:r>
        <w:t xml:space="preserve">    st.subheader("</w:t>
      </w:r>
      <w:r>
        <w:t>新增考察记录</w:t>
      </w:r>
      <w:r>
        <w:t>")</w:t>
      </w:r>
    </w:p>
    <w:p w14:paraId="3DF2909A" w14:textId="77777777" w:rsidR="007627E4" w:rsidRDefault="007627E4">
      <w:pPr>
        <w:pStyle w:val="CodeBlock"/>
        <w:shd w:val="clear" w:color="auto" w:fill="F7F7F7"/>
      </w:pPr>
    </w:p>
    <w:p w14:paraId="1DA23924" w14:textId="77777777" w:rsidR="007627E4" w:rsidRDefault="00000000">
      <w:pPr>
        <w:pStyle w:val="CodeBlock"/>
        <w:shd w:val="clear" w:color="auto" w:fill="F7F7F7"/>
      </w:pPr>
      <w:r>
        <w:t xml:space="preserve">    with st.form("field_form"):</w:t>
      </w:r>
    </w:p>
    <w:p w14:paraId="7376E1B5" w14:textId="77777777" w:rsidR="007627E4" w:rsidRDefault="00000000">
      <w:pPr>
        <w:pStyle w:val="CodeBlock"/>
        <w:shd w:val="clear" w:color="auto" w:fill="F7F7F7"/>
      </w:pPr>
      <w:r>
        <w:t xml:space="preserve">        location_name = st.text_input("</w:t>
      </w:r>
      <w:r>
        <w:t>地点名称（必填）</w:t>
      </w:r>
      <w:r>
        <w:t>")</w:t>
      </w:r>
    </w:p>
    <w:p w14:paraId="32BDCF78" w14:textId="77777777" w:rsidR="007627E4" w:rsidRDefault="007627E4">
      <w:pPr>
        <w:pStyle w:val="CodeBlock"/>
        <w:shd w:val="clear" w:color="auto" w:fill="F7F7F7"/>
      </w:pPr>
    </w:p>
    <w:p w14:paraId="36CD0C08" w14:textId="77777777" w:rsidR="007627E4" w:rsidRDefault="00000000">
      <w:pPr>
        <w:pStyle w:val="CodeBlock"/>
        <w:shd w:val="clear" w:color="auto" w:fill="F7F7F7"/>
      </w:pPr>
      <w:r>
        <w:t xml:space="preserve">        col1, col2 = st.columns(2)</w:t>
      </w:r>
    </w:p>
    <w:p w14:paraId="735355C9" w14:textId="77777777" w:rsidR="007627E4" w:rsidRDefault="007627E4">
      <w:pPr>
        <w:pStyle w:val="CodeBlock"/>
        <w:shd w:val="clear" w:color="auto" w:fill="F7F7F7"/>
      </w:pPr>
    </w:p>
    <w:p w14:paraId="5F0EF9C7" w14:textId="77777777" w:rsidR="007627E4" w:rsidRDefault="00000000">
      <w:pPr>
        <w:pStyle w:val="CodeBlock"/>
        <w:shd w:val="clear" w:color="auto" w:fill="F7F7F7"/>
      </w:pPr>
      <w:r>
        <w:t xml:space="preserve">        with col1:</w:t>
      </w:r>
    </w:p>
    <w:p w14:paraId="5C912793" w14:textId="77777777" w:rsidR="007627E4" w:rsidRDefault="00000000">
      <w:pPr>
        <w:pStyle w:val="CodeBlock"/>
        <w:shd w:val="clear" w:color="auto" w:fill="F7F7F7"/>
      </w:pPr>
      <w:r>
        <w:t xml:space="preserve">            latitude = st.number_input(</w:t>
      </w:r>
    </w:p>
    <w:p w14:paraId="47A81BE7" w14:textId="77777777" w:rsidR="007627E4" w:rsidRDefault="00000000">
      <w:pPr>
        <w:pStyle w:val="CodeBlock"/>
        <w:shd w:val="clear" w:color="auto" w:fill="F7F7F7"/>
      </w:pPr>
      <w:r>
        <w:t xml:space="preserve">                "</w:t>
      </w:r>
      <w:r>
        <w:t>纬度（</w:t>
      </w:r>
      <w:r>
        <w:t xml:space="preserve">-90 </w:t>
      </w:r>
      <w:r>
        <w:t>到</w:t>
      </w:r>
      <w:r>
        <w:t xml:space="preserve"> 90</w:t>
      </w:r>
      <w:r>
        <w:t>）</w:t>
      </w:r>
      <w:r>
        <w:t>",</w:t>
      </w:r>
    </w:p>
    <w:p w14:paraId="17433D2B" w14:textId="77777777" w:rsidR="007627E4" w:rsidRDefault="00000000">
      <w:pPr>
        <w:pStyle w:val="CodeBlock"/>
        <w:shd w:val="clear" w:color="auto" w:fill="F7F7F7"/>
      </w:pPr>
      <w:r>
        <w:t xml:space="preserve">                min_value=-90.0,</w:t>
      </w:r>
    </w:p>
    <w:p w14:paraId="098E62B5" w14:textId="77777777" w:rsidR="007627E4" w:rsidRDefault="00000000">
      <w:pPr>
        <w:pStyle w:val="CodeBlock"/>
        <w:shd w:val="clear" w:color="auto" w:fill="F7F7F7"/>
      </w:pPr>
      <w:r>
        <w:t xml:space="preserve">                max_value=90.0,</w:t>
      </w:r>
    </w:p>
    <w:p w14:paraId="366D6331" w14:textId="77777777" w:rsidR="007627E4" w:rsidRDefault="00000000">
      <w:pPr>
        <w:pStyle w:val="CodeBlock"/>
        <w:shd w:val="clear" w:color="auto" w:fill="F7F7F7"/>
      </w:pPr>
      <w:r>
        <w:t xml:space="preserve">                value=30.000000,</w:t>
      </w:r>
    </w:p>
    <w:p w14:paraId="1D831370" w14:textId="77777777" w:rsidR="007627E4" w:rsidRDefault="00000000">
      <w:pPr>
        <w:pStyle w:val="CodeBlock"/>
        <w:shd w:val="clear" w:color="auto" w:fill="F7F7F7"/>
      </w:pPr>
      <w:r>
        <w:t xml:space="preserve">                format="%.6f"</w:t>
      </w:r>
    </w:p>
    <w:p w14:paraId="488D71D9" w14:textId="77777777" w:rsidR="007627E4" w:rsidRDefault="00000000">
      <w:pPr>
        <w:pStyle w:val="CodeBlock"/>
        <w:shd w:val="clear" w:color="auto" w:fill="F7F7F7"/>
      </w:pPr>
      <w:r>
        <w:t xml:space="preserve">            )</w:t>
      </w:r>
    </w:p>
    <w:p w14:paraId="75557A94" w14:textId="77777777" w:rsidR="007627E4" w:rsidRDefault="007627E4">
      <w:pPr>
        <w:pStyle w:val="CodeBlock"/>
        <w:shd w:val="clear" w:color="auto" w:fill="F7F7F7"/>
      </w:pPr>
    </w:p>
    <w:p w14:paraId="6B4C7D6B" w14:textId="77777777" w:rsidR="007627E4" w:rsidRDefault="00000000">
      <w:pPr>
        <w:pStyle w:val="CodeBlock"/>
        <w:shd w:val="clear" w:color="auto" w:fill="F7F7F7"/>
      </w:pPr>
      <w:r>
        <w:t xml:space="preserve">            point_type = st.selectbox(</w:t>
      </w:r>
    </w:p>
    <w:p w14:paraId="7074633C" w14:textId="77777777" w:rsidR="007627E4" w:rsidRDefault="00000000">
      <w:pPr>
        <w:pStyle w:val="CodeBlock"/>
        <w:shd w:val="clear" w:color="auto" w:fill="F7F7F7"/>
      </w:pPr>
      <w:r>
        <w:t xml:space="preserve">                "</w:t>
      </w:r>
      <w:r>
        <w:t>考察类型</w:t>
      </w:r>
      <w:r>
        <w:t>",</w:t>
      </w:r>
    </w:p>
    <w:p w14:paraId="3C0FEE42" w14:textId="77777777" w:rsidR="007627E4" w:rsidRDefault="00000000">
      <w:pPr>
        <w:pStyle w:val="CodeBlock"/>
        <w:shd w:val="clear" w:color="auto" w:fill="F7F7F7"/>
      </w:pPr>
      <w:r>
        <w:t xml:space="preserve">                ["</w:t>
      </w:r>
      <w:r>
        <w:t>植被</w:t>
      </w:r>
      <w:r>
        <w:t>", "</w:t>
      </w:r>
      <w:r>
        <w:t>水体</w:t>
      </w:r>
      <w:r>
        <w:t>", "</w:t>
      </w:r>
      <w:r>
        <w:t>土壤</w:t>
      </w:r>
      <w:r>
        <w:t>", "</w:t>
      </w:r>
      <w:r>
        <w:t>地貌</w:t>
      </w:r>
      <w:r>
        <w:t>", "</w:t>
      </w:r>
      <w:r>
        <w:t>其他</w:t>
      </w:r>
      <w:r>
        <w:t>"]</w:t>
      </w:r>
    </w:p>
    <w:p w14:paraId="4A341E63" w14:textId="77777777" w:rsidR="007627E4" w:rsidRDefault="00000000">
      <w:pPr>
        <w:pStyle w:val="CodeBlock"/>
        <w:shd w:val="clear" w:color="auto" w:fill="F7F7F7"/>
      </w:pPr>
      <w:r>
        <w:t xml:space="preserve">            )</w:t>
      </w:r>
    </w:p>
    <w:p w14:paraId="4C7E8F96" w14:textId="77777777" w:rsidR="007627E4" w:rsidRDefault="007627E4">
      <w:pPr>
        <w:pStyle w:val="CodeBlock"/>
        <w:shd w:val="clear" w:color="auto" w:fill="F7F7F7"/>
      </w:pPr>
    </w:p>
    <w:p w14:paraId="2E573C3E" w14:textId="77777777" w:rsidR="007627E4" w:rsidRDefault="00000000">
      <w:pPr>
        <w:pStyle w:val="CodeBlock"/>
        <w:shd w:val="clear" w:color="auto" w:fill="F7F7F7"/>
      </w:pPr>
      <w:r>
        <w:t xml:space="preserve">        with col2:</w:t>
      </w:r>
    </w:p>
    <w:p w14:paraId="63AEECB0" w14:textId="77777777" w:rsidR="007627E4" w:rsidRDefault="00000000">
      <w:pPr>
        <w:pStyle w:val="CodeBlock"/>
        <w:shd w:val="clear" w:color="auto" w:fill="F7F7F7"/>
      </w:pPr>
      <w:r>
        <w:t xml:space="preserve">            longitude = st.number_input(</w:t>
      </w:r>
    </w:p>
    <w:p w14:paraId="48BB17CB" w14:textId="77777777" w:rsidR="007627E4" w:rsidRDefault="00000000">
      <w:pPr>
        <w:pStyle w:val="CodeBlock"/>
        <w:shd w:val="clear" w:color="auto" w:fill="F7F7F7"/>
      </w:pPr>
      <w:r>
        <w:t xml:space="preserve">                "</w:t>
      </w:r>
      <w:r>
        <w:t>经度（</w:t>
      </w:r>
      <w:r>
        <w:t xml:space="preserve">-180 </w:t>
      </w:r>
      <w:r>
        <w:t>到</w:t>
      </w:r>
      <w:r>
        <w:t xml:space="preserve"> 180</w:t>
      </w:r>
      <w:r>
        <w:t>）</w:t>
      </w:r>
      <w:r>
        <w:t>",</w:t>
      </w:r>
    </w:p>
    <w:p w14:paraId="4C8CAA40" w14:textId="77777777" w:rsidR="007627E4" w:rsidRDefault="00000000">
      <w:pPr>
        <w:pStyle w:val="CodeBlock"/>
        <w:shd w:val="clear" w:color="auto" w:fill="F7F7F7"/>
      </w:pPr>
      <w:r>
        <w:t xml:space="preserve">                min_value=-180.0,</w:t>
      </w:r>
    </w:p>
    <w:p w14:paraId="4B6C3B7B" w14:textId="77777777" w:rsidR="007627E4" w:rsidRDefault="00000000">
      <w:pPr>
        <w:pStyle w:val="CodeBlock"/>
        <w:shd w:val="clear" w:color="auto" w:fill="F7F7F7"/>
      </w:pPr>
      <w:r>
        <w:t xml:space="preserve">                max_value=180.0,</w:t>
      </w:r>
    </w:p>
    <w:p w14:paraId="1232BC8C" w14:textId="77777777" w:rsidR="007627E4" w:rsidRDefault="00000000">
      <w:pPr>
        <w:pStyle w:val="CodeBlock"/>
        <w:shd w:val="clear" w:color="auto" w:fill="F7F7F7"/>
      </w:pPr>
      <w:r>
        <w:t xml:space="preserve">                value=120.000000,</w:t>
      </w:r>
    </w:p>
    <w:p w14:paraId="3F77F8B0" w14:textId="77777777" w:rsidR="007627E4" w:rsidRDefault="00000000">
      <w:pPr>
        <w:pStyle w:val="CodeBlock"/>
        <w:shd w:val="clear" w:color="auto" w:fill="F7F7F7"/>
      </w:pPr>
      <w:r>
        <w:t xml:space="preserve">                format="%.6f"</w:t>
      </w:r>
    </w:p>
    <w:p w14:paraId="788C49C2" w14:textId="77777777" w:rsidR="007627E4" w:rsidRDefault="00000000">
      <w:pPr>
        <w:pStyle w:val="CodeBlock"/>
        <w:shd w:val="clear" w:color="auto" w:fill="F7F7F7"/>
      </w:pPr>
      <w:r>
        <w:t xml:space="preserve">            )</w:t>
      </w:r>
    </w:p>
    <w:p w14:paraId="38F67ECE" w14:textId="77777777" w:rsidR="007627E4" w:rsidRDefault="007627E4">
      <w:pPr>
        <w:pStyle w:val="CodeBlock"/>
        <w:shd w:val="clear" w:color="auto" w:fill="F7F7F7"/>
      </w:pPr>
    </w:p>
    <w:p w14:paraId="636B6AE4" w14:textId="77777777" w:rsidR="007627E4" w:rsidRDefault="00000000">
      <w:pPr>
        <w:pStyle w:val="CodeBlock"/>
        <w:shd w:val="clear" w:color="auto" w:fill="F7F7F7"/>
      </w:pPr>
      <w:r>
        <w:t xml:space="preserve">            survey_date = st.date_input("</w:t>
      </w:r>
      <w:r>
        <w:t>考察日期</w:t>
      </w:r>
      <w:r>
        <w:t>")</w:t>
      </w:r>
    </w:p>
    <w:p w14:paraId="2AF0A6AA" w14:textId="77777777" w:rsidR="007627E4" w:rsidRDefault="007627E4">
      <w:pPr>
        <w:pStyle w:val="CodeBlock"/>
        <w:shd w:val="clear" w:color="auto" w:fill="F7F7F7"/>
      </w:pPr>
    </w:p>
    <w:p w14:paraId="6D368891" w14:textId="77777777" w:rsidR="007627E4" w:rsidRDefault="00000000">
      <w:pPr>
        <w:pStyle w:val="CodeBlock"/>
        <w:shd w:val="clear" w:color="auto" w:fill="F7F7F7"/>
      </w:pPr>
      <w:r>
        <w:t xml:space="preserve">        description = st.text_area("</w:t>
      </w:r>
      <w:r>
        <w:t>现场描述（必填）</w:t>
      </w:r>
      <w:r>
        <w:t>")</w:t>
      </w:r>
    </w:p>
    <w:p w14:paraId="60222772" w14:textId="77777777" w:rsidR="007627E4" w:rsidRDefault="007627E4">
      <w:pPr>
        <w:pStyle w:val="CodeBlock"/>
        <w:shd w:val="clear" w:color="auto" w:fill="F7F7F7"/>
      </w:pPr>
    </w:p>
    <w:p w14:paraId="19503B86" w14:textId="77777777" w:rsidR="007627E4" w:rsidRDefault="00000000">
      <w:pPr>
        <w:pStyle w:val="CodeBlock"/>
        <w:shd w:val="clear" w:color="auto" w:fill="F7F7F7"/>
      </w:pPr>
      <w:r>
        <w:t xml:space="preserve">        uploaded_file = st.file_uploader(</w:t>
      </w:r>
    </w:p>
    <w:p w14:paraId="360847DE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上传现场照片（</w:t>
      </w:r>
      <w:r>
        <w:t>jpg/jpeg/png</w:t>
      </w:r>
      <w:r>
        <w:t>，</w:t>
      </w:r>
      <w:r>
        <w:t>≤5MB</w:t>
      </w:r>
      <w:r>
        <w:t>）</w:t>
      </w:r>
      <w:r>
        <w:t>",</w:t>
      </w:r>
    </w:p>
    <w:p w14:paraId="76B9CE5C" w14:textId="77777777" w:rsidR="007627E4" w:rsidRDefault="00000000">
      <w:pPr>
        <w:pStyle w:val="CodeBlock"/>
        <w:shd w:val="clear" w:color="auto" w:fill="F7F7F7"/>
      </w:pPr>
      <w:r>
        <w:t xml:space="preserve">            type=["jpg", "jpeg", "png"]</w:t>
      </w:r>
    </w:p>
    <w:p w14:paraId="512EA0E6" w14:textId="77777777" w:rsidR="007627E4" w:rsidRDefault="00000000">
      <w:pPr>
        <w:pStyle w:val="CodeBlock"/>
        <w:shd w:val="clear" w:color="auto" w:fill="F7F7F7"/>
      </w:pPr>
      <w:r>
        <w:t xml:space="preserve">        )</w:t>
      </w:r>
    </w:p>
    <w:p w14:paraId="04DF6C9A" w14:textId="77777777" w:rsidR="007627E4" w:rsidRDefault="007627E4">
      <w:pPr>
        <w:pStyle w:val="CodeBlock"/>
        <w:shd w:val="clear" w:color="auto" w:fill="F7F7F7"/>
      </w:pPr>
    </w:p>
    <w:p w14:paraId="0A5609A5" w14:textId="77777777" w:rsidR="007627E4" w:rsidRDefault="00000000">
      <w:pPr>
        <w:pStyle w:val="CodeBlock"/>
        <w:shd w:val="clear" w:color="auto" w:fill="F7F7F7"/>
      </w:pPr>
      <w:r>
        <w:t xml:space="preserve">        status = st.selectbox(</w:t>
      </w:r>
    </w:p>
    <w:p w14:paraId="21BCAD2D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记录状态</w:t>
      </w:r>
      <w:r>
        <w:t>",</w:t>
      </w:r>
    </w:p>
    <w:p w14:paraId="5E4C4D98" w14:textId="77777777" w:rsidR="007627E4" w:rsidRDefault="00000000">
      <w:pPr>
        <w:pStyle w:val="CodeBlock"/>
        <w:shd w:val="clear" w:color="auto" w:fill="F7F7F7"/>
      </w:pPr>
      <w:r>
        <w:lastRenderedPageBreak/>
        <w:t xml:space="preserve">            ["</w:t>
      </w:r>
      <w:r>
        <w:t>草稿</w:t>
      </w:r>
      <w:r>
        <w:t>", "</w:t>
      </w:r>
      <w:r>
        <w:t>已提交</w:t>
      </w:r>
      <w:r>
        <w:t>", "</w:t>
      </w:r>
      <w:r>
        <w:t>已审核</w:t>
      </w:r>
      <w:r>
        <w:t>"]</w:t>
      </w:r>
    </w:p>
    <w:p w14:paraId="3049AD8A" w14:textId="77777777" w:rsidR="007627E4" w:rsidRDefault="00000000">
      <w:pPr>
        <w:pStyle w:val="CodeBlock"/>
        <w:shd w:val="clear" w:color="auto" w:fill="F7F7F7"/>
      </w:pPr>
      <w:r>
        <w:t xml:space="preserve">        )</w:t>
      </w:r>
    </w:p>
    <w:p w14:paraId="15936180" w14:textId="77777777" w:rsidR="007627E4" w:rsidRDefault="007627E4">
      <w:pPr>
        <w:pStyle w:val="CodeBlock"/>
        <w:shd w:val="clear" w:color="auto" w:fill="F7F7F7"/>
      </w:pPr>
    </w:p>
    <w:p w14:paraId="52102139" w14:textId="77777777" w:rsidR="007627E4" w:rsidRDefault="00000000">
      <w:pPr>
        <w:pStyle w:val="CodeBlock"/>
        <w:shd w:val="clear" w:color="auto" w:fill="F7F7F7"/>
      </w:pPr>
      <w:r>
        <w:t xml:space="preserve">        submitted = st.form_submit_button("</w:t>
      </w:r>
      <w:r>
        <w:t>保存记录</w:t>
      </w:r>
      <w:r>
        <w:t>")</w:t>
      </w:r>
    </w:p>
    <w:p w14:paraId="4FD76A9D" w14:textId="77777777" w:rsidR="007627E4" w:rsidRDefault="007627E4">
      <w:pPr>
        <w:pStyle w:val="CodeBlock"/>
        <w:shd w:val="clear" w:color="auto" w:fill="F7F7F7"/>
      </w:pPr>
    </w:p>
    <w:p w14:paraId="1621D9E3" w14:textId="77777777" w:rsidR="007627E4" w:rsidRDefault="00000000">
      <w:pPr>
        <w:pStyle w:val="CodeBlock"/>
        <w:shd w:val="clear" w:color="auto" w:fill="F7F7F7"/>
      </w:pPr>
      <w:r>
        <w:t xml:space="preserve">    if submitted:</w:t>
      </w:r>
    </w:p>
    <w:p w14:paraId="2BB08C91" w14:textId="77777777" w:rsidR="007627E4" w:rsidRDefault="00000000">
      <w:pPr>
        <w:pStyle w:val="CodeBlock"/>
        <w:shd w:val="clear" w:color="auto" w:fill="F7F7F7"/>
      </w:pPr>
      <w:r>
        <w:t xml:space="preserve">        errors = validate_form(</w:t>
      </w:r>
    </w:p>
    <w:p w14:paraId="2F0D6BDF" w14:textId="77777777" w:rsidR="007627E4" w:rsidRDefault="00000000">
      <w:pPr>
        <w:pStyle w:val="CodeBlock"/>
        <w:shd w:val="clear" w:color="auto" w:fill="F7F7F7"/>
      </w:pPr>
      <w:r>
        <w:t xml:space="preserve">            location_name,</w:t>
      </w:r>
    </w:p>
    <w:p w14:paraId="30F011A5" w14:textId="77777777" w:rsidR="007627E4" w:rsidRDefault="00000000">
      <w:pPr>
        <w:pStyle w:val="CodeBlock"/>
        <w:shd w:val="clear" w:color="auto" w:fill="F7F7F7"/>
      </w:pPr>
      <w:r>
        <w:t xml:space="preserve">            latitude,</w:t>
      </w:r>
    </w:p>
    <w:p w14:paraId="04E1B34C" w14:textId="77777777" w:rsidR="007627E4" w:rsidRDefault="00000000">
      <w:pPr>
        <w:pStyle w:val="CodeBlock"/>
        <w:shd w:val="clear" w:color="auto" w:fill="F7F7F7"/>
      </w:pPr>
      <w:r>
        <w:t xml:space="preserve">            longitude,</w:t>
      </w:r>
    </w:p>
    <w:p w14:paraId="61A8219B" w14:textId="77777777" w:rsidR="007627E4" w:rsidRDefault="00000000">
      <w:pPr>
        <w:pStyle w:val="CodeBlock"/>
        <w:shd w:val="clear" w:color="auto" w:fill="F7F7F7"/>
      </w:pPr>
      <w:r>
        <w:t xml:space="preserve">            description,</w:t>
      </w:r>
    </w:p>
    <w:p w14:paraId="0A1E1D97" w14:textId="77777777" w:rsidR="007627E4" w:rsidRDefault="00000000">
      <w:pPr>
        <w:pStyle w:val="CodeBlock"/>
        <w:shd w:val="clear" w:color="auto" w:fill="F7F7F7"/>
      </w:pPr>
      <w:r>
        <w:t xml:space="preserve">            uploaded_file</w:t>
      </w:r>
    </w:p>
    <w:p w14:paraId="4061DB02" w14:textId="77777777" w:rsidR="007627E4" w:rsidRDefault="00000000">
      <w:pPr>
        <w:pStyle w:val="CodeBlock"/>
        <w:shd w:val="clear" w:color="auto" w:fill="F7F7F7"/>
      </w:pPr>
      <w:r>
        <w:t xml:space="preserve">        )</w:t>
      </w:r>
    </w:p>
    <w:p w14:paraId="051BBB90" w14:textId="77777777" w:rsidR="007627E4" w:rsidRDefault="007627E4">
      <w:pPr>
        <w:pStyle w:val="CodeBlock"/>
        <w:shd w:val="clear" w:color="auto" w:fill="F7F7F7"/>
      </w:pPr>
    </w:p>
    <w:p w14:paraId="13F74301" w14:textId="77777777" w:rsidR="007627E4" w:rsidRDefault="00000000">
      <w:pPr>
        <w:pStyle w:val="CodeBlock"/>
        <w:shd w:val="clear" w:color="auto" w:fill="F7F7F7"/>
      </w:pPr>
      <w:r>
        <w:t xml:space="preserve">        if errors:</w:t>
      </w:r>
    </w:p>
    <w:p w14:paraId="0FD23FFA" w14:textId="77777777" w:rsidR="007627E4" w:rsidRDefault="00000000">
      <w:pPr>
        <w:pStyle w:val="CodeBlock"/>
        <w:shd w:val="clear" w:color="auto" w:fill="F7F7F7"/>
      </w:pPr>
      <w:r>
        <w:t xml:space="preserve">            st.error("</w:t>
      </w:r>
      <w:r>
        <w:t>数据未保存，请先修改以下问题：</w:t>
      </w:r>
      <w:r>
        <w:t>")</w:t>
      </w:r>
    </w:p>
    <w:p w14:paraId="0FED1FA8" w14:textId="77777777" w:rsidR="007627E4" w:rsidRDefault="00000000">
      <w:pPr>
        <w:pStyle w:val="CodeBlock"/>
        <w:shd w:val="clear" w:color="auto" w:fill="F7F7F7"/>
      </w:pPr>
      <w:r>
        <w:t xml:space="preserve">            for err in errors:</w:t>
      </w:r>
    </w:p>
    <w:p w14:paraId="16E42E99" w14:textId="77777777" w:rsidR="007627E4" w:rsidRDefault="00000000">
      <w:pPr>
        <w:pStyle w:val="CodeBlock"/>
        <w:shd w:val="clear" w:color="auto" w:fill="F7F7F7"/>
      </w:pPr>
      <w:r>
        <w:t xml:space="preserve">                st.write(f"- {err}")</w:t>
      </w:r>
    </w:p>
    <w:p w14:paraId="4ADC70C2" w14:textId="77777777" w:rsidR="007627E4" w:rsidRDefault="00000000">
      <w:pPr>
        <w:pStyle w:val="CodeBlock"/>
        <w:shd w:val="clear" w:color="auto" w:fill="F7F7F7"/>
      </w:pPr>
      <w:r>
        <w:t xml:space="preserve">        else:</w:t>
      </w:r>
    </w:p>
    <w:p w14:paraId="05DE9FC4" w14:textId="77777777" w:rsidR="007627E4" w:rsidRDefault="00000000">
      <w:pPr>
        <w:pStyle w:val="CodeBlock"/>
        <w:shd w:val="clear" w:color="auto" w:fill="F7F7F7"/>
      </w:pPr>
      <w:r>
        <w:t xml:space="preserve">            photo_path = save_uploaded_file(uploaded_file)</w:t>
      </w:r>
    </w:p>
    <w:p w14:paraId="48A3DB26" w14:textId="77777777" w:rsidR="007627E4" w:rsidRDefault="00000000">
      <w:pPr>
        <w:pStyle w:val="CodeBlock"/>
        <w:shd w:val="clear" w:color="auto" w:fill="F7F7F7"/>
      </w:pPr>
      <w:r>
        <w:t xml:space="preserve">            ai_label, ai_confidence = simple_ai_judge(description, uploaded_file is not None)</w:t>
      </w:r>
    </w:p>
    <w:p w14:paraId="511B1C71" w14:textId="77777777" w:rsidR="007627E4" w:rsidRDefault="007627E4">
      <w:pPr>
        <w:pStyle w:val="CodeBlock"/>
        <w:shd w:val="clear" w:color="auto" w:fill="F7F7F7"/>
      </w:pPr>
    </w:p>
    <w:p w14:paraId="181EFA83" w14:textId="77777777" w:rsidR="007627E4" w:rsidRDefault="00000000">
      <w:pPr>
        <w:pStyle w:val="CodeBlock"/>
        <w:shd w:val="clear" w:color="auto" w:fill="F7F7F7"/>
      </w:pPr>
      <w:r>
        <w:t xml:space="preserve">            record = {</w:t>
      </w:r>
    </w:p>
    <w:p w14:paraId="777D36CC" w14:textId="77777777" w:rsidR="007627E4" w:rsidRDefault="00000000">
      <w:pPr>
        <w:pStyle w:val="CodeBlock"/>
        <w:shd w:val="clear" w:color="auto" w:fill="F7F7F7"/>
      </w:pPr>
      <w:r>
        <w:t xml:space="preserve">                "location_name": location_name.strip(),</w:t>
      </w:r>
    </w:p>
    <w:p w14:paraId="19AC2DB1" w14:textId="77777777" w:rsidR="007627E4" w:rsidRDefault="00000000">
      <w:pPr>
        <w:pStyle w:val="CodeBlock"/>
        <w:shd w:val="clear" w:color="auto" w:fill="F7F7F7"/>
      </w:pPr>
      <w:r>
        <w:t xml:space="preserve">                "latitude": latitude,</w:t>
      </w:r>
    </w:p>
    <w:p w14:paraId="7D61A342" w14:textId="77777777" w:rsidR="007627E4" w:rsidRDefault="00000000">
      <w:pPr>
        <w:pStyle w:val="CodeBlock"/>
        <w:shd w:val="clear" w:color="auto" w:fill="F7F7F7"/>
      </w:pPr>
      <w:r>
        <w:t xml:space="preserve">                "longitude": longitude,</w:t>
      </w:r>
    </w:p>
    <w:p w14:paraId="25C11184" w14:textId="77777777" w:rsidR="007627E4" w:rsidRDefault="00000000">
      <w:pPr>
        <w:pStyle w:val="CodeBlock"/>
        <w:shd w:val="clear" w:color="auto" w:fill="F7F7F7"/>
      </w:pPr>
      <w:r>
        <w:t xml:space="preserve">                "point_type": point_type,</w:t>
      </w:r>
    </w:p>
    <w:p w14:paraId="7AC9B636" w14:textId="77777777" w:rsidR="007627E4" w:rsidRDefault="00000000">
      <w:pPr>
        <w:pStyle w:val="CodeBlock"/>
        <w:shd w:val="clear" w:color="auto" w:fill="F7F7F7"/>
      </w:pPr>
      <w:r>
        <w:t xml:space="preserve">                "survey_date": str(survey_date),</w:t>
      </w:r>
    </w:p>
    <w:p w14:paraId="27603DD7" w14:textId="77777777" w:rsidR="007627E4" w:rsidRDefault="00000000">
      <w:pPr>
        <w:pStyle w:val="CodeBlock"/>
        <w:shd w:val="clear" w:color="auto" w:fill="F7F7F7"/>
      </w:pPr>
      <w:r>
        <w:t xml:space="preserve">                "description": description.strip(),</w:t>
      </w:r>
    </w:p>
    <w:p w14:paraId="32311D46" w14:textId="77777777" w:rsidR="007627E4" w:rsidRDefault="00000000">
      <w:pPr>
        <w:pStyle w:val="CodeBlock"/>
        <w:shd w:val="clear" w:color="auto" w:fill="F7F7F7"/>
      </w:pPr>
      <w:r>
        <w:t xml:space="preserve">                "photo_path": photo_path,</w:t>
      </w:r>
    </w:p>
    <w:p w14:paraId="213CDACD" w14:textId="77777777" w:rsidR="007627E4" w:rsidRDefault="00000000">
      <w:pPr>
        <w:pStyle w:val="CodeBlock"/>
        <w:shd w:val="clear" w:color="auto" w:fill="F7F7F7"/>
      </w:pPr>
      <w:r>
        <w:t xml:space="preserve">                "status": status,</w:t>
      </w:r>
    </w:p>
    <w:p w14:paraId="36A2B22E" w14:textId="77777777" w:rsidR="007627E4" w:rsidRDefault="00000000">
      <w:pPr>
        <w:pStyle w:val="CodeBlock"/>
        <w:shd w:val="clear" w:color="auto" w:fill="F7F7F7"/>
      </w:pPr>
      <w:r>
        <w:t xml:space="preserve">                "ai_label": ai_label,</w:t>
      </w:r>
    </w:p>
    <w:p w14:paraId="1A9A6209" w14:textId="77777777" w:rsidR="007627E4" w:rsidRDefault="00000000">
      <w:pPr>
        <w:pStyle w:val="CodeBlock"/>
        <w:shd w:val="clear" w:color="auto" w:fill="F7F7F7"/>
      </w:pPr>
      <w:r>
        <w:t xml:space="preserve">                "ai_confidence": ai_confidence,</w:t>
      </w:r>
    </w:p>
    <w:p w14:paraId="2FAFA626" w14:textId="77777777" w:rsidR="007627E4" w:rsidRDefault="00000000">
      <w:pPr>
        <w:pStyle w:val="CodeBlock"/>
        <w:shd w:val="clear" w:color="auto" w:fill="F7F7F7"/>
      </w:pPr>
      <w:r>
        <w:t xml:space="preserve">                "created_at": datetime.now().strftime("%Y-%m-%d %H:%M:%S")</w:t>
      </w:r>
    </w:p>
    <w:p w14:paraId="0085C019" w14:textId="77777777" w:rsidR="007627E4" w:rsidRDefault="00000000">
      <w:pPr>
        <w:pStyle w:val="CodeBlock"/>
        <w:shd w:val="clear" w:color="auto" w:fill="F7F7F7"/>
      </w:pPr>
      <w:r>
        <w:t xml:space="preserve">            }</w:t>
      </w:r>
    </w:p>
    <w:p w14:paraId="26272CB7" w14:textId="77777777" w:rsidR="007627E4" w:rsidRDefault="007627E4">
      <w:pPr>
        <w:pStyle w:val="CodeBlock"/>
        <w:shd w:val="clear" w:color="auto" w:fill="F7F7F7"/>
      </w:pPr>
    </w:p>
    <w:p w14:paraId="47EB33B6" w14:textId="77777777" w:rsidR="007627E4" w:rsidRDefault="00000000">
      <w:pPr>
        <w:pStyle w:val="CodeBlock"/>
        <w:shd w:val="clear" w:color="auto" w:fill="F7F7F7"/>
      </w:pPr>
      <w:r>
        <w:t xml:space="preserve">            try:</w:t>
      </w:r>
    </w:p>
    <w:p w14:paraId="252B9A2F" w14:textId="77777777" w:rsidR="007627E4" w:rsidRDefault="00000000">
      <w:pPr>
        <w:pStyle w:val="CodeBlock"/>
        <w:shd w:val="clear" w:color="auto" w:fill="F7F7F7"/>
      </w:pPr>
      <w:r>
        <w:t xml:space="preserve">                insert_field_record(record)</w:t>
      </w:r>
    </w:p>
    <w:p w14:paraId="14C6BCC4" w14:textId="77777777" w:rsidR="007627E4" w:rsidRDefault="00000000">
      <w:pPr>
        <w:pStyle w:val="CodeBlock"/>
        <w:shd w:val="clear" w:color="auto" w:fill="F7F7F7"/>
      </w:pPr>
      <w:r>
        <w:t xml:space="preserve">                st.success("</w:t>
      </w:r>
      <w:r>
        <w:t>记录保存成功！</w:t>
      </w:r>
      <w:r>
        <w:t>")</w:t>
      </w:r>
    </w:p>
    <w:p w14:paraId="27446DD1" w14:textId="77777777" w:rsidR="007627E4" w:rsidRDefault="00000000">
      <w:pPr>
        <w:pStyle w:val="CodeBlock"/>
        <w:shd w:val="clear" w:color="auto" w:fill="F7F7F7"/>
      </w:pPr>
      <w:r>
        <w:t xml:space="preserve">                st.info(f"AI</w:t>
      </w:r>
      <w:r>
        <w:t>辅助判断：</w:t>
      </w:r>
      <w:r>
        <w:t>{ai_label}</w:t>
      </w:r>
      <w:r>
        <w:t>；置信度：</w:t>
      </w:r>
      <w:r>
        <w:t>{ai_confidence}")</w:t>
      </w:r>
    </w:p>
    <w:p w14:paraId="0735B0C3" w14:textId="77777777" w:rsidR="007627E4" w:rsidRDefault="00000000">
      <w:pPr>
        <w:pStyle w:val="CodeBlock"/>
        <w:shd w:val="clear" w:color="auto" w:fill="F7F7F7"/>
      </w:pPr>
      <w:r>
        <w:t xml:space="preserve">            except sqlite3.IntegrityError as e:</w:t>
      </w:r>
    </w:p>
    <w:p w14:paraId="31CAE768" w14:textId="77777777" w:rsidR="007627E4" w:rsidRDefault="00000000">
      <w:pPr>
        <w:pStyle w:val="CodeBlock"/>
        <w:shd w:val="clear" w:color="auto" w:fill="F7F7F7"/>
      </w:pPr>
      <w:r>
        <w:t xml:space="preserve">                st.error(f"</w:t>
      </w:r>
      <w:r>
        <w:t>数据库约束检查失败：</w:t>
      </w:r>
      <w:r>
        <w:t>{e}")</w:t>
      </w:r>
    </w:p>
    <w:p w14:paraId="501C4DF5" w14:textId="77777777" w:rsidR="007627E4" w:rsidRDefault="00000000">
      <w:pPr>
        <w:pStyle w:val="CodeBlock"/>
        <w:shd w:val="clear" w:color="auto" w:fill="F7F7F7"/>
      </w:pPr>
      <w:r>
        <w:t xml:space="preserve">            except Exception as e:</w:t>
      </w:r>
    </w:p>
    <w:p w14:paraId="68E78D4A" w14:textId="77777777" w:rsidR="007627E4" w:rsidRDefault="00000000">
      <w:pPr>
        <w:pStyle w:val="CodeBlock"/>
        <w:shd w:val="clear" w:color="auto" w:fill="F7F7F7"/>
      </w:pPr>
      <w:r>
        <w:t xml:space="preserve">                st.error(f"</w:t>
      </w:r>
      <w:r>
        <w:t>保存失败：</w:t>
      </w:r>
      <w:r>
        <w:t>{e}")</w:t>
      </w:r>
    </w:p>
    <w:p w14:paraId="16242F32" w14:textId="77777777" w:rsidR="007627E4" w:rsidRDefault="007627E4">
      <w:pPr>
        <w:pStyle w:val="CodeBlock"/>
        <w:shd w:val="clear" w:color="auto" w:fill="F7F7F7"/>
      </w:pPr>
    </w:p>
    <w:p w14:paraId="05334671" w14:textId="77777777" w:rsidR="007627E4" w:rsidRDefault="007627E4">
      <w:pPr>
        <w:pStyle w:val="CodeBlock"/>
        <w:shd w:val="clear" w:color="auto" w:fill="F7F7F7"/>
      </w:pPr>
    </w:p>
    <w:p w14:paraId="1B221626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5B87305" w14:textId="77777777" w:rsidR="007627E4" w:rsidRDefault="00000000">
      <w:pPr>
        <w:pStyle w:val="CodeBlock"/>
        <w:shd w:val="clear" w:color="auto" w:fill="F7F7F7"/>
      </w:pPr>
      <w:r>
        <w:t xml:space="preserve"># </w:t>
      </w:r>
      <w:r>
        <w:t>页面二：数据查询</w:t>
      </w:r>
    </w:p>
    <w:p w14:paraId="102137AC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65618571" w14:textId="77777777" w:rsidR="007627E4" w:rsidRDefault="007627E4">
      <w:pPr>
        <w:pStyle w:val="CodeBlock"/>
        <w:shd w:val="clear" w:color="auto" w:fill="F7F7F7"/>
      </w:pPr>
    </w:p>
    <w:p w14:paraId="69493696" w14:textId="77777777" w:rsidR="007627E4" w:rsidRDefault="00000000">
      <w:pPr>
        <w:pStyle w:val="CodeBlock"/>
        <w:shd w:val="clear" w:color="auto" w:fill="F7F7F7"/>
      </w:pPr>
      <w:r>
        <w:t>elif menu == "</w:t>
      </w:r>
      <w:r>
        <w:t>数据查询</w:t>
      </w:r>
      <w:r>
        <w:t>":</w:t>
      </w:r>
    </w:p>
    <w:p w14:paraId="38BFFFF8" w14:textId="77777777" w:rsidR="007627E4" w:rsidRDefault="00000000">
      <w:pPr>
        <w:pStyle w:val="CodeBlock"/>
        <w:shd w:val="clear" w:color="auto" w:fill="F7F7F7"/>
      </w:pPr>
      <w:r>
        <w:t xml:space="preserve">    st.subheader("</w:t>
      </w:r>
      <w:r>
        <w:t>数据查询</w:t>
      </w:r>
      <w:r>
        <w:t>")</w:t>
      </w:r>
    </w:p>
    <w:p w14:paraId="38CBA104" w14:textId="77777777" w:rsidR="007627E4" w:rsidRDefault="007627E4">
      <w:pPr>
        <w:pStyle w:val="CodeBlock"/>
        <w:shd w:val="clear" w:color="auto" w:fill="F7F7F7"/>
      </w:pPr>
    </w:p>
    <w:p w14:paraId="76ECDAB6" w14:textId="77777777" w:rsidR="007627E4" w:rsidRDefault="00000000">
      <w:pPr>
        <w:pStyle w:val="CodeBlock"/>
        <w:shd w:val="clear" w:color="auto" w:fill="F7F7F7"/>
      </w:pPr>
      <w:r>
        <w:t xml:space="preserve">    df = load_records()</w:t>
      </w:r>
    </w:p>
    <w:p w14:paraId="778F6429" w14:textId="77777777" w:rsidR="007627E4" w:rsidRDefault="007627E4">
      <w:pPr>
        <w:pStyle w:val="CodeBlock"/>
        <w:shd w:val="clear" w:color="auto" w:fill="F7F7F7"/>
      </w:pPr>
    </w:p>
    <w:p w14:paraId="53027666" w14:textId="77777777" w:rsidR="007627E4" w:rsidRDefault="00000000">
      <w:pPr>
        <w:pStyle w:val="CodeBlock"/>
        <w:shd w:val="clear" w:color="auto" w:fill="F7F7F7"/>
      </w:pPr>
      <w:r>
        <w:t xml:space="preserve">    if df.empty:</w:t>
      </w:r>
    </w:p>
    <w:p w14:paraId="20850A7D" w14:textId="77777777" w:rsidR="007627E4" w:rsidRDefault="00000000">
      <w:pPr>
        <w:pStyle w:val="CodeBlock"/>
        <w:shd w:val="clear" w:color="auto" w:fill="F7F7F7"/>
      </w:pPr>
      <w:r>
        <w:t xml:space="preserve">        st.info("</w:t>
      </w:r>
      <w:r>
        <w:t>当前数据库中没有数据，请先到</w:t>
      </w:r>
      <w:r>
        <w:t>“</w:t>
      </w:r>
      <w:r>
        <w:t>数据录入</w:t>
      </w:r>
      <w:r>
        <w:t>”</w:t>
      </w:r>
      <w:r>
        <w:t>页面添加数据。</w:t>
      </w:r>
      <w:r>
        <w:t>")</w:t>
      </w:r>
    </w:p>
    <w:p w14:paraId="2AF01250" w14:textId="77777777" w:rsidR="007627E4" w:rsidRDefault="00000000">
      <w:pPr>
        <w:pStyle w:val="CodeBlock"/>
        <w:shd w:val="clear" w:color="auto" w:fill="F7F7F7"/>
      </w:pPr>
      <w:r>
        <w:t xml:space="preserve">    else:</w:t>
      </w:r>
    </w:p>
    <w:p w14:paraId="56FB43AE" w14:textId="77777777" w:rsidR="007627E4" w:rsidRDefault="00000000">
      <w:pPr>
        <w:pStyle w:val="CodeBlock"/>
        <w:shd w:val="clear" w:color="auto" w:fill="F7F7F7"/>
      </w:pPr>
      <w:r>
        <w:t xml:space="preserve">        st.write("</w:t>
      </w:r>
      <w:r>
        <w:t>请设置查询条件。多个条件可以组合使用。</w:t>
      </w:r>
      <w:r>
        <w:t>")</w:t>
      </w:r>
    </w:p>
    <w:p w14:paraId="00604208" w14:textId="77777777" w:rsidR="007627E4" w:rsidRDefault="007627E4">
      <w:pPr>
        <w:pStyle w:val="CodeBlock"/>
        <w:shd w:val="clear" w:color="auto" w:fill="F7F7F7"/>
      </w:pPr>
    </w:p>
    <w:p w14:paraId="07D1DBE4" w14:textId="77777777" w:rsidR="007627E4" w:rsidRDefault="00000000">
      <w:pPr>
        <w:pStyle w:val="CodeBlock"/>
        <w:shd w:val="clear" w:color="auto" w:fill="F7F7F7"/>
      </w:pPr>
      <w:r>
        <w:t xml:space="preserve">        col1, col2, col3 = st.columns(3)</w:t>
      </w:r>
    </w:p>
    <w:p w14:paraId="18ED690A" w14:textId="77777777" w:rsidR="007627E4" w:rsidRDefault="007627E4">
      <w:pPr>
        <w:pStyle w:val="CodeBlock"/>
        <w:shd w:val="clear" w:color="auto" w:fill="F7F7F7"/>
      </w:pPr>
    </w:p>
    <w:p w14:paraId="66E350C1" w14:textId="77777777" w:rsidR="007627E4" w:rsidRDefault="00000000">
      <w:pPr>
        <w:pStyle w:val="CodeBlock"/>
        <w:shd w:val="clear" w:color="auto" w:fill="F7F7F7"/>
      </w:pPr>
      <w:r>
        <w:t xml:space="preserve">        with col1:</w:t>
      </w:r>
    </w:p>
    <w:p w14:paraId="399DEC8B" w14:textId="77777777" w:rsidR="007627E4" w:rsidRDefault="00000000">
      <w:pPr>
        <w:pStyle w:val="CodeBlock"/>
        <w:shd w:val="clear" w:color="auto" w:fill="F7F7F7"/>
      </w:pPr>
      <w:r>
        <w:t xml:space="preserve">            keyword = st.text_input("</w:t>
      </w:r>
      <w:r>
        <w:t>关键词（地点名称或描述）</w:t>
      </w:r>
      <w:r>
        <w:t>")</w:t>
      </w:r>
    </w:p>
    <w:p w14:paraId="7A886C5B" w14:textId="77777777" w:rsidR="007627E4" w:rsidRDefault="00000000">
      <w:pPr>
        <w:pStyle w:val="CodeBlock"/>
        <w:shd w:val="clear" w:color="auto" w:fill="F7F7F7"/>
      </w:pPr>
      <w:r>
        <w:t xml:space="preserve">            point_type = st.selectbox("</w:t>
      </w:r>
      <w:r>
        <w:t>考察类型</w:t>
      </w:r>
      <w:r>
        <w:t>", ["</w:t>
      </w:r>
      <w:r>
        <w:t>全部</w:t>
      </w:r>
      <w:r>
        <w:t>", "</w:t>
      </w:r>
      <w:r>
        <w:t>植被</w:t>
      </w:r>
      <w:r>
        <w:t>", "</w:t>
      </w:r>
      <w:r>
        <w:t>水体</w:t>
      </w:r>
      <w:r>
        <w:t>", "</w:t>
      </w:r>
      <w:r>
        <w:t>土壤</w:t>
      </w:r>
      <w:r>
        <w:t>", "</w:t>
      </w:r>
      <w:r>
        <w:t>地貌</w:t>
      </w:r>
      <w:r>
        <w:t>", "</w:t>
      </w:r>
      <w:r>
        <w:t>其他</w:t>
      </w:r>
      <w:r>
        <w:t>"])</w:t>
      </w:r>
    </w:p>
    <w:p w14:paraId="5EB1D36C" w14:textId="77777777" w:rsidR="007627E4" w:rsidRDefault="007627E4">
      <w:pPr>
        <w:pStyle w:val="CodeBlock"/>
        <w:shd w:val="clear" w:color="auto" w:fill="F7F7F7"/>
      </w:pPr>
    </w:p>
    <w:p w14:paraId="6708B385" w14:textId="77777777" w:rsidR="007627E4" w:rsidRDefault="00000000">
      <w:pPr>
        <w:pStyle w:val="CodeBlock"/>
        <w:shd w:val="clear" w:color="auto" w:fill="F7F7F7"/>
      </w:pPr>
      <w:r>
        <w:t xml:space="preserve">        with col2:</w:t>
      </w:r>
    </w:p>
    <w:p w14:paraId="53DBD4A0" w14:textId="77777777" w:rsidR="007627E4" w:rsidRDefault="00000000">
      <w:pPr>
        <w:pStyle w:val="CodeBlock"/>
        <w:shd w:val="clear" w:color="auto" w:fill="F7F7F7"/>
      </w:pPr>
      <w:r>
        <w:t xml:space="preserve">            status = st.selectbox("</w:t>
      </w:r>
      <w:r>
        <w:t>记录状态</w:t>
      </w:r>
      <w:r>
        <w:t>", ["</w:t>
      </w:r>
      <w:r>
        <w:t>全部</w:t>
      </w:r>
      <w:r>
        <w:t>", "</w:t>
      </w:r>
      <w:r>
        <w:t>草稿</w:t>
      </w:r>
      <w:r>
        <w:t>", "</w:t>
      </w:r>
      <w:r>
        <w:t>已提交</w:t>
      </w:r>
      <w:r>
        <w:t>", "</w:t>
      </w:r>
      <w:r>
        <w:t>已审核</w:t>
      </w:r>
      <w:r>
        <w:t>"])</w:t>
      </w:r>
    </w:p>
    <w:p w14:paraId="3378D9C3" w14:textId="77777777" w:rsidR="007627E4" w:rsidRDefault="00000000">
      <w:pPr>
        <w:pStyle w:val="CodeBlock"/>
        <w:shd w:val="clear" w:color="auto" w:fill="F7F7F7"/>
      </w:pPr>
      <w:r>
        <w:t xml:space="preserve">            ai_label = st.selectbox("AI</w:t>
      </w:r>
      <w:r>
        <w:t>判断</w:t>
      </w:r>
      <w:r>
        <w:t>", ["</w:t>
      </w:r>
      <w:r>
        <w:t>全部</w:t>
      </w:r>
      <w:r>
        <w:t>", "</w:t>
      </w:r>
      <w:r>
        <w:t>正常</w:t>
      </w:r>
      <w:r>
        <w:t>", "</w:t>
      </w:r>
      <w:r>
        <w:t>待复核</w:t>
      </w:r>
      <w:r>
        <w:t>", "</w:t>
      </w:r>
      <w:r>
        <w:t>中风险</w:t>
      </w:r>
      <w:r>
        <w:t>", "</w:t>
      </w:r>
      <w:r>
        <w:t>高风险</w:t>
      </w:r>
      <w:r>
        <w:t>"])</w:t>
      </w:r>
    </w:p>
    <w:p w14:paraId="3E46ED4D" w14:textId="77777777" w:rsidR="007627E4" w:rsidRDefault="007627E4">
      <w:pPr>
        <w:pStyle w:val="CodeBlock"/>
        <w:shd w:val="clear" w:color="auto" w:fill="F7F7F7"/>
      </w:pPr>
    </w:p>
    <w:p w14:paraId="420A662F" w14:textId="77777777" w:rsidR="007627E4" w:rsidRDefault="00000000">
      <w:pPr>
        <w:pStyle w:val="CodeBlock"/>
        <w:shd w:val="clear" w:color="auto" w:fill="F7F7F7"/>
      </w:pPr>
      <w:r>
        <w:t xml:space="preserve">        with col3:</w:t>
      </w:r>
    </w:p>
    <w:p w14:paraId="23FEF04B" w14:textId="77777777" w:rsidR="007627E4" w:rsidRDefault="00000000">
      <w:pPr>
        <w:pStyle w:val="CodeBlock"/>
        <w:shd w:val="clear" w:color="auto" w:fill="F7F7F7"/>
      </w:pPr>
      <w:r>
        <w:t xml:space="preserve">            min_date = pd.to_datetime(df["survey_date"], errors="coerce").min()</w:t>
      </w:r>
    </w:p>
    <w:p w14:paraId="06553136" w14:textId="77777777" w:rsidR="007627E4" w:rsidRDefault="00000000">
      <w:pPr>
        <w:pStyle w:val="CodeBlock"/>
        <w:shd w:val="clear" w:color="auto" w:fill="F7F7F7"/>
      </w:pPr>
      <w:r>
        <w:lastRenderedPageBreak/>
        <w:t xml:space="preserve">            max_date = pd.to_datetime(df["survey_date"], errors="coerce").max()</w:t>
      </w:r>
    </w:p>
    <w:p w14:paraId="0D4D8E6E" w14:textId="77777777" w:rsidR="007627E4" w:rsidRDefault="007627E4">
      <w:pPr>
        <w:pStyle w:val="CodeBlock"/>
        <w:shd w:val="clear" w:color="auto" w:fill="F7F7F7"/>
      </w:pPr>
    </w:p>
    <w:p w14:paraId="735DD312" w14:textId="77777777" w:rsidR="007627E4" w:rsidRDefault="00000000">
      <w:pPr>
        <w:pStyle w:val="CodeBlock"/>
        <w:shd w:val="clear" w:color="auto" w:fill="F7F7F7"/>
      </w:pPr>
      <w:r>
        <w:t xml:space="preserve">            if pd.isna(min_date):</w:t>
      </w:r>
    </w:p>
    <w:p w14:paraId="717753D2" w14:textId="77777777" w:rsidR="007627E4" w:rsidRDefault="00000000">
      <w:pPr>
        <w:pStyle w:val="CodeBlock"/>
        <w:shd w:val="clear" w:color="auto" w:fill="F7F7F7"/>
      </w:pPr>
      <w:r>
        <w:t xml:space="preserve">                min_date = datetime.now()</w:t>
      </w:r>
    </w:p>
    <w:p w14:paraId="09D789EA" w14:textId="77777777" w:rsidR="007627E4" w:rsidRDefault="00000000">
      <w:pPr>
        <w:pStyle w:val="CodeBlock"/>
        <w:shd w:val="clear" w:color="auto" w:fill="F7F7F7"/>
      </w:pPr>
      <w:r>
        <w:t xml:space="preserve">            if pd.isna(max_date):</w:t>
      </w:r>
    </w:p>
    <w:p w14:paraId="2CD29BC4" w14:textId="77777777" w:rsidR="007627E4" w:rsidRDefault="00000000">
      <w:pPr>
        <w:pStyle w:val="CodeBlock"/>
        <w:shd w:val="clear" w:color="auto" w:fill="F7F7F7"/>
      </w:pPr>
      <w:r>
        <w:t xml:space="preserve">                max_date = datetime.now()</w:t>
      </w:r>
    </w:p>
    <w:p w14:paraId="26AE8C2A" w14:textId="77777777" w:rsidR="007627E4" w:rsidRDefault="007627E4">
      <w:pPr>
        <w:pStyle w:val="CodeBlock"/>
        <w:shd w:val="clear" w:color="auto" w:fill="F7F7F7"/>
      </w:pPr>
    </w:p>
    <w:p w14:paraId="1143F88F" w14:textId="77777777" w:rsidR="007627E4" w:rsidRDefault="00000000">
      <w:pPr>
        <w:pStyle w:val="CodeBlock"/>
        <w:shd w:val="clear" w:color="auto" w:fill="F7F7F7"/>
      </w:pPr>
      <w:r>
        <w:t xml:space="preserve">            start_date = st.date_input("</w:t>
      </w:r>
      <w:r>
        <w:t>开始日期</w:t>
      </w:r>
      <w:r>
        <w:t>", value=min_date.date())</w:t>
      </w:r>
    </w:p>
    <w:p w14:paraId="77A33C7E" w14:textId="77777777" w:rsidR="007627E4" w:rsidRDefault="00000000">
      <w:pPr>
        <w:pStyle w:val="CodeBlock"/>
        <w:shd w:val="clear" w:color="auto" w:fill="F7F7F7"/>
      </w:pPr>
      <w:r>
        <w:t xml:space="preserve">            end_date = st.date_input("</w:t>
      </w:r>
      <w:r>
        <w:t>结束日期</w:t>
      </w:r>
      <w:r>
        <w:t>", value=max_date.date())</w:t>
      </w:r>
    </w:p>
    <w:p w14:paraId="4C54B6F7" w14:textId="77777777" w:rsidR="007627E4" w:rsidRDefault="007627E4">
      <w:pPr>
        <w:pStyle w:val="CodeBlock"/>
        <w:shd w:val="clear" w:color="auto" w:fill="F7F7F7"/>
      </w:pPr>
    </w:p>
    <w:p w14:paraId="68FC120C" w14:textId="77777777" w:rsidR="007627E4" w:rsidRDefault="00000000">
      <w:pPr>
        <w:pStyle w:val="CodeBlock"/>
        <w:shd w:val="clear" w:color="auto" w:fill="F7F7F7"/>
      </w:pPr>
      <w:r>
        <w:t xml:space="preserve">        filtered_df = filter_records(</w:t>
      </w:r>
    </w:p>
    <w:p w14:paraId="294D3AEA" w14:textId="77777777" w:rsidR="007627E4" w:rsidRDefault="00000000">
      <w:pPr>
        <w:pStyle w:val="CodeBlock"/>
        <w:shd w:val="clear" w:color="auto" w:fill="F7F7F7"/>
      </w:pPr>
      <w:r>
        <w:t xml:space="preserve">            df,</w:t>
      </w:r>
    </w:p>
    <w:p w14:paraId="12D9F3B5" w14:textId="77777777" w:rsidR="007627E4" w:rsidRDefault="00000000">
      <w:pPr>
        <w:pStyle w:val="CodeBlock"/>
        <w:shd w:val="clear" w:color="auto" w:fill="F7F7F7"/>
      </w:pPr>
      <w:r>
        <w:t xml:space="preserve">            keyword,</w:t>
      </w:r>
    </w:p>
    <w:p w14:paraId="4E673248" w14:textId="77777777" w:rsidR="007627E4" w:rsidRDefault="00000000">
      <w:pPr>
        <w:pStyle w:val="CodeBlock"/>
        <w:shd w:val="clear" w:color="auto" w:fill="F7F7F7"/>
      </w:pPr>
      <w:r>
        <w:t xml:space="preserve">            point_type,</w:t>
      </w:r>
    </w:p>
    <w:p w14:paraId="6800D197" w14:textId="77777777" w:rsidR="007627E4" w:rsidRDefault="00000000">
      <w:pPr>
        <w:pStyle w:val="CodeBlock"/>
        <w:shd w:val="clear" w:color="auto" w:fill="F7F7F7"/>
      </w:pPr>
      <w:r>
        <w:t xml:space="preserve">            status,</w:t>
      </w:r>
    </w:p>
    <w:p w14:paraId="02757B1B" w14:textId="77777777" w:rsidR="007627E4" w:rsidRDefault="00000000">
      <w:pPr>
        <w:pStyle w:val="CodeBlock"/>
        <w:shd w:val="clear" w:color="auto" w:fill="F7F7F7"/>
      </w:pPr>
      <w:r>
        <w:t xml:space="preserve">            ai_label,</w:t>
      </w:r>
    </w:p>
    <w:p w14:paraId="700067D7" w14:textId="77777777" w:rsidR="007627E4" w:rsidRDefault="00000000">
      <w:pPr>
        <w:pStyle w:val="CodeBlock"/>
        <w:shd w:val="clear" w:color="auto" w:fill="F7F7F7"/>
      </w:pPr>
      <w:r>
        <w:t xml:space="preserve">            start_date,</w:t>
      </w:r>
    </w:p>
    <w:p w14:paraId="5A9C8350" w14:textId="77777777" w:rsidR="007627E4" w:rsidRDefault="00000000">
      <w:pPr>
        <w:pStyle w:val="CodeBlock"/>
        <w:shd w:val="clear" w:color="auto" w:fill="F7F7F7"/>
      </w:pPr>
      <w:r>
        <w:t xml:space="preserve">            end_date</w:t>
      </w:r>
    </w:p>
    <w:p w14:paraId="41668DAC" w14:textId="77777777" w:rsidR="007627E4" w:rsidRDefault="00000000">
      <w:pPr>
        <w:pStyle w:val="CodeBlock"/>
        <w:shd w:val="clear" w:color="auto" w:fill="F7F7F7"/>
      </w:pPr>
      <w:r>
        <w:t xml:space="preserve">        )</w:t>
      </w:r>
    </w:p>
    <w:p w14:paraId="1655D1C2" w14:textId="77777777" w:rsidR="007627E4" w:rsidRDefault="007627E4">
      <w:pPr>
        <w:pStyle w:val="CodeBlock"/>
        <w:shd w:val="clear" w:color="auto" w:fill="F7F7F7"/>
      </w:pPr>
    </w:p>
    <w:p w14:paraId="755CC3E2" w14:textId="77777777" w:rsidR="007627E4" w:rsidRDefault="00000000">
      <w:pPr>
        <w:pStyle w:val="CodeBlock"/>
        <w:shd w:val="clear" w:color="auto" w:fill="F7F7F7"/>
      </w:pPr>
      <w:r>
        <w:t xml:space="preserve">        st.write(f"</w:t>
      </w:r>
      <w:r>
        <w:t>查询结果：共</w:t>
      </w:r>
      <w:r>
        <w:t xml:space="preserve"> {len(filtered_df)} </w:t>
      </w:r>
      <w:r>
        <w:t>条记录</w:t>
      </w:r>
      <w:r>
        <w:t>")</w:t>
      </w:r>
    </w:p>
    <w:p w14:paraId="02D3AF17" w14:textId="77777777" w:rsidR="007627E4" w:rsidRDefault="00000000">
      <w:pPr>
        <w:pStyle w:val="CodeBlock"/>
        <w:shd w:val="clear" w:color="auto" w:fill="F7F7F7"/>
      </w:pPr>
      <w:r>
        <w:t xml:space="preserve">        st.dataframe(filtered_df, use_container_width=True)</w:t>
      </w:r>
    </w:p>
    <w:p w14:paraId="0DF0ADBF" w14:textId="77777777" w:rsidR="007627E4" w:rsidRDefault="007627E4">
      <w:pPr>
        <w:pStyle w:val="CodeBlock"/>
        <w:shd w:val="clear" w:color="auto" w:fill="F7F7F7"/>
      </w:pPr>
    </w:p>
    <w:p w14:paraId="65462831" w14:textId="77777777" w:rsidR="007627E4" w:rsidRDefault="007627E4">
      <w:pPr>
        <w:pStyle w:val="CodeBlock"/>
        <w:shd w:val="clear" w:color="auto" w:fill="F7F7F7"/>
      </w:pPr>
    </w:p>
    <w:p w14:paraId="4F80CC4C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1B2A5A0D" w14:textId="77777777" w:rsidR="007627E4" w:rsidRDefault="00000000">
      <w:pPr>
        <w:pStyle w:val="CodeBlock"/>
        <w:shd w:val="clear" w:color="auto" w:fill="F7F7F7"/>
      </w:pPr>
      <w:r>
        <w:t xml:space="preserve"># </w:t>
      </w:r>
      <w:r>
        <w:t>页面三：统计可视化</w:t>
      </w:r>
    </w:p>
    <w:p w14:paraId="42CD616A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5C1EFE4A" w14:textId="77777777" w:rsidR="007627E4" w:rsidRDefault="007627E4">
      <w:pPr>
        <w:pStyle w:val="CodeBlock"/>
        <w:shd w:val="clear" w:color="auto" w:fill="F7F7F7"/>
      </w:pPr>
    </w:p>
    <w:p w14:paraId="2C0E5478" w14:textId="77777777" w:rsidR="007627E4" w:rsidRDefault="00000000">
      <w:pPr>
        <w:pStyle w:val="CodeBlock"/>
        <w:shd w:val="clear" w:color="auto" w:fill="F7F7F7"/>
      </w:pPr>
      <w:r>
        <w:t>elif menu == "</w:t>
      </w:r>
      <w:r>
        <w:t>统计可视化</w:t>
      </w:r>
      <w:r>
        <w:t>":</w:t>
      </w:r>
    </w:p>
    <w:p w14:paraId="3CCB5589" w14:textId="77777777" w:rsidR="007627E4" w:rsidRDefault="00000000">
      <w:pPr>
        <w:pStyle w:val="CodeBlock"/>
        <w:shd w:val="clear" w:color="auto" w:fill="F7F7F7"/>
      </w:pPr>
      <w:r>
        <w:t xml:space="preserve">    st.subheader("</w:t>
      </w:r>
      <w:r>
        <w:t>统计可视化</w:t>
      </w:r>
      <w:r>
        <w:t>")</w:t>
      </w:r>
    </w:p>
    <w:p w14:paraId="5F9D4FB8" w14:textId="77777777" w:rsidR="007627E4" w:rsidRDefault="007627E4">
      <w:pPr>
        <w:pStyle w:val="CodeBlock"/>
        <w:shd w:val="clear" w:color="auto" w:fill="F7F7F7"/>
      </w:pPr>
    </w:p>
    <w:p w14:paraId="310835B7" w14:textId="77777777" w:rsidR="007627E4" w:rsidRDefault="00000000">
      <w:pPr>
        <w:pStyle w:val="CodeBlock"/>
        <w:shd w:val="clear" w:color="auto" w:fill="F7F7F7"/>
      </w:pPr>
      <w:r>
        <w:t xml:space="preserve">    df = load_records()</w:t>
      </w:r>
    </w:p>
    <w:p w14:paraId="2301683A" w14:textId="77777777" w:rsidR="007627E4" w:rsidRDefault="007627E4">
      <w:pPr>
        <w:pStyle w:val="CodeBlock"/>
        <w:shd w:val="clear" w:color="auto" w:fill="F7F7F7"/>
      </w:pPr>
    </w:p>
    <w:p w14:paraId="08083C23" w14:textId="77777777" w:rsidR="007627E4" w:rsidRDefault="00000000">
      <w:pPr>
        <w:pStyle w:val="CodeBlock"/>
        <w:shd w:val="clear" w:color="auto" w:fill="F7F7F7"/>
      </w:pPr>
      <w:r>
        <w:t xml:space="preserve">    if df.empty:</w:t>
      </w:r>
    </w:p>
    <w:p w14:paraId="3EF7ADA2" w14:textId="77777777" w:rsidR="007627E4" w:rsidRDefault="00000000">
      <w:pPr>
        <w:pStyle w:val="CodeBlock"/>
        <w:shd w:val="clear" w:color="auto" w:fill="F7F7F7"/>
      </w:pPr>
      <w:r>
        <w:t xml:space="preserve">        st.info("</w:t>
      </w:r>
      <w:r>
        <w:t>当前数据库中没有数据，请先录入数据。</w:t>
      </w:r>
      <w:r>
        <w:t>")</w:t>
      </w:r>
    </w:p>
    <w:p w14:paraId="3ECCEC0E" w14:textId="77777777" w:rsidR="007627E4" w:rsidRDefault="00000000">
      <w:pPr>
        <w:pStyle w:val="CodeBlock"/>
        <w:shd w:val="clear" w:color="auto" w:fill="F7F7F7"/>
      </w:pPr>
      <w:r>
        <w:t xml:space="preserve">    else:</w:t>
      </w:r>
    </w:p>
    <w:p w14:paraId="5688A482" w14:textId="77777777" w:rsidR="007627E4" w:rsidRDefault="00000000">
      <w:pPr>
        <w:pStyle w:val="CodeBlock"/>
        <w:shd w:val="clear" w:color="auto" w:fill="F7F7F7"/>
      </w:pPr>
      <w:r>
        <w:t xml:space="preserve">        total_count = len(df)</w:t>
      </w:r>
    </w:p>
    <w:p w14:paraId="531BFDBF" w14:textId="77777777" w:rsidR="007627E4" w:rsidRDefault="00000000">
      <w:pPr>
        <w:pStyle w:val="CodeBlock"/>
        <w:shd w:val="clear" w:color="auto" w:fill="F7F7F7"/>
      </w:pPr>
      <w:r>
        <w:t xml:space="preserve">        submitted_count = len(df[df["status"] == "</w:t>
      </w:r>
      <w:r>
        <w:t>已提交</w:t>
      </w:r>
      <w:r>
        <w:t>"])</w:t>
      </w:r>
    </w:p>
    <w:p w14:paraId="73E25F27" w14:textId="77777777" w:rsidR="007627E4" w:rsidRDefault="00000000">
      <w:pPr>
        <w:pStyle w:val="CodeBlock"/>
        <w:shd w:val="clear" w:color="auto" w:fill="F7F7F7"/>
      </w:pPr>
      <w:r>
        <w:t xml:space="preserve">        reviewed_count = len(df[df["status"] == "</w:t>
      </w:r>
      <w:r>
        <w:t>已审核</w:t>
      </w:r>
      <w:r>
        <w:t>"])</w:t>
      </w:r>
    </w:p>
    <w:p w14:paraId="4E69420B" w14:textId="77777777" w:rsidR="007627E4" w:rsidRDefault="00000000">
      <w:pPr>
        <w:pStyle w:val="CodeBlock"/>
        <w:shd w:val="clear" w:color="auto" w:fill="F7F7F7"/>
      </w:pPr>
      <w:r>
        <w:t xml:space="preserve">        high_risk_count = len(df[df["ai_label"] == "</w:t>
      </w:r>
      <w:r>
        <w:t>高风险</w:t>
      </w:r>
      <w:r>
        <w:t>"])</w:t>
      </w:r>
    </w:p>
    <w:p w14:paraId="371788F9" w14:textId="77777777" w:rsidR="007627E4" w:rsidRDefault="007627E4">
      <w:pPr>
        <w:pStyle w:val="CodeBlock"/>
        <w:shd w:val="clear" w:color="auto" w:fill="F7F7F7"/>
      </w:pPr>
    </w:p>
    <w:p w14:paraId="1CEE7E4B" w14:textId="77777777" w:rsidR="007627E4" w:rsidRDefault="00000000">
      <w:pPr>
        <w:pStyle w:val="CodeBlock"/>
        <w:shd w:val="clear" w:color="auto" w:fill="F7F7F7"/>
      </w:pPr>
      <w:r>
        <w:t xml:space="preserve">        col1, col2, col3, col4 = st.columns(4)</w:t>
      </w:r>
    </w:p>
    <w:p w14:paraId="046FC1D1" w14:textId="77777777" w:rsidR="007627E4" w:rsidRDefault="007627E4">
      <w:pPr>
        <w:pStyle w:val="CodeBlock"/>
        <w:shd w:val="clear" w:color="auto" w:fill="F7F7F7"/>
      </w:pPr>
    </w:p>
    <w:p w14:paraId="4E6B15BD" w14:textId="77777777" w:rsidR="007627E4" w:rsidRDefault="00000000">
      <w:pPr>
        <w:pStyle w:val="CodeBlock"/>
        <w:shd w:val="clear" w:color="auto" w:fill="F7F7F7"/>
      </w:pPr>
      <w:r>
        <w:t xml:space="preserve">        col1.metric("</w:t>
      </w:r>
      <w:r>
        <w:t>总记录数</w:t>
      </w:r>
      <w:r>
        <w:t>", total_count)</w:t>
      </w:r>
    </w:p>
    <w:p w14:paraId="7D2DD0F1" w14:textId="77777777" w:rsidR="007627E4" w:rsidRDefault="00000000">
      <w:pPr>
        <w:pStyle w:val="CodeBlock"/>
        <w:shd w:val="clear" w:color="auto" w:fill="F7F7F7"/>
      </w:pPr>
      <w:r>
        <w:t xml:space="preserve">        col2.metric("</w:t>
      </w:r>
      <w:r>
        <w:t>已提交记录</w:t>
      </w:r>
      <w:r>
        <w:t>", submitted_count)</w:t>
      </w:r>
    </w:p>
    <w:p w14:paraId="61B5B339" w14:textId="77777777" w:rsidR="007627E4" w:rsidRDefault="00000000">
      <w:pPr>
        <w:pStyle w:val="CodeBlock"/>
        <w:shd w:val="clear" w:color="auto" w:fill="F7F7F7"/>
      </w:pPr>
      <w:r>
        <w:t xml:space="preserve">        col3.metric("</w:t>
      </w:r>
      <w:r>
        <w:t>已审核记录</w:t>
      </w:r>
      <w:r>
        <w:t>", reviewed_count)</w:t>
      </w:r>
    </w:p>
    <w:p w14:paraId="12A96D59" w14:textId="77777777" w:rsidR="007627E4" w:rsidRDefault="00000000">
      <w:pPr>
        <w:pStyle w:val="CodeBlock"/>
        <w:shd w:val="clear" w:color="auto" w:fill="F7F7F7"/>
      </w:pPr>
      <w:r>
        <w:t xml:space="preserve">        col4.metric("</w:t>
      </w:r>
      <w:r>
        <w:t>高风险记录</w:t>
      </w:r>
      <w:r>
        <w:t>", high_risk_count)</w:t>
      </w:r>
    </w:p>
    <w:p w14:paraId="08D4A86E" w14:textId="77777777" w:rsidR="007627E4" w:rsidRDefault="007627E4">
      <w:pPr>
        <w:pStyle w:val="CodeBlock"/>
        <w:shd w:val="clear" w:color="auto" w:fill="F7F7F7"/>
      </w:pPr>
    </w:p>
    <w:p w14:paraId="614E472B" w14:textId="77777777" w:rsidR="007627E4" w:rsidRDefault="00000000">
      <w:pPr>
        <w:pStyle w:val="CodeBlock"/>
        <w:shd w:val="clear" w:color="auto" w:fill="F7F7F7"/>
      </w:pPr>
      <w:r>
        <w:t xml:space="preserve">        st.markdown("---")</w:t>
      </w:r>
    </w:p>
    <w:p w14:paraId="130D3A34" w14:textId="77777777" w:rsidR="007627E4" w:rsidRDefault="007627E4">
      <w:pPr>
        <w:pStyle w:val="CodeBlock"/>
        <w:shd w:val="clear" w:color="auto" w:fill="F7F7F7"/>
      </w:pPr>
    </w:p>
    <w:p w14:paraId="7D7EA0D9" w14:textId="77777777" w:rsidR="007627E4" w:rsidRDefault="00000000">
      <w:pPr>
        <w:pStyle w:val="CodeBlock"/>
        <w:shd w:val="clear" w:color="auto" w:fill="F7F7F7"/>
      </w:pPr>
      <w:r>
        <w:t xml:space="preserve">        st.write("</w:t>
      </w:r>
      <w:r>
        <w:t>按考察类型统计</w:t>
      </w:r>
      <w:r>
        <w:t>")</w:t>
      </w:r>
    </w:p>
    <w:p w14:paraId="7DED9B5D" w14:textId="77777777" w:rsidR="007627E4" w:rsidRDefault="00000000">
      <w:pPr>
        <w:pStyle w:val="CodeBlock"/>
        <w:shd w:val="clear" w:color="auto" w:fill="F7F7F7"/>
      </w:pPr>
      <w:r>
        <w:t xml:space="preserve">        type_count = df["point_type"].value_counts().reset_index()</w:t>
      </w:r>
    </w:p>
    <w:p w14:paraId="1F6E4CC7" w14:textId="77777777" w:rsidR="007627E4" w:rsidRDefault="00000000">
      <w:pPr>
        <w:pStyle w:val="CodeBlock"/>
        <w:shd w:val="clear" w:color="auto" w:fill="F7F7F7"/>
      </w:pPr>
      <w:r>
        <w:t xml:space="preserve">        type_count.columns = ["</w:t>
      </w:r>
      <w:r>
        <w:t>考察类型</w:t>
      </w:r>
      <w:r>
        <w:t>", "</w:t>
      </w:r>
      <w:r>
        <w:t>数量</w:t>
      </w:r>
      <w:r>
        <w:t>"]</w:t>
      </w:r>
    </w:p>
    <w:p w14:paraId="658429DC" w14:textId="77777777" w:rsidR="007627E4" w:rsidRDefault="00000000">
      <w:pPr>
        <w:pStyle w:val="CodeBlock"/>
        <w:shd w:val="clear" w:color="auto" w:fill="F7F7F7"/>
      </w:pPr>
      <w:r>
        <w:t xml:space="preserve">        st.bar_chart(type_count.set_index("</w:t>
      </w:r>
      <w:r>
        <w:t>考察类型</w:t>
      </w:r>
      <w:r>
        <w:t>"))</w:t>
      </w:r>
    </w:p>
    <w:p w14:paraId="1A46C646" w14:textId="77777777" w:rsidR="007627E4" w:rsidRDefault="007627E4">
      <w:pPr>
        <w:pStyle w:val="CodeBlock"/>
        <w:shd w:val="clear" w:color="auto" w:fill="F7F7F7"/>
      </w:pPr>
    </w:p>
    <w:p w14:paraId="28312DBE" w14:textId="77777777" w:rsidR="007627E4" w:rsidRDefault="00000000">
      <w:pPr>
        <w:pStyle w:val="CodeBlock"/>
        <w:shd w:val="clear" w:color="auto" w:fill="F7F7F7"/>
      </w:pPr>
      <w:r>
        <w:t xml:space="preserve">        st.write("</w:t>
      </w:r>
      <w:r>
        <w:t>按记录状态统计</w:t>
      </w:r>
      <w:r>
        <w:t>")</w:t>
      </w:r>
    </w:p>
    <w:p w14:paraId="01B4A25A" w14:textId="77777777" w:rsidR="007627E4" w:rsidRDefault="00000000">
      <w:pPr>
        <w:pStyle w:val="CodeBlock"/>
        <w:shd w:val="clear" w:color="auto" w:fill="F7F7F7"/>
      </w:pPr>
      <w:r>
        <w:t xml:space="preserve">        status_count = df["status"].value_counts().reset_index()</w:t>
      </w:r>
    </w:p>
    <w:p w14:paraId="09C4FF63" w14:textId="77777777" w:rsidR="007627E4" w:rsidRDefault="00000000">
      <w:pPr>
        <w:pStyle w:val="CodeBlock"/>
        <w:shd w:val="clear" w:color="auto" w:fill="F7F7F7"/>
      </w:pPr>
      <w:r>
        <w:t xml:space="preserve">        status_count.columns = ["</w:t>
      </w:r>
      <w:r>
        <w:t>记录状态</w:t>
      </w:r>
      <w:r>
        <w:t>", "</w:t>
      </w:r>
      <w:r>
        <w:t>数量</w:t>
      </w:r>
      <w:r>
        <w:t>"]</w:t>
      </w:r>
    </w:p>
    <w:p w14:paraId="65861E48" w14:textId="77777777" w:rsidR="007627E4" w:rsidRDefault="00000000">
      <w:pPr>
        <w:pStyle w:val="CodeBlock"/>
        <w:shd w:val="clear" w:color="auto" w:fill="F7F7F7"/>
      </w:pPr>
      <w:r>
        <w:t xml:space="preserve">        st.bar_chart(status_count.set_index("</w:t>
      </w:r>
      <w:r>
        <w:t>记录状态</w:t>
      </w:r>
      <w:r>
        <w:t>"))</w:t>
      </w:r>
    </w:p>
    <w:p w14:paraId="65448C28" w14:textId="77777777" w:rsidR="007627E4" w:rsidRDefault="007627E4">
      <w:pPr>
        <w:pStyle w:val="CodeBlock"/>
        <w:shd w:val="clear" w:color="auto" w:fill="F7F7F7"/>
      </w:pPr>
    </w:p>
    <w:p w14:paraId="11C1CD8D" w14:textId="77777777" w:rsidR="007627E4" w:rsidRDefault="00000000">
      <w:pPr>
        <w:pStyle w:val="CodeBlock"/>
        <w:shd w:val="clear" w:color="auto" w:fill="F7F7F7"/>
      </w:pPr>
      <w:r>
        <w:t xml:space="preserve">        st.write("</w:t>
      </w:r>
      <w:r>
        <w:t>按</w:t>
      </w:r>
      <w:r>
        <w:t xml:space="preserve"> AI </w:t>
      </w:r>
      <w:r>
        <w:t>辅助判断统计</w:t>
      </w:r>
      <w:r>
        <w:t>")</w:t>
      </w:r>
    </w:p>
    <w:p w14:paraId="52F746BB" w14:textId="77777777" w:rsidR="007627E4" w:rsidRDefault="00000000">
      <w:pPr>
        <w:pStyle w:val="CodeBlock"/>
        <w:shd w:val="clear" w:color="auto" w:fill="F7F7F7"/>
      </w:pPr>
      <w:r>
        <w:t xml:space="preserve">        ai_count = df["ai_label"].value_counts().reset_index()</w:t>
      </w:r>
    </w:p>
    <w:p w14:paraId="736149B9" w14:textId="77777777" w:rsidR="007627E4" w:rsidRDefault="00000000">
      <w:pPr>
        <w:pStyle w:val="CodeBlock"/>
        <w:shd w:val="clear" w:color="auto" w:fill="F7F7F7"/>
      </w:pPr>
      <w:r>
        <w:t xml:space="preserve">        ai_count.columns = ["AI</w:t>
      </w:r>
      <w:r>
        <w:t>判断</w:t>
      </w:r>
      <w:r>
        <w:t>", "</w:t>
      </w:r>
      <w:r>
        <w:t>数量</w:t>
      </w:r>
      <w:r>
        <w:t>"]</w:t>
      </w:r>
    </w:p>
    <w:p w14:paraId="76563D95" w14:textId="77777777" w:rsidR="007627E4" w:rsidRDefault="00000000">
      <w:pPr>
        <w:pStyle w:val="CodeBlock"/>
        <w:shd w:val="clear" w:color="auto" w:fill="F7F7F7"/>
      </w:pPr>
      <w:r>
        <w:t xml:space="preserve">        st.bar_chart(ai_count.set_index("AI</w:t>
      </w:r>
      <w:r>
        <w:t>判断</w:t>
      </w:r>
      <w:r>
        <w:t>"))</w:t>
      </w:r>
    </w:p>
    <w:p w14:paraId="6585753D" w14:textId="77777777" w:rsidR="007627E4" w:rsidRDefault="007627E4">
      <w:pPr>
        <w:pStyle w:val="CodeBlock"/>
        <w:shd w:val="clear" w:color="auto" w:fill="F7F7F7"/>
      </w:pPr>
    </w:p>
    <w:p w14:paraId="4BEF8598" w14:textId="77777777" w:rsidR="007627E4" w:rsidRDefault="007627E4">
      <w:pPr>
        <w:pStyle w:val="CodeBlock"/>
        <w:shd w:val="clear" w:color="auto" w:fill="F7F7F7"/>
      </w:pPr>
    </w:p>
    <w:p w14:paraId="3EE4E94B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6ED6AA40" w14:textId="77777777" w:rsidR="007627E4" w:rsidRDefault="00000000">
      <w:pPr>
        <w:pStyle w:val="CodeBlock"/>
        <w:shd w:val="clear" w:color="auto" w:fill="F7F7F7"/>
      </w:pPr>
      <w:r>
        <w:t xml:space="preserve"># </w:t>
      </w:r>
      <w:r>
        <w:t>页面四：地图展示</w:t>
      </w:r>
    </w:p>
    <w:p w14:paraId="3C4E4872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223E062C" w14:textId="77777777" w:rsidR="007627E4" w:rsidRDefault="007627E4">
      <w:pPr>
        <w:pStyle w:val="CodeBlock"/>
        <w:shd w:val="clear" w:color="auto" w:fill="F7F7F7"/>
      </w:pPr>
    </w:p>
    <w:p w14:paraId="407F87C6" w14:textId="77777777" w:rsidR="007627E4" w:rsidRDefault="00000000">
      <w:pPr>
        <w:pStyle w:val="CodeBlock"/>
        <w:shd w:val="clear" w:color="auto" w:fill="F7F7F7"/>
      </w:pPr>
      <w:r>
        <w:t>elif menu == "</w:t>
      </w:r>
      <w:r>
        <w:t>地图展示</w:t>
      </w:r>
      <w:r>
        <w:t>":</w:t>
      </w:r>
    </w:p>
    <w:p w14:paraId="77887CD6" w14:textId="77777777" w:rsidR="007627E4" w:rsidRDefault="00000000">
      <w:pPr>
        <w:pStyle w:val="CodeBlock"/>
        <w:shd w:val="clear" w:color="auto" w:fill="F7F7F7"/>
      </w:pPr>
      <w:r>
        <w:t xml:space="preserve">    st.subheader("</w:t>
      </w:r>
      <w:r>
        <w:t>地图展示</w:t>
      </w:r>
      <w:r>
        <w:t>")</w:t>
      </w:r>
    </w:p>
    <w:p w14:paraId="4A2A09A3" w14:textId="77777777" w:rsidR="007627E4" w:rsidRDefault="007627E4">
      <w:pPr>
        <w:pStyle w:val="CodeBlock"/>
        <w:shd w:val="clear" w:color="auto" w:fill="F7F7F7"/>
      </w:pPr>
    </w:p>
    <w:p w14:paraId="49C0A1A2" w14:textId="77777777" w:rsidR="007627E4" w:rsidRDefault="00000000">
      <w:pPr>
        <w:pStyle w:val="CodeBlock"/>
        <w:shd w:val="clear" w:color="auto" w:fill="F7F7F7"/>
      </w:pPr>
      <w:r>
        <w:t xml:space="preserve">    df = load_records()</w:t>
      </w:r>
    </w:p>
    <w:p w14:paraId="7E05A182" w14:textId="77777777" w:rsidR="007627E4" w:rsidRDefault="007627E4">
      <w:pPr>
        <w:pStyle w:val="CodeBlock"/>
        <w:shd w:val="clear" w:color="auto" w:fill="F7F7F7"/>
      </w:pPr>
    </w:p>
    <w:p w14:paraId="3911FA61" w14:textId="77777777" w:rsidR="007627E4" w:rsidRDefault="00000000">
      <w:pPr>
        <w:pStyle w:val="CodeBlock"/>
        <w:shd w:val="clear" w:color="auto" w:fill="F7F7F7"/>
      </w:pPr>
      <w:r>
        <w:t xml:space="preserve">    if df.empty:</w:t>
      </w:r>
    </w:p>
    <w:p w14:paraId="01BF2259" w14:textId="77777777" w:rsidR="007627E4" w:rsidRDefault="00000000">
      <w:pPr>
        <w:pStyle w:val="CodeBlock"/>
        <w:shd w:val="clear" w:color="auto" w:fill="F7F7F7"/>
      </w:pPr>
      <w:r>
        <w:t xml:space="preserve">        st.info("</w:t>
      </w:r>
      <w:r>
        <w:t>当前数据库中没有数据，请先录入数据。</w:t>
      </w:r>
      <w:r>
        <w:t>")</w:t>
      </w:r>
    </w:p>
    <w:p w14:paraId="1C957245" w14:textId="77777777" w:rsidR="007627E4" w:rsidRDefault="00000000">
      <w:pPr>
        <w:pStyle w:val="CodeBlock"/>
        <w:shd w:val="clear" w:color="auto" w:fill="F7F7F7"/>
      </w:pPr>
      <w:r>
        <w:t xml:space="preserve">    else:</w:t>
      </w:r>
    </w:p>
    <w:p w14:paraId="2C4D94EA" w14:textId="77777777" w:rsidR="007627E4" w:rsidRDefault="00000000">
      <w:pPr>
        <w:pStyle w:val="CodeBlock"/>
        <w:shd w:val="clear" w:color="auto" w:fill="F7F7F7"/>
      </w:pPr>
      <w:r>
        <w:t xml:space="preserve">        map_df = df.dropna(subset=["latitude", "longitude"]).copy()</w:t>
      </w:r>
    </w:p>
    <w:p w14:paraId="3756A94E" w14:textId="77777777" w:rsidR="007627E4" w:rsidRDefault="007627E4">
      <w:pPr>
        <w:pStyle w:val="CodeBlock"/>
        <w:shd w:val="clear" w:color="auto" w:fill="F7F7F7"/>
      </w:pPr>
    </w:p>
    <w:p w14:paraId="12A9D614" w14:textId="77777777" w:rsidR="007627E4" w:rsidRDefault="00000000">
      <w:pPr>
        <w:pStyle w:val="CodeBlock"/>
        <w:shd w:val="clear" w:color="auto" w:fill="F7F7F7"/>
      </w:pPr>
      <w:r>
        <w:t xml:space="preserve">        if map_df.empty:</w:t>
      </w:r>
    </w:p>
    <w:p w14:paraId="18866E59" w14:textId="77777777" w:rsidR="007627E4" w:rsidRDefault="00000000">
      <w:pPr>
        <w:pStyle w:val="CodeBlock"/>
        <w:shd w:val="clear" w:color="auto" w:fill="F7F7F7"/>
      </w:pPr>
      <w:r>
        <w:t xml:space="preserve">            st.warning("</w:t>
      </w:r>
      <w:r>
        <w:t>当前数据没有有效经纬度，无法显示地图。</w:t>
      </w:r>
      <w:r>
        <w:t>")</w:t>
      </w:r>
    </w:p>
    <w:p w14:paraId="7843FED5" w14:textId="77777777" w:rsidR="007627E4" w:rsidRDefault="00000000">
      <w:pPr>
        <w:pStyle w:val="CodeBlock"/>
        <w:shd w:val="clear" w:color="auto" w:fill="F7F7F7"/>
      </w:pPr>
      <w:r>
        <w:t xml:space="preserve">        else:</w:t>
      </w:r>
    </w:p>
    <w:p w14:paraId="63941B8D" w14:textId="77777777" w:rsidR="007627E4" w:rsidRDefault="00000000">
      <w:pPr>
        <w:pStyle w:val="CodeBlock"/>
        <w:shd w:val="clear" w:color="auto" w:fill="F7F7F7"/>
      </w:pPr>
      <w:r>
        <w:t xml:space="preserve">            st.write("</w:t>
      </w:r>
      <w:r>
        <w:t>地图显示所有有经纬度的考察点。</w:t>
      </w:r>
      <w:r>
        <w:t>")</w:t>
      </w:r>
    </w:p>
    <w:p w14:paraId="43F1D8E6" w14:textId="77777777" w:rsidR="007627E4" w:rsidRDefault="007627E4">
      <w:pPr>
        <w:pStyle w:val="CodeBlock"/>
        <w:shd w:val="clear" w:color="auto" w:fill="F7F7F7"/>
      </w:pPr>
    </w:p>
    <w:p w14:paraId="301ABFE1" w14:textId="77777777" w:rsidR="007627E4" w:rsidRDefault="00000000">
      <w:pPr>
        <w:pStyle w:val="CodeBlock"/>
        <w:shd w:val="clear" w:color="auto" w:fill="F7F7F7"/>
      </w:pPr>
      <w:r>
        <w:t xml:space="preserve">            display_df = map_df.rename(columns={</w:t>
      </w:r>
    </w:p>
    <w:p w14:paraId="0D3FE9CB" w14:textId="77777777" w:rsidR="007627E4" w:rsidRDefault="00000000">
      <w:pPr>
        <w:pStyle w:val="CodeBlock"/>
        <w:shd w:val="clear" w:color="auto" w:fill="F7F7F7"/>
      </w:pPr>
      <w:r>
        <w:t xml:space="preserve">                "latitude": "lat",</w:t>
      </w:r>
    </w:p>
    <w:p w14:paraId="67F8B60F" w14:textId="77777777" w:rsidR="007627E4" w:rsidRDefault="00000000">
      <w:pPr>
        <w:pStyle w:val="CodeBlock"/>
        <w:shd w:val="clear" w:color="auto" w:fill="F7F7F7"/>
      </w:pPr>
      <w:r>
        <w:t xml:space="preserve">                "longitude": "lon"</w:t>
      </w:r>
    </w:p>
    <w:p w14:paraId="4B6D48D2" w14:textId="77777777" w:rsidR="007627E4" w:rsidRDefault="00000000">
      <w:pPr>
        <w:pStyle w:val="CodeBlock"/>
        <w:shd w:val="clear" w:color="auto" w:fill="F7F7F7"/>
      </w:pPr>
      <w:r>
        <w:t xml:space="preserve">            })</w:t>
      </w:r>
    </w:p>
    <w:p w14:paraId="3A8F854B" w14:textId="77777777" w:rsidR="007627E4" w:rsidRDefault="007627E4">
      <w:pPr>
        <w:pStyle w:val="CodeBlock"/>
        <w:shd w:val="clear" w:color="auto" w:fill="F7F7F7"/>
      </w:pPr>
    </w:p>
    <w:p w14:paraId="2EF96264" w14:textId="77777777" w:rsidR="007627E4" w:rsidRDefault="00000000">
      <w:pPr>
        <w:pStyle w:val="CodeBlock"/>
        <w:shd w:val="clear" w:color="auto" w:fill="F7F7F7"/>
      </w:pPr>
      <w:r>
        <w:t xml:space="preserve">            st.map(display_df[["lat", "lon"]])</w:t>
      </w:r>
    </w:p>
    <w:p w14:paraId="30406F7E" w14:textId="77777777" w:rsidR="007627E4" w:rsidRDefault="007627E4">
      <w:pPr>
        <w:pStyle w:val="CodeBlock"/>
        <w:shd w:val="clear" w:color="auto" w:fill="F7F7F7"/>
      </w:pPr>
    </w:p>
    <w:p w14:paraId="33021475" w14:textId="77777777" w:rsidR="007627E4" w:rsidRDefault="00000000">
      <w:pPr>
        <w:pStyle w:val="CodeBlock"/>
        <w:shd w:val="clear" w:color="auto" w:fill="F7F7F7"/>
      </w:pPr>
      <w:r>
        <w:t xml:space="preserve">            st.write("</w:t>
      </w:r>
      <w:r>
        <w:t>点位数据表</w:t>
      </w:r>
      <w:r>
        <w:t>")</w:t>
      </w:r>
    </w:p>
    <w:p w14:paraId="71D7A49E" w14:textId="77777777" w:rsidR="007627E4" w:rsidRDefault="00000000">
      <w:pPr>
        <w:pStyle w:val="CodeBlock"/>
        <w:shd w:val="clear" w:color="auto" w:fill="F7F7F7"/>
      </w:pPr>
      <w:r>
        <w:t xml:space="preserve">            st.dataframe(</w:t>
      </w:r>
    </w:p>
    <w:p w14:paraId="78D3329D" w14:textId="77777777" w:rsidR="007627E4" w:rsidRDefault="00000000">
      <w:pPr>
        <w:pStyle w:val="CodeBlock"/>
        <w:shd w:val="clear" w:color="auto" w:fill="F7F7F7"/>
      </w:pPr>
      <w:r>
        <w:t xml:space="preserve">                map_df[["location_name", "latitude", "longitude", "point_type", "status", "ai_label"]],</w:t>
      </w:r>
    </w:p>
    <w:p w14:paraId="59499C8E" w14:textId="77777777" w:rsidR="007627E4" w:rsidRDefault="00000000">
      <w:pPr>
        <w:pStyle w:val="CodeBlock"/>
        <w:shd w:val="clear" w:color="auto" w:fill="F7F7F7"/>
      </w:pPr>
      <w:r>
        <w:t xml:space="preserve">                use_container_width=True</w:t>
      </w:r>
    </w:p>
    <w:p w14:paraId="7807E699" w14:textId="77777777" w:rsidR="007627E4" w:rsidRDefault="00000000">
      <w:pPr>
        <w:pStyle w:val="CodeBlock"/>
        <w:shd w:val="clear" w:color="auto" w:fill="F7F7F7"/>
      </w:pPr>
      <w:r>
        <w:t xml:space="preserve">            )</w:t>
      </w:r>
    </w:p>
    <w:p w14:paraId="622674D0" w14:textId="77777777" w:rsidR="007627E4" w:rsidRDefault="007627E4">
      <w:pPr>
        <w:pStyle w:val="CodeBlock"/>
        <w:shd w:val="clear" w:color="auto" w:fill="F7F7F7"/>
      </w:pPr>
    </w:p>
    <w:p w14:paraId="785C4BDE" w14:textId="77777777" w:rsidR="007627E4" w:rsidRDefault="007627E4">
      <w:pPr>
        <w:pStyle w:val="CodeBlock"/>
        <w:shd w:val="clear" w:color="auto" w:fill="F7F7F7"/>
      </w:pPr>
    </w:p>
    <w:p w14:paraId="07D76A9B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6E215F99" w14:textId="77777777" w:rsidR="007627E4" w:rsidRDefault="00000000">
      <w:pPr>
        <w:pStyle w:val="CodeBlock"/>
        <w:shd w:val="clear" w:color="auto" w:fill="F7F7F7"/>
      </w:pPr>
      <w:r>
        <w:t xml:space="preserve"># </w:t>
      </w:r>
      <w:r>
        <w:t>页面五：数据导出</w:t>
      </w:r>
    </w:p>
    <w:p w14:paraId="115D5FA1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462A5E75" w14:textId="77777777" w:rsidR="007627E4" w:rsidRDefault="007627E4">
      <w:pPr>
        <w:pStyle w:val="CodeBlock"/>
        <w:shd w:val="clear" w:color="auto" w:fill="F7F7F7"/>
      </w:pPr>
    </w:p>
    <w:p w14:paraId="62768678" w14:textId="77777777" w:rsidR="007627E4" w:rsidRDefault="00000000">
      <w:pPr>
        <w:pStyle w:val="CodeBlock"/>
        <w:shd w:val="clear" w:color="auto" w:fill="F7F7F7"/>
      </w:pPr>
      <w:r>
        <w:t>elif menu == "</w:t>
      </w:r>
      <w:r>
        <w:t>数据导出</w:t>
      </w:r>
      <w:r>
        <w:t>":</w:t>
      </w:r>
    </w:p>
    <w:p w14:paraId="78118CDF" w14:textId="77777777" w:rsidR="007627E4" w:rsidRDefault="00000000">
      <w:pPr>
        <w:pStyle w:val="CodeBlock"/>
        <w:shd w:val="clear" w:color="auto" w:fill="F7F7F7"/>
      </w:pPr>
      <w:r>
        <w:t xml:space="preserve">    st.subheader("</w:t>
      </w:r>
      <w:r>
        <w:t>数据导出</w:t>
      </w:r>
      <w:r>
        <w:t>")</w:t>
      </w:r>
    </w:p>
    <w:p w14:paraId="54563AB3" w14:textId="77777777" w:rsidR="007627E4" w:rsidRDefault="007627E4">
      <w:pPr>
        <w:pStyle w:val="CodeBlock"/>
        <w:shd w:val="clear" w:color="auto" w:fill="F7F7F7"/>
      </w:pPr>
    </w:p>
    <w:p w14:paraId="0B16D041" w14:textId="77777777" w:rsidR="007627E4" w:rsidRDefault="00000000">
      <w:pPr>
        <w:pStyle w:val="CodeBlock"/>
        <w:shd w:val="clear" w:color="auto" w:fill="F7F7F7"/>
      </w:pPr>
      <w:r>
        <w:t xml:space="preserve">    df = load_records()</w:t>
      </w:r>
    </w:p>
    <w:p w14:paraId="053FFE52" w14:textId="77777777" w:rsidR="007627E4" w:rsidRDefault="007627E4">
      <w:pPr>
        <w:pStyle w:val="CodeBlock"/>
        <w:shd w:val="clear" w:color="auto" w:fill="F7F7F7"/>
      </w:pPr>
    </w:p>
    <w:p w14:paraId="030C45D1" w14:textId="77777777" w:rsidR="007627E4" w:rsidRDefault="00000000">
      <w:pPr>
        <w:pStyle w:val="CodeBlock"/>
        <w:shd w:val="clear" w:color="auto" w:fill="F7F7F7"/>
      </w:pPr>
      <w:r>
        <w:t xml:space="preserve">    if df.empty:</w:t>
      </w:r>
    </w:p>
    <w:p w14:paraId="08DF14FB" w14:textId="77777777" w:rsidR="007627E4" w:rsidRDefault="00000000">
      <w:pPr>
        <w:pStyle w:val="CodeBlock"/>
        <w:shd w:val="clear" w:color="auto" w:fill="F7F7F7"/>
      </w:pPr>
      <w:r>
        <w:t xml:space="preserve">        st.info("</w:t>
      </w:r>
      <w:r>
        <w:t>当前数据库中没有数据，暂无可导出内容。</w:t>
      </w:r>
      <w:r>
        <w:t>")</w:t>
      </w:r>
    </w:p>
    <w:p w14:paraId="7134A18C" w14:textId="77777777" w:rsidR="007627E4" w:rsidRDefault="00000000">
      <w:pPr>
        <w:pStyle w:val="CodeBlock"/>
        <w:shd w:val="clear" w:color="auto" w:fill="F7F7F7"/>
      </w:pPr>
      <w:r>
        <w:t xml:space="preserve">    else:</w:t>
      </w:r>
    </w:p>
    <w:p w14:paraId="0B2669D2" w14:textId="77777777" w:rsidR="007627E4" w:rsidRDefault="00000000">
      <w:pPr>
        <w:pStyle w:val="CodeBlock"/>
        <w:shd w:val="clear" w:color="auto" w:fill="F7F7F7"/>
      </w:pPr>
      <w:r>
        <w:t xml:space="preserve">        st.write("</w:t>
      </w:r>
      <w:r>
        <w:t>下方为当前数据库中的全部记录，可下载为</w:t>
      </w:r>
      <w:r>
        <w:t xml:space="preserve"> CSV </w:t>
      </w:r>
      <w:r>
        <w:t>文件。</w:t>
      </w:r>
      <w:r>
        <w:t>")</w:t>
      </w:r>
    </w:p>
    <w:p w14:paraId="5BB64C1E" w14:textId="77777777" w:rsidR="007627E4" w:rsidRDefault="007627E4">
      <w:pPr>
        <w:pStyle w:val="CodeBlock"/>
        <w:shd w:val="clear" w:color="auto" w:fill="F7F7F7"/>
      </w:pPr>
    </w:p>
    <w:p w14:paraId="7B9308E4" w14:textId="77777777" w:rsidR="007627E4" w:rsidRDefault="00000000">
      <w:pPr>
        <w:pStyle w:val="CodeBlock"/>
        <w:shd w:val="clear" w:color="auto" w:fill="F7F7F7"/>
      </w:pPr>
      <w:r>
        <w:t xml:space="preserve">        st.dataframe(df, use_container_width=True)</w:t>
      </w:r>
    </w:p>
    <w:p w14:paraId="52C9058B" w14:textId="77777777" w:rsidR="007627E4" w:rsidRDefault="007627E4">
      <w:pPr>
        <w:pStyle w:val="CodeBlock"/>
        <w:shd w:val="clear" w:color="auto" w:fill="F7F7F7"/>
      </w:pPr>
    </w:p>
    <w:p w14:paraId="04E682F0" w14:textId="77777777" w:rsidR="007627E4" w:rsidRDefault="00000000">
      <w:pPr>
        <w:pStyle w:val="CodeBlock"/>
        <w:shd w:val="clear" w:color="auto" w:fill="F7F7F7"/>
      </w:pPr>
      <w:r>
        <w:t xml:space="preserve">        csv_data = convert_df_to_csv(df)</w:t>
      </w:r>
    </w:p>
    <w:p w14:paraId="1A39D1B6" w14:textId="77777777" w:rsidR="007627E4" w:rsidRDefault="00000000">
      <w:pPr>
        <w:pStyle w:val="CodeBlock"/>
        <w:shd w:val="clear" w:color="auto" w:fill="F7F7F7"/>
      </w:pPr>
      <w:r>
        <w:t xml:space="preserve">        export_path = save_export_csv(df)</w:t>
      </w:r>
    </w:p>
    <w:p w14:paraId="372EE026" w14:textId="77777777" w:rsidR="007627E4" w:rsidRDefault="00000000">
      <w:pPr>
        <w:pStyle w:val="CodeBlock"/>
        <w:shd w:val="clear" w:color="auto" w:fill="F7F7F7"/>
      </w:pPr>
      <w:r>
        <w:t xml:space="preserve">        st.caption(f"</w:t>
      </w:r>
      <w:r>
        <w:t>系统已同步保存一份</w:t>
      </w:r>
      <w:r>
        <w:t xml:space="preserve"> CSV </w:t>
      </w:r>
      <w:r>
        <w:t>到：</w:t>
      </w:r>
      <w:r>
        <w:t>{export_path}")</w:t>
      </w:r>
    </w:p>
    <w:p w14:paraId="1C59F204" w14:textId="77777777" w:rsidR="007627E4" w:rsidRDefault="007627E4">
      <w:pPr>
        <w:pStyle w:val="CodeBlock"/>
        <w:shd w:val="clear" w:color="auto" w:fill="F7F7F7"/>
      </w:pPr>
    </w:p>
    <w:p w14:paraId="41A63F9F" w14:textId="77777777" w:rsidR="007627E4" w:rsidRDefault="00000000">
      <w:pPr>
        <w:pStyle w:val="CodeBlock"/>
        <w:shd w:val="clear" w:color="auto" w:fill="F7F7F7"/>
      </w:pPr>
      <w:r>
        <w:t xml:space="preserve">        st.download_button(</w:t>
      </w:r>
    </w:p>
    <w:p w14:paraId="21E38B22" w14:textId="77777777" w:rsidR="007627E4" w:rsidRDefault="00000000">
      <w:pPr>
        <w:pStyle w:val="CodeBlock"/>
        <w:shd w:val="clear" w:color="auto" w:fill="F7F7F7"/>
      </w:pPr>
      <w:r>
        <w:t xml:space="preserve">            label="</w:t>
      </w:r>
      <w:r>
        <w:t>下载全部数据</w:t>
      </w:r>
      <w:r>
        <w:t xml:space="preserve"> CSV",</w:t>
      </w:r>
    </w:p>
    <w:p w14:paraId="315D5F0F" w14:textId="77777777" w:rsidR="007627E4" w:rsidRDefault="00000000">
      <w:pPr>
        <w:pStyle w:val="CodeBlock"/>
        <w:shd w:val="clear" w:color="auto" w:fill="F7F7F7"/>
      </w:pPr>
      <w:r>
        <w:t xml:space="preserve">            data=csv_data,</w:t>
      </w:r>
    </w:p>
    <w:p w14:paraId="661495C4" w14:textId="77777777" w:rsidR="007627E4" w:rsidRDefault="00000000">
      <w:pPr>
        <w:pStyle w:val="CodeBlock"/>
        <w:shd w:val="clear" w:color="auto" w:fill="F7F7F7"/>
      </w:pPr>
      <w:r>
        <w:t xml:space="preserve">            file_name="field_survey_export.csv",</w:t>
      </w:r>
    </w:p>
    <w:p w14:paraId="3EC27FCE" w14:textId="77777777" w:rsidR="007627E4" w:rsidRDefault="00000000">
      <w:pPr>
        <w:pStyle w:val="CodeBlock"/>
        <w:shd w:val="clear" w:color="auto" w:fill="F7F7F7"/>
      </w:pPr>
      <w:r>
        <w:t xml:space="preserve">            mime="text/csv"</w:t>
      </w:r>
    </w:p>
    <w:p w14:paraId="46ADE87D" w14:textId="77777777" w:rsidR="007627E4" w:rsidRDefault="00000000">
      <w:pPr>
        <w:pStyle w:val="CodeBlock"/>
        <w:shd w:val="clear" w:color="auto" w:fill="F7F7F7"/>
      </w:pPr>
      <w:r>
        <w:t xml:space="preserve">        )</w:t>
      </w:r>
    </w:p>
    <w:p w14:paraId="18BCD768" w14:textId="77777777" w:rsidR="007627E4" w:rsidRDefault="007627E4">
      <w:pPr>
        <w:pStyle w:val="CodeBlock"/>
        <w:shd w:val="clear" w:color="auto" w:fill="F7F7F7"/>
      </w:pPr>
    </w:p>
    <w:p w14:paraId="1FA07C03" w14:textId="77777777" w:rsidR="007627E4" w:rsidRDefault="007627E4">
      <w:pPr>
        <w:pStyle w:val="CodeBlock"/>
        <w:shd w:val="clear" w:color="auto" w:fill="F7F7F7"/>
      </w:pPr>
    </w:p>
    <w:p w14:paraId="6AC240A6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39371E09" w14:textId="77777777" w:rsidR="007627E4" w:rsidRDefault="00000000">
      <w:pPr>
        <w:pStyle w:val="CodeBlock"/>
        <w:shd w:val="clear" w:color="auto" w:fill="F7F7F7"/>
      </w:pPr>
      <w:r>
        <w:t xml:space="preserve"># </w:t>
      </w:r>
      <w:r>
        <w:t>页面六：系统测试</w:t>
      </w:r>
    </w:p>
    <w:p w14:paraId="1288112B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0907668E" w14:textId="77777777" w:rsidR="007627E4" w:rsidRDefault="007627E4">
      <w:pPr>
        <w:pStyle w:val="CodeBlock"/>
        <w:shd w:val="clear" w:color="auto" w:fill="F7F7F7"/>
      </w:pPr>
    </w:p>
    <w:p w14:paraId="7BF61772" w14:textId="77777777" w:rsidR="007627E4" w:rsidRDefault="00000000">
      <w:pPr>
        <w:pStyle w:val="CodeBlock"/>
        <w:shd w:val="clear" w:color="auto" w:fill="F7F7F7"/>
      </w:pPr>
      <w:r>
        <w:t>elif menu == "</w:t>
      </w:r>
      <w:r>
        <w:t>系统测试</w:t>
      </w:r>
      <w:r>
        <w:t>":</w:t>
      </w:r>
    </w:p>
    <w:p w14:paraId="2AEE63A8" w14:textId="77777777" w:rsidR="007627E4" w:rsidRDefault="00000000">
      <w:pPr>
        <w:pStyle w:val="CodeBlock"/>
        <w:shd w:val="clear" w:color="auto" w:fill="F7F7F7"/>
      </w:pPr>
      <w:r>
        <w:t xml:space="preserve">    st.subheader("</w:t>
      </w:r>
      <w:r>
        <w:t>系统测试清单</w:t>
      </w:r>
      <w:r>
        <w:t>")</w:t>
      </w:r>
    </w:p>
    <w:p w14:paraId="1671E599" w14:textId="77777777" w:rsidR="007627E4" w:rsidRDefault="007627E4">
      <w:pPr>
        <w:pStyle w:val="CodeBlock"/>
        <w:shd w:val="clear" w:color="auto" w:fill="F7F7F7"/>
      </w:pPr>
    </w:p>
    <w:p w14:paraId="2A81CF96" w14:textId="77777777" w:rsidR="007627E4" w:rsidRDefault="00000000">
      <w:pPr>
        <w:pStyle w:val="CodeBlock"/>
        <w:shd w:val="clear" w:color="auto" w:fill="F7F7F7"/>
      </w:pPr>
      <w:r>
        <w:t xml:space="preserve">    st.write("</w:t>
      </w:r>
      <w:r>
        <w:t>请按照下表逐项测试，并截图保存关键结果。</w:t>
      </w:r>
      <w:r>
        <w:t>")</w:t>
      </w:r>
    </w:p>
    <w:p w14:paraId="51057F63" w14:textId="77777777" w:rsidR="007627E4" w:rsidRDefault="007627E4">
      <w:pPr>
        <w:pStyle w:val="CodeBlock"/>
        <w:shd w:val="clear" w:color="auto" w:fill="F7F7F7"/>
      </w:pPr>
    </w:p>
    <w:p w14:paraId="5AF4E742" w14:textId="77777777" w:rsidR="007627E4" w:rsidRDefault="00000000">
      <w:pPr>
        <w:pStyle w:val="CodeBlock"/>
        <w:shd w:val="clear" w:color="auto" w:fill="F7F7F7"/>
      </w:pPr>
      <w:r>
        <w:t xml:space="preserve">    test_items = pd.DataFrame({</w:t>
      </w:r>
    </w:p>
    <w:p w14:paraId="0058B735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测试项目</w:t>
      </w:r>
      <w:r>
        <w:t>": [</w:t>
      </w:r>
    </w:p>
    <w:p w14:paraId="667912C4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系统能否正常启动</w:t>
      </w:r>
      <w:r>
        <w:t>",</w:t>
      </w:r>
    </w:p>
    <w:p w14:paraId="4DD1D0FB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能否录入一条正常数据</w:t>
      </w:r>
      <w:r>
        <w:t>",</w:t>
      </w:r>
    </w:p>
    <w:p w14:paraId="054B0501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必填项为空时能否提示错误</w:t>
      </w:r>
      <w:r>
        <w:t>",</w:t>
      </w:r>
    </w:p>
    <w:p w14:paraId="2A0BA658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能否上传图片附件</w:t>
      </w:r>
      <w:r>
        <w:t>",</w:t>
      </w:r>
    </w:p>
    <w:p w14:paraId="1BF9538A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数据库中能否看到新增数据</w:t>
      </w:r>
      <w:r>
        <w:t>",</w:t>
      </w:r>
    </w:p>
    <w:p w14:paraId="4706993E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查询功能是否有效</w:t>
      </w:r>
      <w:r>
        <w:t>",</w:t>
      </w:r>
    </w:p>
    <w:p w14:paraId="6331BDA2" w14:textId="77777777" w:rsidR="007627E4" w:rsidRDefault="00000000">
      <w:pPr>
        <w:pStyle w:val="CodeBlock"/>
        <w:shd w:val="clear" w:color="auto" w:fill="F7F7F7"/>
      </w:pPr>
      <w:r>
        <w:lastRenderedPageBreak/>
        <w:t xml:space="preserve">            "</w:t>
      </w:r>
      <w:r>
        <w:t>统计图表是否显示</w:t>
      </w:r>
      <w:r>
        <w:t>",</w:t>
      </w:r>
    </w:p>
    <w:p w14:paraId="0644CF17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地图或替代可视化是否显示</w:t>
      </w:r>
      <w:r>
        <w:t>",</w:t>
      </w:r>
    </w:p>
    <w:p w14:paraId="18C953AA" w14:textId="77777777" w:rsidR="007627E4" w:rsidRDefault="00000000">
      <w:pPr>
        <w:pStyle w:val="CodeBlock"/>
        <w:shd w:val="clear" w:color="auto" w:fill="F7F7F7"/>
      </w:pPr>
      <w:r>
        <w:t xml:space="preserve">            "CSV</w:t>
      </w:r>
      <w:r>
        <w:t>是否可以下载或保存</w:t>
      </w:r>
      <w:r>
        <w:t>"</w:t>
      </w:r>
    </w:p>
    <w:p w14:paraId="7E9B5DF9" w14:textId="77777777" w:rsidR="007627E4" w:rsidRDefault="00000000">
      <w:pPr>
        <w:pStyle w:val="CodeBlock"/>
        <w:shd w:val="clear" w:color="auto" w:fill="F7F7F7"/>
      </w:pPr>
      <w:r>
        <w:t xml:space="preserve">        ],</w:t>
      </w:r>
    </w:p>
    <w:p w14:paraId="297102A8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期望结果</w:t>
      </w:r>
      <w:r>
        <w:t>": [</w:t>
      </w:r>
    </w:p>
    <w:p w14:paraId="6F7FC1C4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浏览器能打开系统页面</w:t>
      </w:r>
      <w:r>
        <w:t>",</w:t>
      </w:r>
    </w:p>
    <w:p w14:paraId="13397B22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提示记录保存成功</w:t>
      </w:r>
      <w:r>
        <w:t>",</w:t>
      </w:r>
    </w:p>
    <w:p w14:paraId="1F3595CE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系统提示错误，不保存数据</w:t>
      </w:r>
      <w:r>
        <w:t>",</w:t>
      </w:r>
    </w:p>
    <w:p w14:paraId="65C0BA21" w14:textId="77777777" w:rsidR="007627E4" w:rsidRDefault="00000000">
      <w:pPr>
        <w:pStyle w:val="CodeBlock"/>
        <w:shd w:val="clear" w:color="auto" w:fill="F7F7F7"/>
      </w:pPr>
      <w:r>
        <w:t xml:space="preserve">            "uploads </w:t>
      </w:r>
      <w:r>
        <w:t>文件夹中出现文件</w:t>
      </w:r>
      <w:r>
        <w:t>",</w:t>
      </w:r>
    </w:p>
    <w:p w14:paraId="2DB169F8" w14:textId="77777777" w:rsidR="007627E4" w:rsidRDefault="00000000">
      <w:pPr>
        <w:pStyle w:val="CodeBlock"/>
        <w:shd w:val="clear" w:color="auto" w:fill="F7F7F7"/>
      </w:pPr>
      <w:r>
        <w:t xml:space="preserve">            "SQLiteStudio </w:t>
      </w:r>
      <w:r>
        <w:t>表中有新增记录</w:t>
      </w:r>
      <w:r>
        <w:t>",</w:t>
      </w:r>
    </w:p>
    <w:p w14:paraId="0A3B0ABE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筛选条件变化后结果随之变化</w:t>
      </w:r>
      <w:r>
        <w:t>",</w:t>
      </w:r>
    </w:p>
    <w:p w14:paraId="1617BE9E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能看到柱状图或统计结果</w:t>
      </w:r>
      <w:r>
        <w:t>",</w:t>
      </w:r>
    </w:p>
    <w:p w14:paraId="27F87197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能看到地图或替代统计图</w:t>
      </w:r>
      <w:r>
        <w:t>",</w:t>
      </w:r>
    </w:p>
    <w:p w14:paraId="012A7E8F" w14:textId="77777777" w:rsidR="007627E4" w:rsidRDefault="00000000">
      <w:pPr>
        <w:pStyle w:val="CodeBlock"/>
        <w:shd w:val="clear" w:color="auto" w:fill="F7F7F7"/>
      </w:pPr>
      <w:r>
        <w:t xml:space="preserve">            "</w:t>
      </w:r>
      <w:r>
        <w:t>能获得</w:t>
      </w:r>
      <w:r>
        <w:t xml:space="preserve"> CSV </w:t>
      </w:r>
      <w:r>
        <w:t>文件</w:t>
      </w:r>
      <w:r>
        <w:t>"</w:t>
      </w:r>
    </w:p>
    <w:p w14:paraId="5645D91D" w14:textId="77777777" w:rsidR="007627E4" w:rsidRDefault="00000000">
      <w:pPr>
        <w:pStyle w:val="CodeBlock"/>
        <w:shd w:val="clear" w:color="auto" w:fill="F7F7F7"/>
      </w:pPr>
      <w:r>
        <w:t xml:space="preserve">        ],</w:t>
      </w:r>
    </w:p>
    <w:p w14:paraId="50A70AF9" w14:textId="77777777" w:rsidR="007627E4" w:rsidRDefault="00000000">
      <w:pPr>
        <w:pStyle w:val="CodeBlock"/>
        <w:shd w:val="clear" w:color="auto" w:fill="F7F7F7"/>
      </w:pPr>
      <w:r>
        <w:t xml:space="preserve">        "</w:t>
      </w:r>
      <w:r>
        <w:t>是否完成</w:t>
      </w:r>
      <w:r>
        <w:t>": [</w:t>
      </w:r>
    </w:p>
    <w:p w14:paraId="335CC4CE" w14:textId="77777777" w:rsidR="007627E4" w:rsidRDefault="00000000">
      <w:pPr>
        <w:pStyle w:val="CodeBlock"/>
        <w:shd w:val="clear" w:color="auto" w:fill="F7F7F7"/>
      </w:pPr>
      <w:r>
        <w:t xml:space="preserve">            "□", "□", "□", "□", "□", "□", "□", "□", "□"</w:t>
      </w:r>
    </w:p>
    <w:p w14:paraId="08F6DE38" w14:textId="77777777" w:rsidR="007627E4" w:rsidRDefault="00000000">
      <w:pPr>
        <w:pStyle w:val="CodeBlock"/>
        <w:shd w:val="clear" w:color="auto" w:fill="F7F7F7"/>
      </w:pPr>
      <w:r>
        <w:t xml:space="preserve">        ]</w:t>
      </w:r>
    </w:p>
    <w:p w14:paraId="01B7B37C" w14:textId="77777777" w:rsidR="007627E4" w:rsidRDefault="00000000">
      <w:pPr>
        <w:pStyle w:val="CodeBlock"/>
        <w:shd w:val="clear" w:color="auto" w:fill="F7F7F7"/>
      </w:pPr>
      <w:r>
        <w:t xml:space="preserve">    })</w:t>
      </w:r>
    </w:p>
    <w:p w14:paraId="7F6D44CE" w14:textId="77777777" w:rsidR="007627E4" w:rsidRDefault="007627E4">
      <w:pPr>
        <w:pStyle w:val="CodeBlock"/>
        <w:shd w:val="clear" w:color="auto" w:fill="F7F7F7"/>
      </w:pPr>
    </w:p>
    <w:p w14:paraId="1DF58BDA" w14:textId="77777777" w:rsidR="007627E4" w:rsidRDefault="00000000">
      <w:pPr>
        <w:pStyle w:val="CodeBlock"/>
        <w:shd w:val="clear" w:color="auto" w:fill="F7F7F7"/>
      </w:pPr>
      <w:r>
        <w:t xml:space="preserve">    st.dataframe(test_items, use_container_width=True)</w:t>
      </w:r>
    </w:p>
    <w:p w14:paraId="7002DBB8" w14:textId="77777777" w:rsidR="007627E4" w:rsidRDefault="007627E4">
      <w:pPr>
        <w:pStyle w:val="CodeBlock"/>
        <w:shd w:val="clear" w:color="auto" w:fill="F7F7F7"/>
      </w:pPr>
    </w:p>
    <w:p w14:paraId="38B42485" w14:textId="77777777" w:rsidR="007627E4" w:rsidRDefault="007627E4">
      <w:pPr>
        <w:pStyle w:val="CodeBlock"/>
        <w:shd w:val="clear" w:color="auto" w:fill="F7F7F7"/>
      </w:pPr>
    </w:p>
    <w:p w14:paraId="71E9D3C3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326DCAB0" w14:textId="77777777" w:rsidR="007627E4" w:rsidRDefault="00000000">
      <w:pPr>
        <w:pStyle w:val="CodeBlock"/>
        <w:shd w:val="clear" w:color="auto" w:fill="F7F7F7"/>
      </w:pPr>
      <w:r>
        <w:t xml:space="preserve"># </w:t>
      </w:r>
      <w:r>
        <w:t>页面七：实验说明</w:t>
      </w:r>
    </w:p>
    <w:p w14:paraId="39059CAD" w14:textId="77777777" w:rsidR="007627E4" w:rsidRDefault="00000000">
      <w:pPr>
        <w:pStyle w:val="CodeBlock"/>
        <w:shd w:val="clear" w:color="auto" w:fill="F7F7F7"/>
      </w:pPr>
      <w:r>
        <w:t># =========================================================</w:t>
      </w:r>
    </w:p>
    <w:p w14:paraId="2758716A" w14:textId="77777777" w:rsidR="007627E4" w:rsidRDefault="007627E4">
      <w:pPr>
        <w:pStyle w:val="CodeBlock"/>
        <w:shd w:val="clear" w:color="auto" w:fill="F7F7F7"/>
      </w:pPr>
    </w:p>
    <w:p w14:paraId="0703BDD0" w14:textId="77777777" w:rsidR="007627E4" w:rsidRDefault="00000000">
      <w:pPr>
        <w:pStyle w:val="CodeBlock"/>
        <w:shd w:val="clear" w:color="auto" w:fill="F7F7F7"/>
      </w:pPr>
      <w:r>
        <w:t>elif menu == "</w:t>
      </w:r>
      <w:r>
        <w:t>实验说明</w:t>
      </w:r>
      <w:r>
        <w:t>":</w:t>
      </w:r>
    </w:p>
    <w:p w14:paraId="359580EC" w14:textId="77777777" w:rsidR="007627E4" w:rsidRDefault="00000000">
      <w:pPr>
        <w:pStyle w:val="CodeBlock"/>
        <w:shd w:val="clear" w:color="auto" w:fill="F7F7F7"/>
      </w:pPr>
      <w:r>
        <w:t xml:space="preserve">    st.subheader("</w:t>
      </w:r>
      <w:r>
        <w:t>第</w:t>
      </w:r>
      <w:r>
        <w:t>4</w:t>
      </w:r>
      <w:r>
        <w:t>回实验说明</w:t>
      </w:r>
      <w:r>
        <w:t>")</w:t>
      </w:r>
    </w:p>
    <w:p w14:paraId="437FA597" w14:textId="77777777" w:rsidR="007627E4" w:rsidRDefault="007627E4">
      <w:pPr>
        <w:pStyle w:val="CodeBlock"/>
        <w:shd w:val="clear" w:color="auto" w:fill="F7F7F7"/>
      </w:pPr>
    </w:p>
    <w:p w14:paraId="1300731E" w14:textId="77777777" w:rsidR="007627E4" w:rsidRDefault="00000000">
      <w:pPr>
        <w:pStyle w:val="CodeBlock"/>
        <w:shd w:val="clear" w:color="auto" w:fill="F7F7F7"/>
      </w:pPr>
      <w:r>
        <w:t xml:space="preserve">    st.markdown("""</w:t>
      </w:r>
    </w:p>
    <w:p w14:paraId="134CF089" w14:textId="77777777" w:rsidR="007627E4" w:rsidRDefault="00000000">
      <w:pPr>
        <w:pStyle w:val="CodeBlock"/>
        <w:shd w:val="clear" w:color="auto" w:fill="F7F7F7"/>
      </w:pPr>
      <w:r>
        <w:t xml:space="preserve">    </w:t>
      </w:r>
      <w:r>
        <w:t>本回主要完成系统的查询、统计、地图或替代可视化、导出和集成测试。</w:t>
      </w:r>
    </w:p>
    <w:p w14:paraId="09B478D0" w14:textId="77777777" w:rsidR="007627E4" w:rsidRDefault="007627E4">
      <w:pPr>
        <w:pStyle w:val="CodeBlock"/>
        <w:shd w:val="clear" w:color="auto" w:fill="F7F7F7"/>
      </w:pPr>
    </w:p>
    <w:p w14:paraId="6B8B6A26" w14:textId="77777777" w:rsidR="007627E4" w:rsidRDefault="00000000">
      <w:pPr>
        <w:pStyle w:val="CodeBlock"/>
        <w:shd w:val="clear" w:color="auto" w:fill="F7F7F7"/>
      </w:pPr>
      <w:r>
        <w:t xml:space="preserve">    </w:t>
      </w:r>
      <w:r>
        <w:t>你需要提交：</w:t>
      </w:r>
    </w:p>
    <w:p w14:paraId="5E74228C" w14:textId="77777777" w:rsidR="007627E4" w:rsidRDefault="00000000">
      <w:pPr>
        <w:pStyle w:val="CodeBlock"/>
        <w:shd w:val="clear" w:color="auto" w:fill="F7F7F7"/>
      </w:pPr>
      <w:r>
        <w:t xml:space="preserve">    1. app.py</w:t>
      </w:r>
      <w:r>
        <w:t>；</w:t>
      </w:r>
    </w:p>
    <w:p w14:paraId="285E40AF" w14:textId="77777777" w:rsidR="007627E4" w:rsidRDefault="00000000">
      <w:pPr>
        <w:pStyle w:val="CodeBlock"/>
        <w:shd w:val="clear" w:color="auto" w:fill="F7F7F7"/>
      </w:pPr>
      <w:r>
        <w:t xml:space="preserve">    2. SQLite </w:t>
      </w:r>
      <w:r>
        <w:t>数据库文件；</w:t>
      </w:r>
    </w:p>
    <w:p w14:paraId="42E43BA9" w14:textId="77777777" w:rsidR="007627E4" w:rsidRDefault="00000000">
      <w:pPr>
        <w:pStyle w:val="CodeBlock"/>
        <w:shd w:val="clear" w:color="auto" w:fill="F7F7F7"/>
      </w:pPr>
      <w:r>
        <w:t xml:space="preserve">    3. uploads </w:t>
      </w:r>
      <w:r>
        <w:t>文件夹；</w:t>
      </w:r>
    </w:p>
    <w:p w14:paraId="48D1A42D" w14:textId="77777777" w:rsidR="007627E4" w:rsidRDefault="00000000">
      <w:pPr>
        <w:pStyle w:val="CodeBlock"/>
        <w:shd w:val="clear" w:color="auto" w:fill="F7F7F7"/>
      </w:pPr>
      <w:r>
        <w:t xml:space="preserve">    4. exports </w:t>
      </w:r>
      <w:r>
        <w:t>文件夹中的</w:t>
      </w:r>
      <w:r>
        <w:t xml:space="preserve"> CSV </w:t>
      </w:r>
      <w:r>
        <w:t>文件；</w:t>
      </w:r>
    </w:p>
    <w:p w14:paraId="2D942DC3" w14:textId="77777777" w:rsidR="007627E4" w:rsidRDefault="00000000">
      <w:pPr>
        <w:pStyle w:val="CodeBlock"/>
        <w:shd w:val="clear" w:color="auto" w:fill="F7F7F7"/>
      </w:pPr>
      <w:r>
        <w:t xml:space="preserve">    5. </w:t>
      </w:r>
      <w:r>
        <w:t>系统运行截图；</w:t>
      </w:r>
    </w:p>
    <w:p w14:paraId="28AC5C65" w14:textId="77777777" w:rsidR="007627E4" w:rsidRDefault="00000000">
      <w:pPr>
        <w:pStyle w:val="CodeBlock"/>
        <w:shd w:val="clear" w:color="auto" w:fill="F7F7F7"/>
      </w:pPr>
      <w:r>
        <w:t xml:space="preserve">    6. </w:t>
      </w:r>
      <w:r>
        <w:t>查询结果截图；</w:t>
      </w:r>
    </w:p>
    <w:p w14:paraId="77615E43" w14:textId="77777777" w:rsidR="007627E4" w:rsidRDefault="00000000">
      <w:pPr>
        <w:pStyle w:val="CodeBlock"/>
        <w:shd w:val="clear" w:color="auto" w:fill="F7F7F7"/>
      </w:pPr>
      <w:r>
        <w:t xml:space="preserve">    7. </w:t>
      </w:r>
      <w:r>
        <w:t>统计图表截图；</w:t>
      </w:r>
    </w:p>
    <w:p w14:paraId="6D6A2CCB" w14:textId="77777777" w:rsidR="007627E4" w:rsidRDefault="00000000">
      <w:pPr>
        <w:pStyle w:val="CodeBlock"/>
        <w:shd w:val="clear" w:color="auto" w:fill="F7F7F7"/>
      </w:pPr>
      <w:r>
        <w:t xml:space="preserve">    8. </w:t>
      </w:r>
      <w:r>
        <w:t>地图或替代可视化截图；</w:t>
      </w:r>
    </w:p>
    <w:p w14:paraId="1D455CB6" w14:textId="77777777" w:rsidR="007627E4" w:rsidRDefault="00000000">
      <w:pPr>
        <w:pStyle w:val="CodeBlock"/>
        <w:shd w:val="clear" w:color="auto" w:fill="F7F7F7"/>
      </w:pPr>
      <w:r>
        <w:t xml:space="preserve">    9. CSV </w:t>
      </w:r>
      <w:r>
        <w:t>导出截图；</w:t>
      </w:r>
    </w:p>
    <w:p w14:paraId="09027A6D" w14:textId="77777777" w:rsidR="007627E4" w:rsidRDefault="00000000">
      <w:pPr>
        <w:pStyle w:val="CodeBlock"/>
        <w:shd w:val="clear" w:color="auto" w:fill="F7F7F7"/>
      </w:pPr>
      <w:r>
        <w:t xml:space="preserve">    10. README.txt</w:t>
      </w:r>
      <w:r>
        <w:t>。</w:t>
      </w:r>
    </w:p>
    <w:p w14:paraId="3F1F65F0" w14:textId="77777777" w:rsidR="007627E4" w:rsidRDefault="007627E4">
      <w:pPr>
        <w:pStyle w:val="CodeBlock"/>
        <w:shd w:val="clear" w:color="auto" w:fill="F7F7F7"/>
      </w:pPr>
    </w:p>
    <w:p w14:paraId="329686D3" w14:textId="77777777" w:rsidR="007627E4" w:rsidRDefault="00000000">
      <w:pPr>
        <w:pStyle w:val="CodeBlock"/>
        <w:shd w:val="clear" w:color="auto" w:fill="F7F7F7"/>
      </w:pPr>
      <w:r>
        <w:t xml:space="preserve">    </w:t>
      </w:r>
      <w:r>
        <w:t>如果你的题目不是野外考察数据采集系统，</w:t>
      </w:r>
    </w:p>
    <w:p w14:paraId="53BF0FF0" w14:textId="77777777" w:rsidR="007627E4" w:rsidRDefault="00000000">
      <w:pPr>
        <w:pStyle w:val="CodeBlock"/>
        <w:shd w:val="clear" w:color="auto" w:fill="F7F7F7"/>
      </w:pPr>
      <w:r>
        <w:t xml:space="preserve">    </w:t>
      </w:r>
      <w:r>
        <w:t>请参考讲义中的替换表，修改数据库名、表名、字段名和筛选条件。</w:t>
      </w:r>
    </w:p>
    <w:p w14:paraId="63D3485F" w14:textId="77777777" w:rsidR="007627E4" w:rsidRDefault="00000000">
      <w:pPr>
        <w:pStyle w:val="CodeBlock"/>
        <w:shd w:val="clear" w:color="auto" w:fill="F7F7F7"/>
      </w:pPr>
      <w:r>
        <w:t xml:space="preserve">    """)</w:t>
      </w:r>
    </w:p>
    <w:p w14:paraId="3B8C4AB7" w14:textId="77777777" w:rsidR="007627E4" w:rsidRDefault="007627E4"/>
    <w:p w14:paraId="101B1F08" w14:textId="77777777" w:rsidR="007627E4" w:rsidRDefault="00000000">
      <w:pPr>
        <w:pStyle w:val="1"/>
      </w:pPr>
      <w:r>
        <w:t>附录</w:t>
      </w:r>
      <w:r>
        <w:t>B</w:t>
      </w:r>
      <w:r>
        <w:t>：三个自选题替换案例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7627E4" w14:paraId="58D43C22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2337E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替换位置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E74D0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宿舍报修系统</w:t>
            </w:r>
          </w:p>
        </w:tc>
      </w:tr>
      <w:tr w:rsidR="007627E4" w14:paraId="7F15D54D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3C5C2" w14:textId="77777777" w:rsidR="007627E4" w:rsidRDefault="00000000">
            <w:pPr>
              <w:spacing w:after="0"/>
            </w:pPr>
            <w:r>
              <w:rPr>
                <w:sz w:val="16"/>
              </w:rPr>
              <w:t>数据库文件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68269" w14:textId="77777777" w:rsidR="007627E4" w:rsidRDefault="00000000">
            <w:pPr>
              <w:spacing w:after="0"/>
            </w:pPr>
            <w:r>
              <w:rPr>
                <w:sz w:val="16"/>
              </w:rPr>
              <w:t>repair.db</w:t>
            </w:r>
          </w:p>
        </w:tc>
      </w:tr>
      <w:tr w:rsidR="007627E4" w14:paraId="02F849CB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4DF0A" w14:textId="77777777" w:rsidR="007627E4" w:rsidRDefault="00000000">
            <w:pPr>
              <w:spacing w:after="0"/>
            </w:pPr>
            <w:r>
              <w:rPr>
                <w:sz w:val="16"/>
              </w:rPr>
              <w:t>主表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D440B" w14:textId="77777777" w:rsidR="007627E4" w:rsidRDefault="00000000">
            <w:pPr>
              <w:spacing w:after="0"/>
            </w:pPr>
            <w:r>
              <w:rPr>
                <w:sz w:val="16"/>
              </w:rPr>
              <w:t>repair_order</w:t>
            </w:r>
          </w:p>
        </w:tc>
      </w:tr>
      <w:tr w:rsidR="007627E4" w14:paraId="553F512F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3A486" w14:textId="77777777" w:rsidR="007627E4" w:rsidRDefault="00000000">
            <w:pPr>
              <w:spacing w:after="0"/>
            </w:pPr>
            <w:r>
              <w:rPr>
                <w:sz w:val="16"/>
              </w:rPr>
              <w:t>关键词字段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B6FDC" w14:textId="77777777" w:rsidR="007627E4" w:rsidRDefault="00000000">
            <w:pPr>
              <w:spacing w:after="0"/>
            </w:pPr>
            <w:r>
              <w:rPr>
                <w:sz w:val="16"/>
              </w:rPr>
              <w:t>dorm_no、problem_desc</w:t>
            </w:r>
          </w:p>
        </w:tc>
      </w:tr>
      <w:tr w:rsidR="007627E4" w14:paraId="4C68F5B2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A55F5" w14:textId="77777777" w:rsidR="007627E4" w:rsidRDefault="00000000">
            <w:pPr>
              <w:spacing w:after="0"/>
            </w:pPr>
            <w:r>
              <w:rPr>
                <w:sz w:val="16"/>
              </w:rPr>
              <w:t>分类字段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088B3" w14:textId="77777777" w:rsidR="007627E4" w:rsidRDefault="00000000">
            <w:pPr>
              <w:spacing w:after="0"/>
            </w:pPr>
            <w:r>
              <w:rPr>
                <w:sz w:val="16"/>
              </w:rPr>
              <w:t>repair_type</w:t>
            </w:r>
          </w:p>
        </w:tc>
      </w:tr>
      <w:tr w:rsidR="007627E4" w14:paraId="2EF237E2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6901F" w14:textId="77777777" w:rsidR="007627E4" w:rsidRDefault="00000000">
            <w:pPr>
              <w:spacing w:after="0"/>
            </w:pPr>
            <w:r>
              <w:rPr>
                <w:sz w:val="16"/>
              </w:rPr>
              <w:t>状态字段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D9AB" w14:textId="77777777" w:rsidR="007627E4" w:rsidRDefault="00000000">
            <w:pPr>
              <w:spacing w:after="0"/>
            </w:pPr>
            <w:r>
              <w:rPr>
                <w:sz w:val="16"/>
              </w:rPr>
              <w:t>status 或 repair_status</w:t>
            </w:r>
          </w:p>
        </w:tc>
      </w:tr>
      <w:tr w:rsidR="007627E4" w14:paraId="338A77F4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6ACE0" w14:textId="77777777" w:rsidR="007627E4" w:rsidRDefault="00000000">
            <w:pPr>
              <w:spacing w:after="0"/>
            </w:pPr>
            <w:r>
              <w:rPr>
                <w:sz w:val="16"/>
              </w:rPr>
              <w:t>日期字段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2C3B3" w14:textId="77777777" w:rsidR="007627E4" w:rsidRDefault="00000000">
            <w:pPr>
              <w:spacing w:after="0"/>
            </w:pPr>
            <w:r>
              <w:rPr>
                <w:sz w:val="16"/>
              </w:rPr>
              <w:t>submit_date</w:t>
            </w:r>
          </w:p>
        </w:tc>
      </w:tr>
      <w:tr w:rsidR="007627E4" w14:paraId="1A7B6EB3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8A1E2" w14:textId="77777777" w:rsidR="007627E4" w:rsidRDefault="00000000">
            <w:pPr>
              <w:spacing w:after="0"/>
            </w:pPr>
            <w:r>
              <w:rPr>
                <w:sz w:val="16"/>
              </w:rPr>
              <w:lastRenderedPageBreak/>
              <w:t>AI字段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73790" w14:textId="77777777" w:rsidR="007627E4" w:rsidRDefault="00000000">
            <w:pPr>
              <w:spacing w:after="0"/>
            </w:pPr>
            <w:r>
              <w:rPr>
                <w:sz w:val="16"/>
              </w:rPr>
              <w:t>ai_priority</w:t>
            </w:r>
          </w:p>
        </w:tc>
      </w:tr>
      <w:tr w:rsidR="007627E4" w14:paraId="37F0F05E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28546" w14:textId="77777777" w:rsidR="007627E4" w:rsidRDefault="00000000">
            <w:pPr>
              <w:spacing w:after="0"/>
            </w:pPr>
            <w:r>
              <w:rPr>
                <w:sz w:val="16"/>
              </w:rPr>
              <w:t>替代可视化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8367" w14:textId="77777777" w:rsidR="007627E4" w:rsidRDefault="00000000">
            <w:pPr>
              <w:spacing w:after="0"/>
            </w:pPr>
            <w:r>
              <w:rPr>
                <w:sz w:val="16"/>
              </w:rPr>
              <w:t>按报修类型、处理状态、宿舍楼栋、AI优先级统计。</w:t>
            </w:r>
          </w:p>
        </w:tc>
      </w:tr>
    </w:tbl>
    <w:p w14:paraId="314219D8" w14:textId="77777777" w:rsidR="007627E4" w:rsidRDefault="007627E4"/>
    <w:p w14:paraId="4FE64930" w14:textId="77777777" w:rsidR="007627E4" w:rsidRDefault="00000000">
      <w:pPr>
        <w:pStyle w:val="CodeTitle"/>
      </w:pPr>
      <w:r>
        <w:t>宿舍报修 SQL 示例</w:t>
      </w:r>
    </w:p>
    <w:p w14:paraId="5092887C" w14:textId="77777777" w:rsidR="007627E4" w:rsidRDefault="00000000">
      <w:pPr>
        <w:pStyle w:val="CodeBlock"/>
        <w:shd w:val="clear" w:color="auto" w:fill="F7F7F7"/>
      </w:pPr>
      <w:r>
        <w:t xml:space="preserve">-- </w:t>
      </w:r>
      <w:r>
        <w:t>宿舍报修系统主表示例</w:t>
      </w:r>
    </w:p>
    <w:p w14:paraId="208AD2EB" w14:textId="77777777" w:rsidR="007627E4" w:rsidRDefault="00000000">
      <w:pPr>
        <w:pStyle w:val="CodeBlock"/>
        <w:shd w:val="clear" w:color="auto" w:fill="F7F7F7"/>
      </w:pPr>
      <w:r>
        <w:t>CREATE TABLE repair_order (</w:t>
      </w:r>
    </w:p>
    <w:p w14:paraId="08CA3AFF" w14:textId="77777777" w:rsidR="007627E4" w:rsidRDefault="00000000">
      <w:pPr>
        <w:pStyle w:val="CodeBlock"/>
        <w:shd w:val="clear" w:color="auto" w:fill="F7F7F7"/>
      </w:pPr>
      <w:r>
        <w:t xml:space="preserve">    id INTEGER PRIMARY KEY AUTOINCREMENT,</w:t>
      </w:r>
    </w:p>
    <w:p w14:paraId="5145EFE6" w14:textId="77777777" w:rsidR="007627E4" w:rsidRDefault="00000000">
      <w:pPr>
        <w:pStyle w:val="CodeBlock"/>
        <w:shd w:val="clear" w:color="auto" w:fill="F7F7F7"/>
      </w:pPr>
      <w:r>
        <w:t xml:space="preserve">    dorm_no TEXT NOT NULL,</w:t>
      </w:r>
    </w:p>
    <w:p w14:paraId="03112B4B" w14:textId="77777777" w:rsidR="007627E4" w:rsidRDefault="00000000">
      <w:pPr>
        <w:pStyle w:val="CodeBlock"/>
        <w:shd w:val="clear" w:color="auto" w:fill="F7F7F7"/>
      </w:pPr>
      <w:r>
        <w:t xml:space="preserve">    repair_type TEXT NOT NULL,</w:t>
      </w:r>
    </w:p>
    <w:p w14:paraId="44B67C77" w14:textId="77777777" w:rsidR="007627E4" w:rsidRDefault="00000000">
      <w:pPr>
        <w:pStyle w:val="CodeBlock"/>
        <w:shd w:val="clear" w:color="auto" w:fill="F7F7F7"/>
      </w:pPr>
      <w:r>
        <w:t xml:space="preserve">    problem_desc TEXT NOT NULL,</w:t>
      </w:r>
    </w:p>
    <w:p w14:paraId="27D1BF1F" w14:textId="77777777" w:rsidR="007627E4" w:rsidRDefault="00000000">
      <w:pPr>
        <w:pStyle w:val="CodeBlock"/>
        <w:shd w:val="clear" w:color="auto" w:fill="F7F7F7"/>
      </w:pPr>
      <w:r>
        <w:t xml:space="preserve">    submit_date TEXT NOT NULL,</w:t>
      </w:r>
    </w:p>
    <w:p w14:paraId="349DC33B" w14:textId="77777777" w:rsidR="007627E4" w:rsidRDefault="00000000">
      <w:pPr>
        <w:pStyle w:val="CodeBlock"/>
        <w:shd w:val="clear" w:color="auto" w:fill="F7F7F7"/>
      </w:pPr>
      <w:r>
        <w:t xml:space="preserve">    status TEXT NOT NULL CHECK(status IN ('</w:t>
      </w:r>
      <w:r>
        <w:t>待处理</w:t>
      </w:r>
      <w:r>
        <w:t>','</w:t>
      </w:r>
      <w:r>
        <w:t>处理中</w:t>
      </w:r>
      <w:r>
        <w:t>','</w:t>
      </w:r>
      <w:r>
        <w:t>已完成</w:t>
      </w:r>
      <w:r>
        <w:t>')),</w:t>
      </w:r>
    </w:p>
    <w:p w14:paraId="23578667" w14:textId="77777777" w:rsidR="007627E4" w:rsidRDefault="00000000">
      <w:pPr>
        <w:pStyle w:val="CodeBlock"/>
        <w:shd w:val="clear" w:color="auto" w:fill="F7F7F7"/>
      </w:pPr>
      <w:r>
        <w:t xml:space="preserve">    ai_priority TEXT CHECK(ai_priority IN ('</w:t>
      </w:r>
      <w:r>
        <w:t>低优先级</w:t>
      </w:r>
      <w:r>
        <w:t>','</w:t>
      </w:r>
      <w:r>
        <w:t>中优先级</w:t>
      </w:r>
      <w:r>
        <w:t>','</w:t>
      </w:r>
      <w:r>
        <w:t>高优先级</w:t>
      </w:r>
      <w:r>
        <w:t>'))</w:t>
      </w:r>
    </w:p>
    <w:p w14:paraId="6FCBDA55" w14:textId="77777777" w:rsidR="007627E4" w:rsidRDefault="00000000">
      <w:pPr>
        <w:pStyle w:val="CodeBlock"/>
        <w:shd w:val="clear" w:color="auto" w:fill="F7F7F7"/>
      </w:pPr>
      <w:r>
        <w:t>);</w:t>
      </w:r>
    </w:p>
    <w:p w14:paraId="7A83E291" w14:textId="77777777" w:rsidR="007627E4" w:rsidRDefault="007627E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7627E4" w14:paraId="3112DD05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7BFE6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替换位置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9B1B2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图书借阅系统</w:t>
            </w:r>
          </w:p>
        </w:tc>
      </w:tr>
      <w:tr w:rsidR="007627E4" w14:paraId="02F6EEE0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5DD1C" w14:textId="77777777" w:rsidR="007627E4" w:rsidRDefault="00000000">
            <w:pPr>
              <w:spacing w:after="0"/>
            </w:pPr>
            <w:r>
              <w:rPr>
                <w:sz w:val="16"/>
              </w:rPr>
              <w:t>数据库文件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06246" w14:textId="77777777" w:rsidR="007627E4" w:rsidRDefault="00000000">
            <w:pPr>
              <w:spacing w:after="0"/>
            </w:pPr>
            <w:r>
              <w:rPr>
                <w:sz w:val="16"/>
              </w:rPr>
              <w:t>library.db</w:t>
            </w:r>
          </w:p>
        </w:tc>
      </w:tr>
      <w:tr w:rsidR="007627E4" w14:paraId="7FD2EA75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6B9E0" w14:textId="77777777" w:rsidR="007627E4" w:rsidRDefault="00000000">
            <w:pPr>
              <w:spacing w:after="0"/>
            </w:pPr>
            <w:r>
              <w:rPr>
                <w:sz w:val="16"/>
              </w:rPr>
              <w:t>主表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5B08E" w14:textId="77777777" w:rsidR="007627E4" w:rsidRDefault="00000000">
            <w:pPr>
              <w:spacing w:after="0"/>
            </w:pPr>
            <w:r>
              <w:rPr>
                <w:sz w:val="16"/>
              </w:rPr>
              <w:t>borrow_record</w:t>
            </w:r>
          </w:p>
        </w:tc>
      </w:tr>
      <w:tr w:rsidR="007627E4" w14:paraId="00C39109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9785" w14:textId="77777777" w:rsidR="007627E4" w:rsidRDefault="00000000">
            <w:pPr>
              <w:spacing w:after="0"/>
            </w:pPr>
            <w:r>
              <w:rPr>
                <w:sz w:val="16"/>
              </w:rPr>
              <w:t>关键词字段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69D76" w14:textId="77777777" w:rsidR="007627E4" w:rsidRDefault="00000000">
            <w:pPr>
              <w:spacing w:after="0"/>
            </w:pPr>
            <w:r>
              <w:rPr>
                <w:sz w:val="16"/>
              </w:rPr>
              <w:t>student_no、book_code、remark</w:t>
            </w:r>
          </w:p>
        </w:tc>
      </w:tr>
      <w:tr w:rsidR="007627E4" w14:paraId="1A54B5C7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FBF96" w14:textId="77777777" w:rsidR="007627E4" w:rsidRDefault="00000000">
            <w:pPr>
              <w:spacing w:after="0"/>
            </w:pPr>
            <w:r>
              <w:rPr>
                <w:sz w:val="16"/>
              </w:rPr>
              <w:t>分类字段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5DBF9" w14:textId="77777777" w:rsidR="007627E4" w:rsidRDefault="00000000">
            <w:pPr>
              <w:spacing w:after="0"/>
            </w:pPr>
            <w:r>
              <w:rPr>
                <w:sz w:val="16"/>
              </w:rPr>
              <w:t>book_type</w:t>
            </w:r>
          </w:p>
        </w:tc>
      </w:tr>
      <w:tr w:rsidR="007627E4" w14:paraId="3939808E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E505C" w14:textId="77777777" w:rsidR="007627E4" w:rsidRDefault="00000000">
            <w:pPr>
              <w:spacing w:after="0"/>
            </w:pPr>
            <w:r>
              <w:rPr>
                <w:sz w:val="16"/>
              </w:rPr>
              <w:t>状态字段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DB4B0" w14:textId="77777777" w:rsidR="007627E4" w:rsidRDefault="00000000">
            <w:pPr>
              <w:spacing w:after="0"/>
            </w:pPr>
            <w:r>
              <w:rPr>
                <w:sz w:val="16"/>
              </w:rPr>
              <w:t>borrow_status</w:t>
            </w:r>
          </w:p>
        </w:tc>
      </w:tr>
      <w:tr w:rsidR="007627E4" w14:paraId="5053997B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59F66" w14:textId="77777777" w:rsidR="007627E4" w:rsidRDefault="00000000">
            <w:pPr>
              <w:spacing w:after="0"/>
            </w:pPr>
            <w:r>
              <w:rPr>
                <w:sz w:val="16"/>
              </w:rPr>
              <w:t>日期字段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107C2" w14:textId="77777777" w:rsidR="007627E4" w:rsidRDefault="00000000">
            <w:pPr>
              <w:spacing w:after="0"/>
            </w:pPr>
            <w:r>
              <w:rPr>
                <w:sz w:val="16"/>
              </w:rPr>
              <w:t>borrow_date</w:t>
            </w:r>
          </w:p>
        </w:tc>
      </w:tr>
      <w:tr w:rsidR="007627E4" w14:paraId="20B7B4A5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3F520" w14:textId="77777777" w:rsidR="007627E4" w:rsidRDefault="00000000">
            <w:pPr>
              <w:spacing w:after="0"/>
            </w:pPr>
            <w:r>
              <w:rPr>
                <w:sz w:val="16"/>
              </w:rPr>
              <w:t>AI字段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FA69E" w14:textId="77777777" w:rsidR="007627E4" w:rsidRDefault="00000000">
            <w:pPr>
              <w:spacing w:after="0"/>
            </w:pPr>
            <w:r>
              <w:rPr>
                <w:sz w:val="16"/>
              </w:rPr>
              <w:t>overdue_risk</w:t>
            </w:r>
          </w:p>
        </w:tc>
      </w:tr>
      <w:tr w:rsidR="007627E4" w14:paraId="1AF6C597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9EF17" w14:textId="77777777" w:rsidR="007627E4" w:rsidRDefault="00000000">
            <w:pPr>
              <w:spacing w:after="0"/>
            </w:pPr>
            <w:r>
              <w:rPr>
                <w:sz w:val="16"/>
              </w:rPr>
              <w:t>替代可视化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1455" w14:textId="77777777" w:rsidR="007627E4" w:rsidRDefault="00000000">
            <w:pPr>
              <w:spacing w:after="0"/>
            </w:pPr>
            <w:r>
              <w:rPr>
                <w:sz w:val="16"/>
              </w:rPr>
              <w:t>按图书类别、借阅状态、逾期风险、借阅日期统计。</w:t>
            </w:r>
          </w:p>
        </w:tc>
      </w:tr>
    </w:tbl>
    <w:p w14:paraId="0806FAFD" w14:textId="77777777" w:rsidR="007627E4" w:rsidRDefault="007627E4"/>
    <w:p w14:paraId="0ED77A2E" w14:textId="77777777" w:rsidR="007627E4" w:rsidRDefault="00000000">
      <w:pPr>
        <w:pStyle w:val="CodeTitle"/>
      </w:pPr>
      <w:r>
        <w:t>图书借阅 SQL 示例</w:t>
      </w:r>
    </w:p>
    <w:p w14:paraId="7B76E803" w14:textId="77777777" w:rsidR="007627E4" w:rsidRDefault="00000000">
      <w:pPr>
        <w:pStyle w:val="CodeBlock"/>
        <w:shd w:val="clear" w:color="auto" w:fill="F7F7F7"/>
      </w:pPr>
      <w:r>
        <w:t xml:space="preserve">-- </w:t>
      </w:r>
      <w:r>
        <w:t>图书借阅系统主表示例</w:t>
      </w:r>
    </w:p>
    <w:p w14:paraId="1BAFA8DD" w14:textId="77777777" w:rsidR="007627E4" w:rsidRDefault="00000000">
      <w:pPr>
        <w:pStyle w:val="CodeBlock"/>
        <w:shd w:val="clear" w:color="auto" w:fill="F7F7F7"/>
      </w:pPr>
      <w:r>
        <w:t>CREATE TABLE borrow_record (</w:t>
      </w:r>
    </w:p>
    <w:p w14:paraId="3CEDDDCF" w14:textId="77777777" w:rsidR="007627E4" w:rsidRDefault="00000000">
      <w:pPr>
        <w:pStyle w:val="CodeBlock"/>
        <w:shd w:val="clear" w:color="auto" w:fill="F7F7F7"/>
      </w:pPr>
      <w:r>
        <w:t xml:space="preserve">    id INTEGER PRIMARY KEY AUTOINCREMENT,</w:t>
      </w:r>
    </w:p>
    <w:p w14:paraId="0C631888" w14:textId="77777777" w:rsidR="007627E4" w:rsidRDefault="00000000">
      <w:pPr>
        <w:pStyle w:val="CodeBlock"/>
        <w:shd w:val="clear" w:color="auto" w:fill="F7F7F7"/>
      </w:pPr>
      <w:r>
        <w:t xml:space="preserve">    student_no TEXT NOT NULL,</w:t>
      </w:r>
    </w:p>
    <w:p w14:paraId="50B0D413" w14:textId="77777777" w:rsidR="007627E4" w:rsidRDefault="00000000">
      <w:pPr>
        <w:pStyle w:val="CodeBlock"/>
        <w:shd w:val="clear" w:color="auto" w:fill="F7F7F7"/>
      </w:pPr>
      <w:r>
        <w:t xml:space="preserve">    book_code TEXT NOT NULL,</w:t>
      </w:r>
    </w:p>
    <w:p w14:paraId="2AC4BF5C" w14:textId="77777777" w:rsidR="007627E4" w:rsidRDefault="00000000">
      <w:pPr>
        <w:pStyle w:val="CodeBlock"/>
        <w:shd w:val="clear" w:color="auto" w:fill="F7F7F7"/>
      </w:pPr>
      <w:r>
        <w:t xml:space="preserve">    book_type TEXT NOT NULL,</w:t>
      </w:r>
    </w:p>
    <w:p w14:paraId="58EDF9D2" w14:textId="77777777" w:rsidR="007627E4" w:rsidRDefault="00000000">
      <w:pPr>
        <w:pStyle w:val="CodeBlock"/>
        <w:shd w:val="clear" w:color="auto" w:fill="F7F7F7"/>
      </w:pPr>
      <w:r>
        <w:t xml:space="preserve">    borrow_date TEXT NOT NULL,</w:t>
      </w:r>
    </w:p>
    <w:p w14:paraId="3C95DF7B" w14:textId="77777777" w:rsidR="007627E4" w:rsidRDefault="00000000">
      <w:pPr>
        <w:pStyle w:val="CodeBlock"/>
        <w:shd w:val="clear" w:color="auto" w:fill="F7F7F7"/>
      </w:pPr>
      <w:r>
        <w:t xml:space="preserve">    return_date TEXT,</w:t>
      </w:r>
    </w:p>
    <w:p w14:paraId="5CAB44A1" w14:textId="77777777" w:rsidR="007627E4" w:rsidRDefault="00000000">
      <w:pPr>
        <w:pStyle w:val="CodeBlock"/>
        <w:shd w:val="clear" w:color="auto" w:fill="F7F7F7"/>
      </w:pPr>
      <w:r>
        <w:t xml:space="preserve">    borrow_status TEXT NOT NULL CHECK(borrow_status IN ('</w:t>
      </w:r>
      <w:r>
        <w:t>借阅中</w:t>
      </w:r>
      <w:r>
        <w:t>','</w:t>
      </w:r>
      <w:r>
        <w:t>已归还</w:t>
      </w:r>
      <w:r>
        <w:t>','</w:t>
      </w:r>
      <w:r>
        <w:t>逾期</w:t>
      </w:r>
      <w:r>
        <w:t>')),</w:t>
      </w:r>
    </w:p>
    <w:p w14:paraId="3174B140" w14:textId="77777777" w:rsidR="007627E4" w:rsidRDefault="00000000">
      <w:pPr>
        <w:pStyle w:val="CodeBlock"/>
        <w:shd w:val="clear" w:color="auto" w:fill="F7F7F7"/>
      </w:pPr>
      <w:r>
        <w:t xml:space="preserve">    overdue_risk TEXT CHECK(overdue_risk IN ('</w:t>
      </w:r>
      <w:r>
        <w:t>低风险</w:t>
      </w:r>
      <w:r>
        <w:t>','</w:t>
      </w:r>
      <w:r>
        <w:t>中风险</w:t>
      </w:r>
      <w:r>
        <w:t>','</w:t>
      </w:r>
      <w:r>
        <w:t>高风险</w:t>
      </w:r>
      <w:r>
        <w:t>'))</w:t>
      </w:r>
    </w:p>
    <w:p w14:paraId="64C0B924" w14:textId="77777777" w:rsidR="007627E4" w:rsidRDefault="00000000">
      <w:pPr>
        <w:pStyle w:val="CodeBlock"/>
        <w:shd w:val="clear" w:color="auto" w:fill="F7F7F7"/>
      </w:pPr>
      <w:r>
        <w:t>);</w:t>
      </w:r>
    </w:p>
    <w:p w14:paraId="508B9290" w14:textId="77777777" w:rsidR="007627E4" w:rsidRDefault="007627E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7627E4" w14:paraId="2F133A1F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27B27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替换位置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B3CAB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设备借用系统</w:t>
            </w:r>
          </w:p>
        </w:tc>
      </w:tr>
      <w:tr w:rsidR="007627E4" w14:paraId="78DE495D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9947A" w14:textId="77777777" w:rsidR="007627E4" w:rsidRDefault="00000000">
            <w:pPr>
              <w:spacing w:after="0"/>
            </w:pPr>
            <w:r>
              <w:rPr>
                <w:sz w:val="16"/>
              </w:rPr>
              <w:t>数据库文件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1BE4B" w14:textId="77777777" w:rsidR="007627E4" w:rsidRDefault="00000000">
            <w:pPr>
              <w:spacing w:after="0"/>
            </w:pPr>
            <w:r>
              <w:rPr>
                <w:sz w:val="16"/>
              </w:rPr>
              <w:t>device.db</w:t>
            </w:r>
          </w:p>
        </w:tc>
      </w:tr>
      <w:tr w:rsidR="007627E4" w14:paraId="341BD885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17A63" w14:textId="77777777" w:rsidR="007627E4" w:rsidRDefault="00000000">
            <w:pPr>
              <w:spacing w:after="0"/>
            </w:pPr>
            <w:r>
              <w:rPr>
                <w:sz w:val="16"/>
              </w:rPr>
              <w:t>主表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0D658" w14:textId="77777777" w:rsidR="007627E4" w:rsidRDefault="00000000">
            <w:pPr>
              <w:spacing w:after="0"/>
            </w:pPr>
            <w:r>
              <w:rPr>
                <w:sz w:val="16"/>
              </w:rPr>
              <w:t>device_borrow</w:t>
            </w:r>
          </w:p>
        </w:tc>
      </w:tr>
      <w:tr w:rsidR="007627E4" w14:paraId="7EA01E2E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E3C1C" w14:textId="77777777" w:rsidR="007627E4" w:rsidRDefault="00000000">
            <w:pPr>
              <w:spacing w:after="0"/>
            </w:pPr>
            <w:r>
              <w:rPr>
                <w:sz w:val="16"/>
              </w:rPr>
              <w:t>关键词字段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4D72F" w14:textId="77777777" w:rsidR="007627E4" w:rsidRDefault="00000000">
            <w:pPr>
              <w:spacing w:after="0"/>
            </w:pPr>
            <w:r>
              <w:rPr>
                <w:sz w:val="16"/>
              </w:rPr>
              <w:t>borrower_name、device_code、purpose</w:t>
            </w:r>
          </w:p>
        </w:tc>
      </w:tr>
      <w:tr w:rsidR="007627E4" w14:paraId="57D1E6D9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2D181" w14:textId="77777777" w:rsidR="007627E4" w:rsidRDefault="00000000">
            <w:pPr>
              <w:spacing w:after="0"/>
            </w:pPr>
            <w:r>
              <w:rPr>
                <w:sz w:val="16"/>
              </w:rPr>
              <w:lastRenderedPageBreak/>
              <w:t>分类字段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C395F" w14:textId="77777777" w:rsidR="007627E4" w:rsidRDefault="00000000">
            <w:pPr>
              <w:spacing w:after="0"/>
            </w:pPr>
            <w:r>
              <w:rPr>
                <w:sz w:val="16"/>
              </w:rPr>
              <w:t>device_type</w:t>
            </w:r>
          </w:p>
        </w:tc>
      </w:tr>
      <w:tr w:rsidR="007627E4" w14:paraId="01B97EC7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1FDE8" w14:textId="77777777" w:rsidR="007627E4" w:rsidRDefault="00000000">
            <w:pPr>
              <w:spacing w:after="0"/>
            </w:pPr>
            <w:r>
              <w:rPr>
                <w:sz w:val="16"/>
              </w:rPr>
              <w:t>状态字段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67669" w14:textId="77777777" w:rsidR="007627E4" w:rsidRDefault="00000000">
            <w:pPr>
              <w:spacing w:after="0"/>
            </w:pPr>
            <w:r>
              <w:rPr>
                <w:sz w:val="16"/>
              </w:rPr>
              <w:t>borrow_status</w:t>
            </w:r>
          </w:p>
        </w:tc>
      </w:tr>
      <w:tr w:rsidR="007627E4" w14:paraId="050A93BA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14999" w14:textId="77777777" w:rsidR="007627E4" w:rsidRDefault="00000000">
            <w:pPr>
              <w:spacing w:after="0"/>
            </w:pPr>
            <w:r>
              <w:rPr>
                <w:sz w:val="16"/>
              </w:rPr>
              <w:t>日期字段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139FE" w14:textId="77777777" w:rsidR="007627E4" w:rsidRDefault="00000000">
            <w:pPr>
              <w:spacing w:after="0"/>
            </w:pPr>
            <w:r>
              <w:rPr>
                <w:sz w:val="16"/>
              </w:rPr>
              <w:t>borrow_date</w:t>
            </w:r>
          </w:p>
        </w:tc>
      </w:tr>
      <w:tr w:rsidR="007627E4" w14:paraId="47486059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00DE" w14:textId="77777777" w:rsidR="007627E4" w:rsidRDefault="00000000">
            <w:pPr>
              <w:spacing w:after="0"/>
            </w:pPr>
            <w:r>
              <w:rPr>
                <w:sz w:val="16"/>
              </w:rPr>
              <w:t>AI字段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80443" w14:textId="77777777" w:rsidR="007627E4" w:rsidRDefault="00000000">
            <w:pPr>
              <w:spacing w:after="0"/>
            </w:pPr>
            <w:r>
              <w:rPr>
                <w:sz w:val="16"/>
              </w:rPr>
              <w:t>risk_label</w:t>
            </w:r>
          </w:p>
        </w:tc>
      </w:tr>
      <w:tr w:rsidR="007627E4" w14:paraId="299A70ED" w14:textId="77777777">
        <w:trPr>
          <w:jc w:val="center"/>
        </w:trPr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5175D" w14:textId="77777777" w:rsidR="007627E4" w:rsidRDefault="00000000">
            <w:pPr>
              <w:spacing w:after="0"/>
            </w:pPr>
            <w:r>
              <w:rPr>
                <w:sz w:val="16"/>
              </w:rPr>
              <w:t>替代可视化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E2D3D" w14:textId="77777777" w:rsidR="007627E4" w:rsidRDefault="00000000">
            <w:pPr>
              <w:spacing w:after="0"/>
            </w:pPr>
            <w:r>
              <w:rPr>
                <w:sz w:val="16"/>
              </w:rPr>
              <w:t>按设备类型、借用状态、风险等级、借用人统计。</w:t>
            </w:r>
          </w:p>
        </w:tc>
      </w:tr>
    </w:tbl>
    <w:p w14:paraId="24EAFFED" w14:textId="77777777" w:rsidR="007627E4" w:rsidRDefault="007627E4"/>
    <w:p w14:paraId="6668FA0B" w14:textId="77777777" w:rsidR="007627E4" w:rsidRDefault="00000000">
      <w:pPr>
        <w:pStyle w:val="CodeTitle"/>
      </w:pPr>
      <w:r>
        <w:t>设备借用 SQL 示例</w:t>
      </w:r>
    </w:p>
    <w:p w14:paraId="644D54C1" w14:textId="77777777" w:rsidR="007627E4" w:rsidRDefault="00000000">
      <w:pPr>
        <w:pStyle w:val="CodeBlock"/>
        <w:shd w:val="clear" w:color="auto" w:fill="F7F7F7"/>
      </w:pPr>
      <w:r>
        <w:t xml:space="preserve">-- </w:t>
      </w:r>
      <w:r>
        <w:t>设备借用系统主表示例</w:t>
      </w:r>
    </w:p>
    <w:p w14:paraId="05B96B60" w14:textId="77777777" w:rsidR="007627E4" w:rsidRDefault="00000000">
      <w:pPr>
        <w:pStyle w:val="CodeBlock"/>
        <w:shd w:val="clear" w:color="auto" w:fill="F7F7F7"/>
      </w:pPr>
      <w:r>
        <w:t>CREATE TABLE device_borrow (</w:t>
      </w:r>
    </w:p>
    <w:p w14:paraId="3558EDA2" w14:textId="77777777" w:rsidR="007627E4" w:rsidRDefault="00000000">
      <w:pPr>
        <w:pStyle w:val="CodeBlock"/>
        <w:shd w:val="clear" w:color="auto" w:fill="F7F7F7"/>
      </w:pPr>
      <w:r>
        <w:t xml:space="preserve">    id INTEGER PRIMARY KEY AUTOINCREMENT,</w:t>
      </w:r>
    </w:p>
    <w:p w14:paraId="2FA13CB0" w14:textId="77777777" w:rsidR="007627E4" w:rsidRDefault="00000000">
      <w:pPr>
        <w:pStyle w:val="CodeBlock"/>
        <w:shd w:val="clear" w:color="auto" w:fill="F7F7F7"/>
      </w:pPr>
      <w:r>
        <w:t xml:space="preserve">    borrower_name TEXT NOT NULL,</w:t>
      </w:r>
    </w:p>
    <w:p w14:paraId="57A207CC" w14:textId="77777777" w:rsidR="007627E4" w:rsidRDefault="00000000">
      <w:pPr>
        <w:pStyle w:val="CodeBlock"/>
        <w:shd w:val="clear" w:color="auto" w:fill="F7F7F7"/>
      </w:pPr>
      <w:r>
        <w:t xml:space="preserve">    device_code TEXT NOT NULL,</w:t>
      </w:r>
    </w:p>
    <w:p w14:paraId="7E121178" w14:textId="77777777" w:rsidR="007627E4" w:rsidRDefault="00000000">
      <w:pPr>
        <w:pStyle w:val="CodeBlock"/>
        <w:shd w:val="clear" w:color="auto" w:fill="F7F7F7"/>
      </w:pPr>
      <w:r>
        <w:t xml:space="preserve">    device_type TEXT NOT NULL,</w:t>
      </w:r>
    </w:p>
    <w:p w14:paraId="16352C2C" w14:textId="77777777" w:rsidR="007627E4" w:rsidRDefault="00000000">
      <w:pPr>
        <w:pStyle w:val="CodeBlock"/>
        <w:shd w:val="clear" w:color="auto" w:fill="F7F7F7"/>
      </w:pPr>
      <w:r>
        <w:t xml:space="preserve">    borrow_date TEXT NOT NULL,</w:t>
      </w:r>
    </w:p>
    <w:p w14:paraId="10EC45F7" w14:textId="77777777" w:rsidR="007627E4" w:rsidRDefault="00000000">
      <w:pPr>
        <w:pStyle w:val="CodeBlock"/>
        <w:shd w:val="clear" w:color="auto" w:fill="F7F7F7"/>
      </w:pPr>
      <w:r>
        <w:t xml:space="preserve">    expected_return_date TEXT,</w:t>
      </w:r>
    </w:p>
    <w:p w14:paraId="5344CE20" w14:textId="77777777" w:rsidR="007627E4" w:rsidRDefault="00000000">
      <w:pPr>
        <w:pStyle w:val="CodeBlock"/>
        <w:shd w:val="clear" w:color="auto" w:fill="F7F7F7"/>
      </w:pPr>
      <w:r>
        <w:t xml:space="preserve">    borrow_status TEXT NOT NULL CHECK(borrow_status IN ('</w:t>
      </w:r>
      <w:r>
        <w:t>借出中</w:t>
      </w:r>
      <w:r>
        <w:t>','</w:t>
      </w:r>
      <w:r>
        <w:t>已归还</w:t>
      </w:r>
      <w:r>
        <w:t>','</w:t>
      </w:r>
      <w:r>
        <w:t>维修中</w:t>
      </w:r>
      <w:r>
        <w:t>')),</w:t>
      </w:r>
    </w:p>
    <w:p w14:paraId="11A480B6" w14:textId="77777777" w:rsidR="007627E4" w:rsidRDefault="00000000">
      <w:pPr>
        <w:pStyle w:val="CodeBlock"/>
        <w:shd w:val="clear" w:color="auto" w:fill="F7F7F7"/>
      </w:pPr>
      <w:r>
        <w:t xml:space="preserve">    risk_label TEXT CHECK(risk_label IN ('</w:t>
      </w:r>
      <w:r>
        <w:t>正常</w:t>
      </w:r>
      <w:r>
        <w:t>','</w:t>
      </w:r>
      <w:r>
        <w:t>中风险</w:t>
      </w:r>
      <w:r>
        <w:t>','</w:t>
      </w:r>
      <w:r>
        <w:t>高风险</w:t>
      </w:r>
      <w:r>
        <w:t>')),</w:t>
      </w:r>
    </w:p>
    <w:p w14:paraId="6EEA8CD9" w14:textId="77777777" w:rsidR="007627E4" w:rsidRDefault="00000000">
      <w:pPr>
        <w:pStyle w:val="CodeBlock"/>
        <w:shd w:val="clear" w:color="auto" w:fill="F7F7F7"/>
      </w:pPr>
      <w:r>
        <w:t xml:space="preserve">    purpose TEXT</w:t>
      </w:r>
    </w:p>
    <w:p w14:paraId="372A4CA8" w14:textId="77777777" w:rsidR="007627E4" w:rsidRDefault="00000000">
      <w:pPr>
        <w:pStyle w:val="CodeBlock"/>
        <w:shd w:val="clear" w:color="auto" w:fill="F7F7F7"/>
      </w:pPr>
      <w:r>
        <w:t>);</w:t>
      </w:r>
    </w:p>
    <w:p w14:paraId="6CCB8B31" w14:textId="77777777" w:rsidR="007627E4" w:rsidRDefault="007627E4"/>
    <w:p w14:paraId="57A7BF8D" w14:textId="77777777" w:rsidR="007627E4" w:rsidRDefault="00000000">
      <w:pPr>
        <w:pStyle w:val="1"/>
      </w:pPr>
      <w:r>
        <w:t>附录</w:t>
      </w:r>
      <w:r>
        <w:t>C</w:t>
      </w:r>
      <w:r>
        <w:t>：系统测试表与评分表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456"/>
        <w:gridCol w:w="3744"/>
        <w:gridCol w:w="1152"/>
      </w:tblGrid>
      <w:tr w:rsidR="007627E4" w14:paraId="318A9DF4" w14:textId="77777777">
        <w:trPr>
          <w:jc w:val="center"/>
        </w:trPr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C5BAA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测试编号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561A0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测试内容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EFAEF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期望结果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D8B6D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完成情况</w:t>
            </w:r>
          </w:p>
        </w:tc>
      </w:tr>
      <w:tr w:rsidR="007627E4" w14:paraId="5B183346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A6CD0" w14:textId="77777777" w:rsidR="007627E4" w:rsidRDefault="00000000">
            <w:pPr>
              <w:spacing w:after="0"/>
            </w:pPr>
            <w:r>
              <w:rPr>
                <w:sz w:val="16"/>
              </w:rPr>
              <w:t>T1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D32DE" w14:textId="77777777" w:rsidR="007627E4" w:rsidRDefault="00000000">
            <w:pPr>
              <w:spacing w:after="0"/>
            </w:pPr>
            <w:r>
              <w:rPr>
                <w:sz w:val="16"/>
              </w:rPr>
              <w:t>系统能否启动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5372E" w14:textId="77777777" w:rsidR="007627E4" w:rsidRDefault="00000000">
            <w:pPr>
              <w:spacing w:after="0"/>
            </w:pPr>
            <w:r>
              <w:rPr>
                <w:sz w:val="16"/>
              </w:rPr>
              <w:t>浏览器打开页面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2B2F5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4478A96C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3EF34" w14:textId="77777777" w:rsidR="007627E4" w:rsidRDefault="00000000">
            <w:pPr>
              <w:spacing w:after="0"/>
            </w:pPr>
            <w:r>
              <w:rPr>
                <w:sz w:val="16"/>
              </w:rPr>
              <w:t>T2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C7182" w14:textId="77777777" w:rsidR="007627E4" w:rsidRDefault="00000000">
            <w:pPr>
              <w:spacing w:after="0"/>
            </w:pPr>
            <w:r>
              <w:rPr>
                <w:sz w:val="16"/>
              </w:rPr>
              <w:t>能否录入数据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B7D57" w14:textId="77777777" w:rsidR="007627E4" w:rsidRDefault="00000000">
            <w:pPr>
              <w:spacing w:after="0"/>
            </w:pPr>
            <w:r>
              <w:rPr>
                <w:sz w:val="16"/>
              </w:rPr>
              <w:t>提示保存成功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448C6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1A6C57D0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877BD" w14:textId="77777777" w:rsidR="007627E4" w:rsidRDefault="00000000">
            <w:pPr>
              <w:spacing w:after="0"/>
            </w:pPr>
            <w:r>
              <w:rPr>
                <w:sz w:val="16"/>
              </w:rPr>
              <w:t>T3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66FE4" w14:textId="77777777" w:rsidR="007627E4" w:rsidRDefault="00000000">
            <w:pPr>
              <w:spacing w:after="0"/>
            </w:pPr>
            <w:r>
              <w:rPr>
                <w:sz w:val="16"/>
              </w:rPr>
              <w:t>必填项为空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F5CB0" w14:textId="77777777" w:rsidR="007627E4" w:rsidRDefault="00000000">
            <w:pPr>
              <w:spacing w:after="0"/>
            </w:pPr>
            <w:r>
              <w:rPr>
                <w:sz w:val="16"/>
              </w:rPr>
              <w:t>提示错误，不保存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3A421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1D6A6549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18786" w14:textId="77777777" w:rsidR="007627E4" w:rsidRDefault="00000000">
            <w:pPr>
              <w:spacing w:after="0"/>
            </w:pPr>
            <w:r>
              <w:rPr>
                <w:sz w:val="16"/>
              </w:rPr>
              <w:t>T4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90C07" w14:textId="77777777" w:rsidR="007627E4" w:rsidRDefault="00000000">
            <w:pPr>
              <w:spacing w:after="0"/>
            </w:pPr>
            <w:r>
              <w:rPr>
                <w:sz w:val="16"/>
              </w:rPr>
              <w:t>能否上传附件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350C" w14:textId="77777777" w:rsidR="007627E4" w:rsidRDefault="00000000">
            <w:pPr>
              <w:spacing w:after="0"/>
            </w:pPr>
            <w:r>
              <w:rPr>
                <w:sz w:val="16"/>
              </w:rPr>
              <w:t>uploads 中出现文件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2D24B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2176A12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C536D" w14:textId="77777777" w:rsidR="007627E4" w:rsidRDefault="00000000">
            <w:pPr>
              <w:spacing w:after="0"/>
            </w:pPr>
            <w:r>
              <w:rPr>
                <w:sz w:val="16"/>
              </w:rPr>
              <w:t>T5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92F06" w14:textId="77777777" w:rsidR="007627E4" w:rsidRDefault="00000000">
            <w:pPr>
              <w:spacing w:after="0"/>
            </w:pPr>
            <w:r>
              <w:rPr>
                <w:sz w:val="16"/>
              </w:rPr>
              <w:t>SQLiteStudio 能否看到新增数据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DDC62" w14:textId="77777777" w:rsidR="007627E4" w:rsidRDefault="00000000">
            <w:pPr>
              <w:spacing w:after="0"/>
            </w:pPr>
            <w:r>
              <w:rPr>
                <w:sz w:val="16"/>
              </w:rPr>
              <w:t>表中有记录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C8853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59B8775A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06C0B" w14:textId="77777777" w:rsidR="007627E4" w:rsidRDefault="00000000">
            <w:pPr>
              <w:spacing w:after="0"/>
            </w:pPr>
            <w:r>
              <w:rPr>
                <w:sz w:val="16"/>
              </w:rPr>
              <w:t>T6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DC1E8" w14:textId="77777777" w:rsidR="007627E4" w:rsidRDefault="00000000">
            <w:pPr>
              <w:spacing w:after="0"/>
            </w:pPr>
            <w:r>
              <w:rPr>
                <w:sz w:val="16"/>
              </w:rPr>
              <w:t>关键词查询是否有效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4A7F0" w14:textId="77777777" w:rsidR="007627E4" w:rsidRDefault="00000000">
            <w:pPr>
              <w:spacing w:after="0"/>
            </w:pPr>
            <w:r>
              <w:rPr>
                <w:sz w:val="16"/>
              </w:rPr>
              <w:t>查询结果变化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B870A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256288D1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A71E" w14:textId="77777777" w:rsidR="007627E4" w:rsidRDefault="00000000">
            <w:pPr>
              <w:spacing w:after="0"/>
            </w:pPr>
            <w:r>
              <w:rPr>
                <w:sz w:val="16"/>
              </w:rPr>
              <w:t>T7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2E132" w14:textId="77777777" w:rsidR="007627E4" w:rsidRDefault="00000000">
            <w:pPr>
              <w:spacing w:after="0"/>
            </w:pPr>
            <w:r>
              <w:rPr>
                <w:sz w:val="16"/>
              </w:rPr>
              <w:t>类型/类别筛选是否有效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616F3" w14:textId="77777777" w:rsidR="007627E4" w:rsidRDefault="00000000">
            <w:pPr>
              <w:spacing w:after="0"/>
            </w:pPr>
            <w:r>
              <w:rPr>
                <w:sz w:val="16"/>
              </w:rPr>
              <w:t>只显示对应类别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55AC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11E2C57E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791E4" w14:textId="77777777" w:rsidR="007627E4" w:rsidRDefault="00000000">
            <w:pPr>
              <w:spacing w:after="0"/>
            </w:pPr>
            <w:r>
              <w:rPr>
                <w:sz w:val="16"/>
              </w:rPr>
              <w:t>T8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4BB1C" w14:textId="77777777" w:rsidR="007627E4" w:rsidRDefault="00000000">
            <w:pPr>
              <w:spacing w:after="0"/>
            </w:pPr>
            <w:r>
              <w:rPr>
                <w:sz w:val="16"/>
              </w:rPr>
              <w:t>状态筛选是否有效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AEE7F" w14:textId="77777777" w:rsidR="007627E4" w:rsidRDefault="00000000">
            <w:pPr>
              <w:spacing w:after="0"/>
            </w:pPr>
            <w:r>
              <w:rPr>
                <w:sz w:val="16"/>
              </w:rPr>
              <w:t>只显示对应状态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C695B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2E64923C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F28F2" w14:textId="77777777" w:rsidR="007627E4" w:rsidRDefault="00000000">
            <w:pPr>
              <w:spacing w:after="0"/>
            </w:pPr>
            <w:r>
              <w:rPr>
                <w:sz w:val="16"/>
              </w:rPr>
              <w:t>T9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2B245" w14:textId="77777777" w:rsidR="007627E4" w:rsidRDefault="00000000">
            <w:pPr>
              <w:spacing w:after="0"/>
            </w:pPr>
            <w:r>
              <w:rPr>
                <w:sz w:val="16"/>
              </w:rPr>
              <w:t>统计图表是否显示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DB92F" w14:textId="77777777" w:rsidR="007627E4" w:rsidRDefault="00000000">
            <w:pPr>
              <w:spacing w:after="0"/>
            </w:pPr>
            <w:r>
              <w:rPr>
                <w:sz w:val="16"/>
              </w:rPr>
              <w:t>能看到柱状图或统计结果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64225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67739A68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AC6F6" w14:textId="77777777" w:rsidR="007627E4" w:rsidRDefault="00000000">
            <w:pPr>
              <w:spacing w:after="0"/>
            </w:pPr>
            <w:r>
              <w:rPr>
                <w:sz w:val="16"/>
              </w:rPr>
              <w:t>T10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FA9ED" w14:textId="77777777" w:rsidR="007627E4" w:rsidRDefault="00000000">
            <w:pPr>
              <w:spacing w:after="0"/>
            </w:pPr>
            <w:r>
              <w:rPr>
                <w:sz w:val="16"/>
              </w:rPr>
              <w:t>地图或替代可视化是否显示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6CBC7" w14:textId="77777777" w:rsidR="007627E4" w:rsidRDefault="00000000">
            <w:pPr>
              <w:spacing w:after="0"/>
            </w:pPr>
            <w:r>
              <w:rPr>
                <w:sz w:val="16"/>
              </w:rPr>
              <w:t>有地图或业务统计图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47399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793FF004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78236" w14:textId="77777777" w:rsidR="007627E4" w:rsidRDefault="00000000">
            <w:pPr>
              <w:spacing w:after="0"/>
            </w:pPr>
            <w:r>
              <w:rPr>
                <w:sz w:val="16"/>
              </w:rPr>
              <w:t>T11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B4A2E" w14:textId="77777777" w:rsidR="007627E4" w:rsidRDefault="00000000">
            <w:pPr>
              <w:spacing w:after="0"/>
            </w:pPr>
            <w:r>
              <w:rPr>
                <w:sz w:val="16"/>
              </w:rPr>
              <w:t>CSV是否能下载或保存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98427" w14:textId="77777777" w:rsidR="007627E4" w:rsidRDefault="00000000">
            <w:pPr>
              <w:spacing w:after="0"/>
            </w:pPr>
            <w:r>
              <w:rPr>
                <w:sz w:val="16"/>
              </w:rPr>
              <w:t>获得 CSV 文件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FA3E8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  <w:tr w:rsidR="007627E4" w14:paraId="42BD2A5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C982" w14:textId="77777777" w:rsidR="007627E4" w:rsidRDefault="00000000">
            <w:pPr>
              <w:spacing w:after="0"/>
            </w:pPr>
            <w:r>
              <w:rPr>
                <w:sz w:val="16"/>
              </w:rPr>
              <w:t>T12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A4409" w14:textId="77777777" w:rsidR="007627E4" w:rsidRDefault="00000000">
            <w:pPr>
              <w:spacing w:after="0"/>
            </w:pPr>
            <w:r>
              <w:rPr>
                <w:sz w:val="16"/>
              </w:rPr>
              <w:t>README 是否填写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0F5DE" w14:textId="77777777" w:rsidR="007627E4" w:rsidRDefault="00000000">
            <w:pPr>
              <w:spacing w:after="0"/>
            </w:pPr>
            <w:r>
              <w:rPr>
                <w:sz w:val="16"/>
              </w:rPr>
              <w:t>说明清楚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5355E" w14:textId="77777777" w:rsidR="007627E4" w:rsidRDefault="00000000">
            <w:pPr>
              <w:spacing w:after="0"/>
            </w:pPr>
            <w:r>
              <w:rPr>
                <w:sz w:val="16"/>
              </w:rPr>
              <w:t>□</w:t>
            </w:r>
          </w:p>
        </w:tc>
      </w:tr>
    </w:tbl>
    <w:p w14:paraId="6E0D5717" w14:textId="77777777" w:rsidR="007627E4" w:rsidRDefault="007627E4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152"/>
        <w:gridCol w:w="5760"/>
      </w:tblGrid>
      <w:tr w:rsidR="007627E4" w14:paraId="73E4D88D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2FC41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评分项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3F680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分值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43868" w14:textId="77777777" w:rsidR="007627E4" w:rsidRDefault="00000000">
            <w:pPr>
              <w:spacing w:after="0"/>
            </w:pPr>
            <w:r>
              <w:rPr>
                <w:b/>
                <w:sz w:val="17"/>
              </w:rPr>
              <w:t>评分说明</w:t>
            </w:r>
          </w:p>
        </w:tc>
      </w:tr>
      <w:tr w:rsidR="007627E4" w14:paraId="4FCA61E6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49335" w14:textId="77777777" w:rsidR="007627E4" w:rsidRDefault="00000000">
            <w:pPr>
              <w:spacing w:after="0"/>
            </w:pPr>
            <w:r>
              <w:rPr>
                <w:sz w:val="16"/>
              </w:rPr>
              <w:t>系统运行与页面完整性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02701" w14:textId="77777777" w:rsidR="007627E4" w:rsidRDefault="00000000"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52788" w14:textId="77777777" w:rsidR="007627E4" w:rsidRDefault="00000000">
            <w:pPr>
              <w:spacing w:after="0"/>
            </w:pPr>
            <w:r>
              <w:rPr>
                <w:sz w:val="16"/>
              </w:rPr>
              <w:t>能运行，菜单结构清楚，页面基本可用。</w:t>
            </w:r>
          </w:p>
        </w:tc>
      </w:tr>
      <w:tr w:rsidR="007627E4" w14:paraId="02A455E2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A9810" w14:textId="77777777" w:rsidR="007627E4" w:rsidRDefault="00000000">
            <w:pPr>
              <w:spacing w:after="0"/>
            </w:pPr>
            <w:r>
              <w:rPr>
                <w:sz w:val="16"/>
              </w:rPr>
              <w:lastRenderedPageBreak/>
              <w:t>数据查询功能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859AD" w14:textId="77777777" w:rsidR="007627E4" w:rsidRDefault="00000000"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54711" w14:textId="77777777" w:rsidR="007627E4" w:rsidRDefault="00000000">
            <w:pPr>
              <w:spacing w:after="0"/>
            </w:pPr>
            <w:r>
              <w:rPr>
                <w:sz w:val="16"/>
              </w:rPr>
              <w:t>支持关键词、类别、状态、日期等至少2类查询或筛选。</w:t>
            </w:r>
          </w:p>
        </w:tc>
      </w:tr>
      <w:tr w:rsidR="007627E4" w14:paraId="1E7880E2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F7892" w14:textId="77777777" w:rsidR="007627E4" w:rsidRDefault="00000000">
            <w:pPr>
              <w:spacing w:after="0"/>
            </w:pPr>
            <w:r>
              <w:rPr>
                <w:sz w:val="16"/>
              </w:rPr>
              <w:t>统计可视化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15F18" w14:textId="77777777" w:rsidR="007627E4" w:rsidRDefault="00000000"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9F569" w14:textId="77777777" w:rsidR="007627E4" w:rsidRDefault="00000000">
            <w:pPr>
              <w:spacing w:after="0"/>
            </w:pPr>
            <w:r>
              <w:rPr>
                <w:sz w:val="16"/>
              </w:rPr>
              <w:t>至少1个统计图，推荐2-3个，图表与业务字段对应。</w:t>
            </w:r>
          </w:p>
        </w:tc>
      </w:tr>
      <w:tr w:rsidR="007627E4" w14:paraId="5FAEC894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51960" w14:textId="77777777" w:rsidR="007627E4" w:rsidRDefault="00000000">
            <w:pPr>
              <w:spacing w:after="0"/>
            </w:pPr>
            <w:r>
              <w:rPr>
                <w:sz w:val="16"/>
              </w:rPr>
              <w:t>地图或替代展示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B1EFD" w14:textId="77777777" w:rsidR="007627E4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0A2B5" w14:textId="77777777" w:rsidR="007627E4" w:rsidRDefault="00000000">
            <w:pPr>
              <w:spacing w:after="0"/>
            </w:pPr>
            <w:r>
              <w:rPr>
                <w:sz w:val="16"/>
              </w:rPr>
              <w:t>GIS题目做地图；非GIS题目做合理替代可视化。</w:t>
            </w:r>
          </w:p>
        </w:tc>
      </w:tr>
      <w:tr w:rsidR="007627E4" w14:paraId="45D58A8D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1B2E7" w14:textId="77777777" w:rsidR="007627E4" w:rsidRDefault="00000000">
            <w:pPr>
              <w:spacing w:after="0"/>
            </w:pPr>
            <w:r>
              <w:rPr>
                <w:sz w:val="16"/>
              </w:rPr>
              <w:t>CSV导出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9194B" w14:textId="77777777" w:rsidR="007627E4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C0FC3" w14:textId="77777777" w:rsidR="007627E4" w:rsidRDefault="00000000">
            <w:pPr>
              <w:spacing w:after="0"/>
            </w:pPr>
            <w:r>
              <w:rPr>
                <w:sz w:val="16"/>
              </w:rPr>
              <w:t>能导出或保存CSV，并提交到 exports。</w:t>
            </w:r>
          </w:p>
        </w:tc>
      </w:tr>
      <w:tr w:rsidR="007627E4" w14:paraId="180622D1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10D7A" w14:textId="77777777" w:rsidR="007627E4" w:rsidRDefault="00000000">
            <w:pPr>
              <w:spacing w:after="0"/>
            </w:pPr>
            <w:r>
              <w:rPr>
                <w:sz w:val="16"/>
              </w:rPr>
              <w:t>系统测试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EDB62" w14:textId="77777777" w:rsidR="007627E4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3252E" w14:textId="77777777" w:rsidR="007627E4" w:rsidRDefault="00000000">
            <w:pPr>
              <w:spacing w:after="0"/>
            </w:pPr>
            <w:r>
              <w:rPr>
                <w:sz w:val="16"/>
              </w:rPr>
              <w:t>测试表完整，有关键截图。</w:t>
            </w:r>
          </w:p>
        </w:tc>
      </w:tr>
      <w:tr w:rsidR="007627E4" w14:paraId="43D3D715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25BE1" w14:textId="77777777" w:rsidR="007627E4" w:rsidRDefault="00000000">
            <w:pPr>
              <w:spacing w:after="0"/>
            </w:pPr>
            <w:r>
              <w:rPr>
                <w:sz w:val="16"/>
              </w:rPr>
              <w:t>自由选题适配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BAA2B" w14:textId="77777777" w:rsidR="007627E4" w:rsidRDefault="00000000"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C0EE2" w14:textId="77777777" w:rsidR="007627E4" w:rsidRDefault="00000000">
            <w:pPr>
              <w:spacing w:after="0"/>
            </w:pPr>
            <w:r>
              <w:rPr>
                <w:sz w:val="16"/>
              </w:rPr>
              <w:t>代码字段与自己的数据库一致，不机械照抄示例。</w:t>
            </w:r>
          </w:p>
        </w:tc>
      </w:tr>
      <w:tr w:rsidR="007627E4" w14:paraId="2F620A78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F1872" w14:textId="77777777" w:rsidR="007627E4" w:rsidRDefault="00000000">
            <w:pPr>
              <w:spacing w:after="0"/>
            </w:pPr>
            <w:r>
              <w:rPr>
                <w:sz w:val="16"/>
              </w:rPr>
              <w:t>提交规范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9A2C1" w14:textId="77777777" w:rsidR="007627E4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5C20C" w14:textId="77777777" w:rsidR="007627E4" w:rsidRDefault="00000000">
            <w:pPr>
              <w:spacing w:after="0"/>
            </w:pPr>
            <w:r>
              <w:rPr>
                <w:sz w:val="16"/>
              </w:rPr>
              <w:t>文件齐全，命名规范，README清楚。</w:t>
            </w:r>
          </w:p>
        </w:tc>
      </w:tr>
    </w:tbl>
    <w:p w14:paraId="5F387BB4" w14:textId="77777777" w:rsidR="007627E4" w:rsidRDefault="007627E4"/>
    <w:p w14:paraId="14EE87A1" w14:textId="77777777" w:rsidR="007627E4" w:rsidRDefault="00000000">
      <w:r>
        <w:t>本讲义结束。请提交前再次检查压缩包目录结构、截图、README 与 CSV 文件是否完整。</w:t>
      </w:r>
    </w:p>
    <w:sectPr w:rsidR="007627E4" w:rsidSect="00034616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85B2" w14:textId="77777777" w:rsidR="00604D60" w:rsidRDefault="00604D60">
      <w:pPr>
        <w:spacing w:after="0"/>
      </w:pPr>
      <w:r>
        <w:separator/>
      </w:r>
    </w:p>
  </w:endnote>
  <w:endnote w:type="continuationSeparator" w:id="0">
    <w:p w14:paraId="1E2667FD" w14:textId="77777777" w:rsidR="00604D60" w:rsidRDefault="00604D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0479E" w14:textId="77777777" w:rsidR="007627E4" w:rsidRDefault="00000000">
    <w:pPr>
      <w:pStyle w:val="a7"/>
      <w:jc w:val="center"/>
      <w:rPr>
        <w:lang w:eastAsia="zh-CN"/>
      </w:rPr>
    </w:pPr>
    <w:r>
      <w:rPr>
        <w:sz w:val="18"/>
        <w:lang w:eastAsia="zh-CN"/>
      </w:rPr>
      <w:t>第4回：数据查询、可视化与系统交付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74AB7" w14:textId="77777777" w:rsidR="00604D60" w:rsidRDefault="00604D60">
      <w:pPr>
        <w:spacing w:after="0"/>
      </w:pPr>
      <w:r>
        <w:separator/>
      </w:r>
    </w:p>
  </w:footnote>
  <w:footnote w:type="continuationSeparator" w:id="0">
    <w:p w14:paraId="509FC05F" w14:textId="77777777" w:rsidR="00604D60" w:rsidRDefault="00604D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F6D37" w14:textId="77777777" w:rsidR="007627E4" w:rsidRDefault="00000000">
    <w:pPr>
      <w:pStyle w:val="a5"/>
      <w:jc w:val="center"/>
      <w:rPr>
        <w:lang w:eastAsia="zh-CN"/>
      </w:rPr>
    </w:pPr>
    <w:r>
      <w:rPr>
        <w:color w:val="7F7F7F"/>
        <w:sz w:val="18"/>
        <w:lang w:eastAsia="zh-CN"/>
      </w:rPr>
      <w:t>《管理信息系统》实验第4回学生操作讲义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302351">
    <w:abstractNumId w:val="8"/>
  </w:num>
  <w:num w:numId="2" w16cid:durableId="1086344838">
    <w:abstractNumId w:val="6"/>
  </w:num>
  <w:num w:numId="3" w16cid:durableId="1612278319">
    <w:abstractNumId w:val="5"/>
  </w:num>
  <w:num w:numId="4" w16cid:durableId="1157110256">
    <w:abstractNumId w:val="4"/>
  </w:num>
  <w:num w:numId="5" w16cid:durableId="85423973">
    <w:abstractNumId w:val="7"/>
  </w:num>
  <w:num w:numId="6" w16cid:durableId="1633511923">
    <w:abstractNumId w:val="3"/>
  </w:num>
  <w:num w:numId="7" w16cid:durableId="2100328845">
    <w:abstractNumId w:val="2"/>
  </w:num>
  <w:num w:numId="8" w16cid:durableId="676227670">
    <w:abstractNumId w:val="1"/>
  </w:num>
  <w:num w:numId="9" w16cid:durableId="77929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6498"/>
    <w:rsid w:val="00604D60"/>
    <w:rsid w:val="007627E4"/>
    <w:rsid w:val="00AA1D8D"/>
    <w:rsid w:val="00B47730"/>
    <w:rsid w:val="00CB0664"/>
    <w:rsid w:val="00D36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FEDC8"/>
  <w14:defaultImageDpi w14:val="300"/>
  <w15:docId w15:val="{2E88ECC0-6871-4BBC-A48C-B3360556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7562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190" w:lineRule="exact"/>
      <w:ind w:left="216" w:right="72"/>
    </w:pPr>
    <w:rPr>
      <w:rFonts w:ascii="Consolas" w:eastAsia="微软雅黑" w:hAnsi="Consolas"/>
      <w:sz w:val="16"/>
    </w:rPr>
  </w:style>
  <w:style w:type="paragraph" w:customStyle="1" w:styleId="CodeTitle">
    <w:name w:val="CodeTitle"/>
    <w:pPr>
      <w:spacing w:before="80" w:after="40"/>
    </w:pPr>
    <w:rPr>
      <w:rFonts w:ascii="微软雅黑" w:eastAsia="微软雅黑" w:hAnsi="微软雅黑"/>
      <w:b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3714</Words>
  <Characters>21172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l</cp:lastModifiedBy>
  <cp:revision>2</cp:revision>
  <dcterms:created xsi:type="dcterms:W3CDTF">2026-05-09T07:09:00Z</dcterms:created>
  <dcterms:modified xsi:type="dcterms:W3CDTF">2026-05-09T07:09:00Z</dcterms:modified>
  <cp:category/>
</cp:coreProperties>
</file>