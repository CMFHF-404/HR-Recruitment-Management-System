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C0D94" w14:textId="77777777" w:rsidR="008445DF" w:rsidRDefault="00000000">
      <w:pPr>
        <w:jc w:val="center"/>
        <w:rPr>
          <w:lang w:eastAsia="zh-CN"/>
        </w:rPr>
      </w:pPr>
      <w:r>
        <w:rPr>
          <w:rFonts w:eastAsia="黑体"/>
          <w:b/>
          <w:sz w:val="36"/>
          <w:lang w:eastAsia="zh-CN"/>
        </w:rPr>
        <w:t>《管理信息系统》实验（第</w:t>
      </w:r>
      <w:r>
        <w:rPr>
          <w:rFonts w:eastAsia="黑体"/>
          <w:b/>
          <w:sz w:val="36"/>
          <w:lang w:eastAsia="zh-CN"/>
        </w:rPr>
        <w:t>2</w:t>
      </w:r>
      <w:r>
        <w:rPr>
          <w:rFonts w:eastAsia="黑体"/>
          <w:b/>
          <w:sz w:val="36"/>
          <w:lang w:eastAsia="zh-CN"/>
        </w:rPr>
        <w:t>回）学生讲义</w:t>
      </w:r>
    </w:p>
    <w:p w14:paraId="2241CD0B" w14:textId="77777777" w:rsidR="008445DF" w:rsidRDefault="00000000">
      <w:pPr>
        <w:jc w:val="center"/>
        <w:rPr>
          <w:lang w:eastAsia="zh-CN"/>
        </w:rPr>
      </w:pPr>
      <w:r>
        <w:rPr>
          <w:rFonts w:eastAsia="黑体"/>
          <w:sz w:val="26"/>
          <w:lang w:eastAsia="zh-CN"/>
        </w:rPr>
        <w:t>主题：系统分析与逻辑设计</w:t>
      </w:r>
      <w:r>
        <w:rPr>
          <w:rFonts w:eastAsia="黑体"/>
          <w:sz w:val="26"/>
          <w:lang w:eastAsia="zh-CN"/>
        </w:rPr>
        <w:t xml:space="preserve"> + </w:t>
      </w:r>
      <w:r>
        <w:rPr>
          <w:rFonts w:eastAsia="黑体"/>
          <w:sz w:val="26"/>
          <w:lang w:eastAsia="zh-CN"/>
        </w:rPr>
        <w:t>数据库设计与实施</w:t>
      </w:r>
    </w:p>
    <w:p w14:paraId="5163F696" w14:textId="77777777" w:rsidR="008445DF" w:rsidRDefault="00000000">
      <w:pPr>
        <w:jc w:val="center"/>
      </w:pPr>
      <w:proofErr w:type="spellStart"/>
      <w:r>
        <w:rPr>
          <w:sz w:val="21"/>
        </w:rPr>
        <w:t>适用：</w:t>
      </w:r>
      <w:r>
        <w:rPr>
          <w:sz w:val="21"/>
        </w:rPr>
        <w:t>Windows</w:t>
      </w:r>
      <w:proofErr w:type="spellEnd"/>
      <w:r>
        <w:rPr>
          <w:sz w:val="21"/>
        </w:rPr>
        <w:t xml:space="preserve"> 10/11</w:t>
      </w:r>
      <w:r>
        <w:rPr>
          <w:sz w:val="21"/>
        </w:rPr>
        <w:t>｜工具：</w:t>
      </w:r>
      <w:r>
        <w:rPr>
          <w:sz w:val="21"/>
        </w:rPr>
        <w:t xml:space="preserve">SQLiteStudio + </w:t>
      </w:r>
      <w:proofErr w:type="spellStart"/>
      <w:r>
        <w:rPr>
          <w:sz w:val="21"/>
        </w:rPr>
        <w:t>draw.io</w:t>
      </w:r>
      <w:r>
        <w:rPr>
          <w:sz w:val="21"/>
        </w:rPr>
        <w:t>（或</w:t>
      </w:r>
      <w:proofErr w:type="spellEnd"/>
      <w:r>
        <w:rPr>
          <w:sz w:val="21"/>
        </w:rPr>
        <w:t xml:space="preserve"> diagrams.net</w:t>
      </w:r>
      <w:r>
        <w:rPr>
          <w:sz w:val="21"/>
        </w:rPr>
        <w:t>）</w:t>
      </w:r>
      <w:r>
        <w:rPr>
          <w:sz w:val="21"/>
        </w:rPr>
        <w:t xml:space="preserve">+ </w:t>
      </w:r>
      <w:r>
        <w:rPr>
          <w:sz w:val="21"/>
        </w:rPr>
        <w:t>已完成第</w:t>
      </w:r>
      <w:r>
        <w:rPr>
          <w:sz w:val="21"/>
        </w:rPr>
        <w:t>1</w:t>
      </w:r>
      <w:r>
        <w:rPr>
          <w:sz w:val="21"/>
        </w:rPr>
        <w:t>回环境搭建</w:t>
      </w:r>
    </w:p>
    <w:p w14:paraId="02F7BF4C" w14:textId="77777777" w:rsidR="008445DF" w:rsidRDefault="00000000">
      <w:pPr>
        <w:jc w:val="center"/>
      </w:pPr>
      <w:r>
        <w:rPr>
          <w:sz w:val="21"/>
        </w:rPr>
        <w:t>说明：本回允许自由选题；</w:t>
      </w:r>
      <w:r>
        <w:rPr>
          <w:sz w:val="21"/>
        </w:rPr>
        <w:t>“</w:t>
      </w:r>
      <w:r>
        <w:rPr>
          <w:sz w:val="21"/>
        </w:rPr>
        <w:t>野外考察数据采集与管理系统</w:t>
      </w:r>
      <w:r>
        <w:rPr>
          <w:sz w:val="21"/>
        </w:rPr>
        <w:t>”</w:t>
      </w:r>
      <w:r>
        <w:rPr>
          <w:sz w:val="21"/>
        </w:rPr>
        <w:t>仅作为教学示例，不是统一题目。</w:t>
      </w:r>
    </w:p>
    <w:p w14:paraId="7572822D" w14:textId="77777777" w:rsidR="008445DF" w:rsidRDefault="00000000">
      <w:pPr>
        <w:pStyle w:val="1"/>
        <w:spacing w:after="120"/>
        <w:rPr>
          <w:lang w:eastAsia="zh-CN"/>
        </w:rPr>
      </w:pPr>
      <w:r>
        <w:rPr>
          <w:rFonts w:ascii="Times New Roman" w:eastAsia="宋体" w:hAnsi="Times New Roman"/>
          <w:b w:val="0"/>
          <w:lang w:eastAsia="zh-CN"/>
        </w:rPr>
        <w:t>一、本</w:t>
      </w:r>
      <w:proofErr w:type="gramStart"/>
      <w:r>
        <w:rPr>
          <w:rFonts w:ascii="Times New Roman" w:eastAsia="宋体" w:hAnsi="Times New Roman"/>
          <w:b w:val="0"/>
          <w:lang w:eastAsia="zh-CN"/>
        </w:rPr>
        <w:t>回目标</w:t>
      </w:r>
      <w:proofErr w:type="gramEnd"/>
      <w:r>
        <w:rPr>
          <w:rFonts w:ascii="Times New Roman" w:eastAsia="宋体" w:hAnsi="Times New Roman"/>
          <w:b w:val="0"/>
          <w:lang w:eastAsia="zh-CN"/>
        </w:rPr>
        <w:t>与提交内容</w:t>
      </w:r>
    </w:p>
    <w:p w14:paraId="44F8E1B3" w14:textId="77777777" w:rsidR="008445DF" w:rsidRDefault="00000000">
      <w:pPr>
        <w:rPr>
          <w:lang w:eastAsia="zh-CN"/>
        </w:rPr>
      </w:pPr>
      <w:r>
        <w:rPr>
          <w:b/>
          <w:lang w:eastAsia="zh-CN"/>
        </w:rPr>
        <w:t>完成本回实验后，应能够：</w:t>
      </w:r>
    </w:p>
    <w:p w14:paraId="1AF7696B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自主确定一个小型管理信息系统题目，并明确系统对象、使用者与基本业务流程；</w:t>
      </w:r>
    </w:p>
    <w:p w14:paraId="2093FC19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完成业务流程图、功能结构图、</w:t>
      </w:r>
      <w:r>
        <w:rPr>
          <w:lang w:eastAsia="zh-CN"/>
        </w:rPr>
        <w:t>ER</w:t>
      </w:r>
      <w:r>
        <w:rPr>
          <w:lang w:eastAsia="zh-CN"/>
        </w:rPr>
        <w:t>图和数据字典；</w:t>
      </w:r>
    </w:p>
    <w:p w14:paraId="683B16D5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SQLiteStudio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创建数据库文件，完成建表、约束设置与样例数据录入；</w:t>
      </w:r>
    </w:p>
    <w:p w14:paraId="3DE7DBB8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验证数据库约束是否生效，并为第</w:t>
      </w:r>
      <w:r>
        <w:rPr>
          <w:lang w:eastAsia="zh-CN"/>
        </w:rPr>
        <w:t>3</w:t>
      </w:r>
      <w:r>
        <w:rPr>
          <w:lang w:eastAsia="zh-CN"/>
        </w:rPr>
        <w:t>回</w:t>
      </w:r>
      <w:r>
        <w:rPr>
          <w:lang w:eastAsia="zh-CN"/>
        </w:rPr>
        <w:t>“</w:t>
      </w:r>
      <w:r>
        <w:rPr>
          <w:lang w:eastAsia="zh-CN"/>
        </w:rPr>
        <w:t>界面与数据录入</w:t>
      </w:r>
      <w:r>
        <w:rPr>
          <w:lang w:eastAsia="zh-CN"/>
        </w:rPr>
        <w:t>”</w:t>
      </w:r>
      <w:r>
        <w:rPr>
          <w:lang w:eastAsia="zh-CN"/>
        </w:rPr>
        <w:t>做好数据库准备。</w:t>
      </w:r>
    </w:p>
    <w:p w14:paraId="02E502BB" w14:textId="77777777" w:rsidR="008445DF" w:rsidRDefault="00000000">
      <w:pPr>
        <w:rPr>
          <w:lang w:eastAsia="zh-CN"/>
        </w:rPr>
      </w:pPr>
      <w:r>
        <w:rPr>
          <w:b/>
          <w:lang w:eastAsia="zh-CN"/>
        </w:rPr>
        <w:t>本回提交（验收）</w:t>
      </w:r>
    </w:p>
    <w:p w14:paraId="26A66E17" w14:textId="77777777" w:rsidR="008445DF" w:rsidRDefault="00000000">
      <w:pPr>
        <w:rPr>
          <w:lang w:eastAsia="zh-CN"/>
        </w:rPr>
      </w:pPr>
      <w:r>
        <w:rPr>
          <w:lang w:eastAsia="zh-CN"/>
        </w:rPr>
        <w:t>【必交】题目</w:t>
      </w:r>
      <w:proofErr w:type="gramStart"/>
      <w:r>
        <w:rPr>
          <w:lang w:eastAsia="zh-CN"/>
        </w:rPr>
        <w:t>确认卡</w:t>
      </w:r>
      <w:proofErr w:type="gramEnd"/>
      <w:r>
        <w:rPr>
          <w:lang w:eastAsia="zh-CN"/>
        </w:rPr>
        <w:t xml:space="preserve"> 1 </w:t>
      </w:r>
      <w:r>
        <w:rPr>
          <w:lang w:eastAsia="zh-CN"/>
        </w:rPr>
        <w:t>份；</w:t>
      </w:r>
    </w:p>
    <w:p w14:paraId="59DA3E00" w14:textId="77777777" w:rsidR="008445DF" w:rsidRDefault="00000000">
      <w:pPr>
        <w:rPr>
          <w:lang w:eastAsia="zh-CN"/>
        </w:rPr>
      </w:pPr>
      <w:r>
        <w:rPr>
          <w:lang w:eastAsia="zh-CN"/>
        </w:rPr>
        <w:t>【必交】业务流程图</w:t>
      </w:r>
      <w:r>
        <w:rPr>
          <w:lang w:eastAsia="zh-CN"/>
        </w:rPr>
        <w:t xml:space="preserve"> 1 </w:t>
      </w:r>
      <w:r>
        <w:rPr>
          <w:lang w:eastAsia="zh-CN"/>
        </w:rPr>
        <w:t>张；</w:t>
      </w:r>
    </w:p>
    <w:p w14:paraId="24896815" w14:textId="77777777" w:rsidR="008445DF" w:rsidRDefault="00000000">
      <w:pPr>
        <w:rPr>
          <w:lang w:eastAsia="zh-CN"/>
        </w:rPr>
      </w:pPr>
      <w:r>
        <w:rPr>
          <w:lang w:eastAsia="zh-CN"/>
        </w:rPr>
        <w:t>【必交】功能结构图</w:t>
      </w:r>
      <w:r>
        <w:rPr>
          <w:lang w:eastAsia="zh-CN"/>
        </w:rPr>
        <w:t xml:space="preserve"> 1 </w:t>
      </w:r>
      <w:r>
        <w:rPr>
          <w:lang w:eastAsia="zh-CN"/>
        </w:rPr>
        <w:t>张；</w:t>
      </w:r>
    </w:p>
    <w:p w14:paraId="466ABE8D" w14:textId="77777777" w:rsidR="008445DF" w:rsidRDefault="00000000">
      <w:pPr>
        <w:rPr>
          <w:lang w:eastAsia="zh-CN"/>
        </w:rPr>
      </w:pPr>
      <w:r>
        <w:rPr>
          <w:lang w:eastAsia="zh-CN"/>
        </w:rPr>
        <w:t>【必交】</w:t>
      </w:r>
      <w:r>
        <w:rPr>
          <w:lang w:eastAsia="zh-CN"/>
        </w:rPr>
        <w:t>ER</w:t>
      </w:r>
      <w:r>
        <w:rPr>
          <w:lang w:eastAsia="zh-CN"/>
        </w:rPr>
        <w:t>图</w:t>
      </w:r>
      <w:r>
        <w:rPr>
          <w:lang w:eastAsia="zh-CN"/>
        </w:rPr>
        <w:t xml:space="preserve"> 1 </w:t>
      </w:r>
      <w:r>
        <w:rPr>
          <w:lang w:eastAsia="zh-CN"/>
        </w:rPr>
        <w:t>张；</w:t>
      </w:r>
    </w:p>
    <w:p w14:paraId="081D07A9" w14:textId="77777777" w:rsidR="008445DF" w:rsidRDefault="00000000">
      <w:pPr>
        <w:rPr>
          <w:lang w:eastAsia="zh-CN"/>
        </w:rPr>
      </w:pPr>
      <w:r>
        <w:rPr>
          <w:lang w:eastAsia="zh-CN"/>
        </w:rPr>
        <w:t>【必交】数据字典</w:t>
      </w:r>
      <w:r>
        <w:rPr>
          <w:lang w:eastAsia="zh-CN"/>
        </w:rPr>
        <w:t xml:space="preserve"> 1 </w:t>
      </w:r>
      <w:r>
        <w:rPr>
          <w:lang w:eastAsia="zh-CN"/>
        </w:rPr>
        <w:t>份；</w:t>
      </w:r>
    </w:p>
    <w:p w14:paraId="5CBB891A" w14:textId="77777777" w:rsidR="008445DF" w:rsidRDefault="00000000">
      <w:pPr>
        <w:rPr>
          <w:lang w:eastAsia="zh-CN"/>
        </w:rPr>
      </w:pPr>
      <w:r>
        <w:rPr>
          <w:lang w:eastAsia="zh-CN"/>
        </w:rPr>
        <w:t>【必交】</w:t>
      </w:r>
      <w:r>
        <w:rPr>
          <w:lang w:eastAsia="zh-CN"/>
        </w:rPr>
        <w:t xml:space="preserve">SQLite </w:t>
      </w:r>
      <w:r>
        <w:rPr>
          <w:lang w:eastAsia="zh-CN"/>
        </w:rPr>
        <w:t>数据库文件（</w:t>
      </w:r>
      <w:r>
        <w:rPr>
          <w:lang w:eastAsia="zh-CN"/>
        </w:rPr>
        <w:t>.</w:t>
      </w:r>
      <w:proofErr w:type="spellStart"/>
      <w:r>
        <w:rPr>
          <w:lang w:eastAsia="zh-CN"/>
        </w:rPr>
        <w:t>db</w:t>
      </w:r>
      <w:proofErr w:type="spellEnd"/>
      <w:r>
        <w:rPr>
          <w:lang w:eastAsia="zh-CN"/>
        </w:rPr>
        <w:t>）</w:t>
      </w:r>
      <w:r>
        <w:rPr>
          <w:lang w:eastAsia="zh-CN"/>
        </w:rPr>
        <w:t xml:space="preserve">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；</w:t>
      </w:r>
    </w:p>
    <w:p w14:paraId="218798D1" w14:textId="77777777" w:rsidR="008445DF" w:rsidRDefault="00000000">
      <w:pPr>
        <w:rPr>
          <w:lang w:eastAsia="zh-CN"/>
        </w:rPr>
      </w:pPr>
      <w:r>
        <w:rPr>
          <w:lang w:eastAsia="zh-CN"/>
        </w:rPr>
        <w:t>【必交】样</w:t>
      </w:r>
      <w:proofErr w:type="gramStart"/>
      <w:r>
        <w:rPr>
          <w:lang w:eastAsia="zh-CN"/>
        </w:rPr>
        <w:t>例数据</w:t>
      </w:r>
      <w:proofErr w:type="gramEnd"/>
      <w:r>
        <w:rPr>
          <w:lang w:eastAsia="zh-CN"/>
        </w:rPr>
        <w:t>不少于</w:t>
      </w:r>
      <w:r>
        <w:rPr>
          <w:lang w:eastAsia="zh-CN"/>
        </w:rPr>
        <w:t xml:space="preserve"> 10 </w:t>
      </w:r>
      <w:r>
        <w:rPr>
          <w:lang w:eastAsia="zh-CN"/>
        </w:rPr>
        <w:t>条；</w:t>
      </w:r>
    </w:p>
    <w:p w14:paraId="69FE52C1" w14:textId="77777777" w:rsidR="008445DF" w:rsidRDefault="00000000">
      <w:pPr>
        <w:rPr>
          <w:lang w:eastAsia="zh-CN"/>
        </w:rPr>
      </w:pPr>
      <w:r>
        <w:rPr>
          <w:lang w:eastAsia="zh-CN"/>
        </w:rPr>
        <w:t>【必交】约束生效截</w:t>
      </w:r>
      <w:proofErr w:type="gramStart"/>
      <w:r>
        <w:rPr>
          <w:lang w:eastAsia="zh-CN"/>
        </w:rPr>
        <w:t>图至少</w:t>
      </w:r>
      <w:proofErr w:type="gramEnd"/>
      <w:r>
        <w:rPr>
          <w:lang w:eastAsia="zh-CN"/>
        </w:rPr>
        <w:t xml:space="preserve"> 2 </w:t>
      </w:r>
      <w:r>
        <w:rPr>
          <w:lang w:eastAsia="zh-CN"/>
        </w:rPr>
        <w:t>张。</w:t>
      </w:r>
    </w:p>
    <w:p w14:paraId="5CB9A53B" w14:textId="77777777" w:rsidR="008445DF" w:rsidRDefault="00000000">
      <w:pPr>
        <w:pStyle w:val="1"/>
        <w:spacing w:after="120"/>
        <w:rPr>
          <w:lang w:eastAsia="zh-CN"/>
        </w:rPr>
      </w:pPr>
      <w:r>
        <w:rPr>
          <w:rFonts w:ascii="Times New Roman" w:eastAsia="宋体" w:hAnsi="Times New Roman"/>
          <w:b w:val="0"/>
          <w:lang w:eastAsia="zh-CN"/>
        </w:rPr>
        <w:t>二、本回选题说明（自由选题，但要求统一）</w:t>
      </w:r>
    </w:p>
    <w:p w14:paraId="5904B095" w14:textId="77777777" w:rsidR="008445DF" w:rsidRDefault="00000000">
      <w:pPr>
        <w:pStyle w:val="21"/>
        <w:spacing w:after="120"/>
        <w:rPr>
          <w:lang w:eastAsia="zh-CN"/>
        </w:rPr>
      </w:pPr>
      <w:r>
        <w:rPr>
          <w:rFonts w:ascii="Times New Roman" w:eastAsia="宋体" w:hAnsi="Times New Roman"/>
          <w:b w:val="0"/>
          <w:sz w:val="25"/>
          <w:lang w:eastAsia="zh-CN"/>
        </w:rPr>
        <w:t xml:space="preserve">1. </w:t>
      </w:r>
      <w:r>
        <w:rPr>
          <w:rFonts w:ascii="Times New Roman" w:eastAsia="宋体" w:hAnsi="Times New Roman"/>
          <w:b w:val="0"/>
          <w:sz w:val="25"/>
          <w:lang w:eastAsia="zh-CN"/>
        </w:rPr>
        <w:t>本</w:t>
      </w:r>
      <w:proofErr w:type="gramStart"/>
      <w:r>
        <w:rPr>
          <w:rFonts w:ascii="Times New Roman" w:eastAsia="宋体" w:hAnsi="Times New Roman"/>
          <w:b w:val="0"/>
          <w:sz w:val="25"/>
          <w:lang w:eastAsia="zh-CN"/>
        </w:rPr>
        <w:t>回允许</w:t>
      </w:r>
      <w:proofErr w:type="gramEnd"/>
      <w:r>
        <w:rPr>
          <w:rFonts w:ascii="Times New Roman" w:eastAsia="宋体" w:hAnsi="Times New Roman"/>
          <w:b w:val="0"/>
          <w:sz w:val="25"/>
          <w:lang w:eastAsia="zh-CN"/>
        </w:rPr>
        <w:t>自由设计具体应用程序</w:t>
      </w:r>
    </w:p>
    <w:p w14:paraId="23F73067" w14:textId="77777777" w:rsidR="008445DF" w:rsidRDefault="00000000">
      <w:pPr>
        <w:ind w:firstLine="420"/>
        <w:rPr>
          <w:lang w:eastAsia="zh-CN"/>
        </w:rPr>
      </w:pPr>
      <w:r>
        <w:rPr>
          <w:lang w:eastAsia="zh-CN"/>
        </w:rPr>
        <w:t>同学们可以根据自己的兴趣，自由选择一个</w:t>
      </w:r>
      <w:r>
        <w:rPr>
          <w:lang w:eastAsia="zh-CN"/>
        </w:rPr>
        <w:t>“</w:t>
      </w:r>
      <w:r>
        <w:rPr>
          <w:lang w:eastAsia="zh-CN"/>
        </w:rPr>
        <w:t>小型管理信息系统</w:t>
      </w:r>
      <w:r>
        <w:rPr>
          <w:lang w:eastAsia="zh-CN"/>
        </w:rPr>
        <w:t>”</w:t>
      </w:r>
      <w:r>
        <w:rPr>
          <w:lang w:eastAsia="zh-CN"/>
        </w:rPr>
        <w:t>题目。可以选择校园类、生活服务类、地理信息类、个人事务类等场景，只要满足本课程对</w:t>
      </w:r>
      <w:r>
        <w:rPr>
          <w:lang w:eastAsia="zh-CN"/>
        </w:rPr>
        <w:t>“</w:t>
      </w:r>
      <w:r>
        <w:rPr>
          <w:lang w:eastAsia="zh-CN"/>
        </w:rPr>
        <w:t>业务流程清楚、功能模块明确、数据可建模、数据库可落地</w:t>
      </w:r>
      <w:r>
        <w:rPr>
          <w:lang w:eastAsia="zh-CN"/>
        </w:rPr>
        <w:t>”</w:t>
      </w:r>
      <w:r>
        <w:rPr>
          <w:lang w:eastAsia="zh-CN"/>
        </w:rPr>
        <w:t>的要求即可。</w:t>
      </w:r>
    </w:p>
    <w:p w14:paraId="5D08A4F3" w14:textId="77777777" w:rsidR="008445DF" w:rsidRDefault="00000000">
      <w:pPr>
        <w:pStyle w:val="21"/>
        <w:spacing w:after="120"/>
        <w:rPr>
          <w:lang w:eastAsia="zh-CN"/>
        </w:rPr>
      </w:pPr>
      <w:r>
        <w:rPr>
          <w:rFonts w:ascii="Times New Roman" w:eastAsia="宋体" w:hAnsi="Times New Roman"/>
          <w:b w:val="0"/>
          <w:sz w:val="25"/>
          <w:lang w:eastAsia="zh-CN"/>
        </w:rPr>
        <w:lastRenderedPageBreak/>
        <w:t xml:space="preserve">2. </w:t>
      </w:r>
      <w:r>
        <w:rPr>
          <w:rFonts w:ascii="Times New Roman" w:eastAsia="宋体" w:hAnsi="Times New Roman"/>
          <w:b w:val="0"/>
          <w:sz w:val="25"/>
          <w:lang w:eastAsia="zh-CN"/>
        </w:rPr>
        <w:t>推荐题目示例</w:t>
      </w:r>
    </w:p>
    <w:p w14:paraId="2FACEDB2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校园类：班级信息管理系统、学生成绩管理系统、图书借阅管理系统、实验室设备借用管理系统、宿舍报修管理系统、社团活动报名与签到管理系统</w:t>
      </w:r>
    </w:p>
    <w:p w14:paraId="1827A354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生活服务类：家庭收支记录系统、健身打卡管理系统、宠物寄养管理系统、二手物品登记系统、旅游行程管理系统、外卖订单管理系统</w:t>
      </w:r>
    </w:p>
    <w:p w14:paraId="43B182F1" w14:textId="77777777" w:rsidR="008445DF" w:rsidRDefault="00000000">
      <w:pPr>
        <w:rPr>
          <w:lang w:eastAsia="zh-CN"/>
        </w:rPr>
      </w:pPr>
      <w:r>
        <w:rPr>
          <w:lang w:eastAsia="zh-CN"/>
        </w:rPr>
        <w:t>• GIS/</w:t>
      </w:r>
      <w:r>
        <w:rPr>
          <w:lang w:eastAsia="zh-CN"/>
        </w:rPr>
        <w:t>地</w:t>
      </w:r>
      <w:proofErr w:type="gramStart"/>
      <w:r>
        <w:rPr>
          <w:lang w:eastAsia="zh-CN"/>
        </w:rPr>
        <w:t>信相关</w:t>
      </w:r>
      <w:proofErr w:type="gramEnd"/>
      <w:r>
        <w:rPr>
          <w:lang w:eastAsia="zh-CN"/>
        </w:rPr>
        <w:t>类：野外考察数据采集与管理系统、校园设施巡检管理系统、隐患点上报系统、采样点记录系统、绿地养护巡查管理系统</w:t>
      </w:r>
    </w:p>
    <w:p w14:paraId="0BF91E96" w14:textId="77777777" w:rsidR="008445DF" w:rsidRDefault="00000000">
      <w:pPr>
        <w:pStyle w:val="21"/>
        <w:spacing w:after="120"/>
        <w:rPr>
          <w:lang w:eastAsia="zh-CN"/>
        </w:rPr>
      </w:pPr>
      <w:r>
        <w:rPr>
          <w:rFonts w:ascii="Times New Roman" w:eastAsia="宋体" w:hAnsi="Times New Roman"/>
          <w:b w:val="0"/>
          <w:sz w:val="25"/>
          <w:lang w:eastAsia="zh-CN"/>
        </w:rPr>
        <w:t xml:space="preserve">3. </w:t>
      </w:r>
      <w:r>
        <w:rPr>
          <w:rFonts w:ascii="Times New Roman" w:eastAsia="宋体" w:hAnsi="Times New Roman"/>
          <w:b w:val="0"/>
          <w:sz w:val="25"/>
          <w:lang w:eastAsia="zh-CN"/>
        </w:rPr>
        <w:t>不建议选择的题目</w:t>
      </w:r>
    </w:p>
    <w:p w14:paraId="6F171B75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过大、过复杂的系统，如完整医院信息系统、</w:t>
      </w:r>
      <w:proofErr w:type="gramStart"/>
      <w:r>
        <w:rPr>
          <w:lang w:eastAsia="zh-CN"/>
        </w:rPr>
        <w:t>全套电</w:t>
      </w:r>
      <w:proofErr w:type="gramEnd"/>
      <w:r>
        <w:rPr>
          <w:lang w:eastAsia="zh-CN"/>
        </w:rPr>
        <w:t>商平台、智慧城市综合平台；</w:t>
      </w:r>
    </w:p>
    <w:p w14:paraId="648555D5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偏娱乐或偏算法的题目，如游戏系统、聊天机器人、推荐算法平台；</w:t>
      </w:r>
    </w:p>
    <w:p w14:paraId="6A3AAFCE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没有明显数据管理特征的纯展示型网页。</w:t>
      </w:r>
    </w:p>
    <w:p w14:paraId="68777376" w14:textId="77777777" w:rsidR="008445DF" w:rsidRDefault="00000000">
      <w:pPr>
        <w:pStyle w:val="21"/>
        <w:spacing w:after="120"/>
        <w:rPr>
          <w:lang w:eastAsia="zh-CN"/>
        </w:rPr>
      </w:pPr>
      <w:r>
        <w:rPr>
          <w:rFonts w:ascii="Times New Roman" w:eastAsia="宋体" w:hAnsi="Times New Roman"/>
          <w:b w:val="0"/>
          <w:sz w:val="25"/>
          <w:lang w:eastAsia="zh-CN"/>
        </w:rPr>
        <w:t xml:space="preserve">4. </w:t>
      </w:r>
      <w:r>
        <w:rPr>
          <w:rFonts w:ascii="Times New Roman" w:eastAsia="宋体" w:hAnsi="Times New Roman"/>
          <w:b w:val="0"/>
          <w:sz w:val="25"/>
          <w:lang w:eastAsia="zh-CN"/>
        </w:rPr>
        <w:t>所有题目必须满足的统一要求</w:t>
      </w:r>
    </w:p>
    <w:p w14:paraId="499558D9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至少设计</w:t>
      </w:r>
      <w:r>
        <w:rPr>
          <w:lang w:eastAsia="zh-CN"/>
        </w:rPr>
        <w:t xml:space="preserve"> 2 </w:t>
      </w:r>
      <w:r>
        <w:rPr>
          <w:lang w:eastAsia="zh-CN"/>
        </w:rPr>
        <w:t>张表，推荐</w:t>
      </w:r>
      <w:r>
        <w:rPr>
          <w:lang w:eastAsia="zh-CN"/>
        </w:rPr>
        <w:t xml:space="preserve"> 3 </w:t>
      </w:r>
      <w:r>
        <w:rPr>
          <w:lang w:eastAsia="zh-CN"/>
        </w:rPr>
        <w:t>张表；</w:t>
      </w:r>
    </w:p>
    <w:p w14:paraId="017E54A7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至少有</w:t>
      </w:r>
      <w:r>
        <w:rPr>
          <w:lang w:eastAsia="zh-CN"/>
        </w:rPr>
        <w:t xml:space="preserve"> 1 </w:t>
      </w:r>
      <w:r>
        <w:rPr>
          <w:lang w:eastAsia="zh-CN"/>
        </w:rPr>
        <w:t>条完整业务流程；</w:t>
      </w:r>
    </w:p>
    <w:p w14:paraId="668239A5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至少有</w:t>
      </w:r>
      <w:r>
        <w:rPr>
          <w:lang w:eastAsia="zh-CN"/>
        </w:rPr>
        <w:t xml:space="preserve"> 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状态字段；</w:t>
      </w:r>
    </w:p>
    <w:p w14:paraId="2CEA6AE0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至少实现</w:t>
      </w:r>
      <w:r>
        <w:rPr>
          <w:lang w:eastAsia="zh-CN"/>
        </w:rPr>
        <w:t xml:space="preserve"> 3 </w:t>
      </w:r>
      <w:r>
        <w:rPr>
          <w:lang w:eastAsia="zh-CN"/>
        </w:rPr>
        <w:t>类数据库约束（主键、非空、唯一、外键、状态枚举、数值范围等）；</w:t>
      </w:r>
    </w:p>
    <w:p w14:paraId="3812E2F3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样</w:t>
      </w:r>
      <w:proofErr w:type="gramStart"/>
      <w:r>
        <w:rPr>
          <w:lang w:eastAsia="zh-CN"/>
        </w:rPr>
        <w:t>例数据</w:t>
      </w:r>
      <w:proofErr w:type="gramEnd"/>
      <w:r>
        <w:rPr>
          <w:lang w:eastAsia="zh-CN"/>
        </w:rPr>
        <w:t>不少于</w:t>
      </w:r>
      <w:r>
        <w:rPr>
          <w:lang w:eastAsia="zh-CN"/>
        </w:rPr>
        <w:t xml:space="preserve"> 10 </w:t>
      </w:r>
      <w:r>
        <w:rPr>
          <w:lang w:eastAsia="zh-CN"/>
        </w:rPr>
        <w:t>条。</w:t>
      </w:r>
    </w:p>
    <w:p w14:paraId="47995A5F" w14:textId="77777777" w:rsidR="008445DF" w:rsidRDefault="00000000">
      <w:pPr>
        <w:pStyle w:val="1"/>
        <w:spacing w:after="120"/>
        <w:rPr>
          <w:lang w:eastAsia="zh-CN"/>
        </w:rPr>
      </w:pPr>
      <w:r>
        <w:rPr>
          <w:rFonts w:ascii="Times New Roman" w:eastAsia="宋体" w:hAnsi="Times New Roman"/>
          <w:b w:val="0"/>
          <w:lang w:eastAsia="zh-CN"/>
        </w:rPr>
        <w:t>三、本</w:t>
      </w:r>
      <w:proofErr w:type="gramStart"/>
      <w:r>
        <w:rPr>
          <w:rFonts w:ascii="Times New Roman" w:eastAsia="宋体" w:hAnsi="Times New Roman"/>
          <w:b w:val="0"/>
          <w:lang w:eastAsia="zh-CN"/>
        </w:rPr>
        <w:t>回软件</w:t>
      </w:r>
      <w:proofErr w:type="gramEnd"/>
      <w:r>
        <w:rPr>
          <w:rFonts w:ascii="Times New Roman" w:eastAsia="宋体" w:hAnsi="Times New Roman"/>
          <w:b w:val="0"/>
          <w:lang w:eastAsia="zh-CN"/>
        </w:rPr>
        <w:t>准备：</w:t>
      </w:r>
      <w:proofErr w:type="spellStart"/>
      <w:r>
        <w:rPr>
          <w:rFonts w:ascii="Times New Roman" w:eastAsia="宋体" w:hAnsi="Times New Roman"/>
          <w:b w:val="0"/>
          <w:lang w:eastAsia="zh-CN"/>
        </w:rPr>
        <w:t>SQLiteStudio</w:t>
      </w:r>
      <w:proofErr w:type="spellEnd"/>
      <w:r>
        <w:rPr>
          <w:rFonts w:ascii="Times New Roman" w:eastAsia="宋体" w:hAnsi="Times New Roman"/>
          <w:b w:val="0"/>
          <w:lang w:eastAsia="zh-CN"/>
        </w:rPr>
        <w:t xml:space="preserve"> </w:t>
      </w:r>
      <w:r>
        <w:rPr>
          <w:rFonts w:ascii="Times New Roman" w:eastAsia="宋体" w:hAnsi="Times New Roman"/>
          <w:b w:val="0"/>
          <w:lang w:eastAsia="zh-CN"/>
        </w:rPr>
        <w:t>的下载与安装</w:t>
      </w:r>
    </w:p>
    <w:p w14:paraId="612CBD09" w14:textId="77777777" w:rsidR="008445DF" w:rsidRDefault="00000000">
      <w:pPr>
        <w:pStyle w:val="21"/>
        <w:spacing w:after="120"/>
        <w:rPr>
          <w:lang w:eastAsia="zh-CN"/>
        </w:rPr>
      </w:pPr>
      <w:r>
        <w:rPr>
          <w:rFonts w:ascii="Times New Roman" w:eastAsia="宋体" w:hAnsi="Times New Roman"/>
          <w:b w:val="0"/>
          <w:sz w:val="25"/>
          <w:lang w:eastAsia="zh-CN"/>
        </w:rPr>
        <w:t xml:space="preserve">1. </w:t>
      </w:r>
      <w:r>
        <w:rPr>
          <w:rFonts w:ascii="Times New Roman" w:eastAsia="宋体" w:hAnsi="Times New Roman"/>
          <w:b w:val="0"/>
          <w:sz w:val="25"/>
          <w:lang w:eastAsia="zh-CN"/>
        </w:rPr>
        <w:t>为什么本</w:t>
      </w:r>
      <w:proofErr w:type="gramStart"/>
      <w:r>
        <w:rPr>
          <w:rFonts w:ascii="Times New Roman" w:eastAsia="宋体" w:hAnsi="Times New Roman"/>
          <w:b w:val="0"/>
          <w:sz w:val="25"/>
          <w:lang w:eastAsia="zh-CN"/>
        </w:rPr>
        <w:t>回使用</w:t>
      </w:r>
      <w:proofErr w:type="gramEnd"/>
      <w:r>
        <w:rPr>
          <w:rFonts w:ascii="Times New Roman" w:eastAsia="宋体" w:hAnsi="Times New Roman"/>
          <w:b w:val="0"/>
          <w:sz w:val="25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b w:val="0"/>
          <w:sz w:val="25"/>
          <w:lang w:eastAsia="zh-CN"/>
        </w:rPr>
        <w:t>SQLiteStudio</w:t>
      </w:r>
      <w:proofErr w:type="spellEnd"/>
    </w:p>
    <w:p w14:paraId="0C5CE9E6" w14:textId="77777777" w:rsidR="008445DF" w:rsidRDefault="00000000">
      <w:pPr>
        <w:ind w:firstLine="420"/>
        <w:rPr>
          <w:lang w:eastAsia="zh-CN"/>
        </w:rPr>
      </w:pPr>
      <w:proofErr w:type="spellStart"/>
      <w:r>
        <w:rPr>
          <w:lang w:eastAsia="zh-CN"/>
        </w:rPr>
        <w:t>SQLiteStudio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是一个免费、轻量、图形化的</w:t>
      </w:r>
      <w:r>
        <w:rPr>
          <w:lang w:eastAsia="zh-CN"/>
        </w:rPr>
        <w:t xml:space="preserve"> SQLite </w:t>
      </w:r>
      <w:r>
        <w:rPr>
          <w:lang w:eastAsia="zh-CN"/>
        </w:rPr>
        <w:t>数据库管理工具。它不需要额外安装数据库服务，不需要启动数据库服务器，特别适合课堂实验和个人电脑环境。</w:t>
      </w:r>
    </w:p>
    <w:p w14:paraId="6385D80C" w14:textId="77777777" w:rsidR="008445DF" w:rsidRDefault="00000000">
      <w:pPr>
        <w:pStyle w:val="21"/>
        <w:spacing w:after="120"/>
        <w:rPr>
          <w:lang w:eastAsia="zh-CN"/>
        </w:rPr>
      </w:pPr>
      <w:r>
        <w:rPr>
          <w:rFonts w:ascii="Times New Roman" w:eastAsia="宋体" w:hAnsi="Times New Roman"/>
          <w:b w:val="0"/>
          <w:sz w:val="25"/>
          <w:lang w:eastAsia="zh-CN"/>
        </w:rPr>
        <w:t xml:space="preserve">2. </w:t>
      </w:r>
      <w:r>
        <w:rPr>
          <w:rFonts w:ascii="Times New Roman" w:eastAsia="宋体" w:hAnsi="Times New Roman"/>
          <w:b w:val="0"/>
          <w:sz w:val="25"/>
          <w:lang w:eastAsia="zh-CN"/>
        </w:rPr>
        <w:t>下载方式</w:t>
      </w:r>
    </w:p>
    <w:p w14:paraId="20BE26BE" w14:textId="77777777" w:rsidR="008445DF" w:rsidRDefault="00000000">
      <w:pPr>
        <w:rPr>
          <w:lang w:eastAsia="zh-CN"/>
        </w:rPr>
      </w:pPr>
      <w:r>
        <w:rPr>
          <w:lang w:eastAsia="zh-CN"/>
        </w:rPr>
        <w:t>打开浏览器，搜索关键词：</w:t>
      </w:r>
      <w:proofErr w:type="spellStart"/>
      <w:r>
        <w:rPr>
          <w:lang w:eastAsia="zh-CN"/>
        </w:rPr>
        <w:t>SQLiteStudio</w:t>
      </w:r>
      <w:proofErr w:type="spellEnd"/>
      <w:r>
        <w:rPr>
          <w:lang w:eastAsia="zh-CN"/>
        </w:rPr>
        <w:t xml:space="preserve"> download</w:t>
      </w:r>
      <w:r>
        <w:rPr>
          <w:lang w:eastAsia="zh-CN"/>
        </w:rPr>
        <w:t>。建议优先选择官方来源下载</w:t>
      </w:r>
      <w:r>
        <w:rPr>
          <w:lang w:eastAsia="zh-CN"/>
        </w:rPr>
        <w:t xml:space="preserve"> Windows </w:t>
      </w:r>
      <w:r>
        <w:rPr>
          <w:lang w:eastAsia="zh-CN"/>
        </w:rPr>
        <w:t>版本。</w:t>
      </w:r>
    </w:p>
    <w:p w14:paraId="39E10D75" w14:textId="77777777" w:rsidR="008445DF" w:rsidRDefault="00000000">
      <w:pPr>
        <w:pStyle w:val="21"/>
        <w:spacing w:after="120"/>
        <w:rPr>
          <w:lang w:eastAsia="zh-CN"/>
        </w:rPr>
      </w:pPr>
      <w:r>
        <w:rPr>
          <w:rFonts w:ascii="Times New Roman" w:eastAsia="宋体" w:hAnsi="Times New Roman"/>
          <w:b w:val="0"/>
          <w:sz w:val="25"/>
          <w:lang w:eastAsia="zh-CN"/>
        </w:rPr>
        <w:t xml:space="preserve">3. </w:t>
      </w:r>
      <w:r>
        <w:rPr>
          <w:rFonts w:ascii="Times New Roman" w:eastAsia="宋体" w:hAnsi="Times New Roman"/>
          <w:b w:val="0"/>
          <w:sz w:val="25"/>
          <w:lang w:eastAsia="zh-CN"/>
        </w:rPr>
        <w:t>安装方式</w:t>
      </w:r>
    </w:p>
    <w:p w14:paraId="09CE1175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若下载的是安装版：双击安装包，按默认选项依次点击</w:t>
      </w:r>
      <w:r>
        <w:rPr>
          <w:lang w:eastAsia="zh-CN"/>
        </w:rPr>
        <w:t xml:space="preserve"> Next </w:t>
      </w:r>
      <w:r>
        <w:rPr>
          <w:lang w:eastAsia="zh-CN"/>
        </w:rPr>
        <w:t>即可；</w:t>
      </w:r>
    </w:p>
    <w:p w14:paraId="418061B6" w14:textId="77777777" w:rsidR="008445DF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• </w:t>
      </w:r>
      <w:r>
        <w:rPr>
          <w:lang w:eastAsia="zh-CN"/>
        </w:rPr>
        <w:t>若下载的是绿色版（便携版）：解压后可直接运行，不必安装。</w:t>
      </w:r>
    </w:p>
    <w:p w14:paraId="75316366" w14:textId="77777777" w:rsidR="008445DF" w:rsidRDefault="00000000">
      <w:pPr>
        <w:pStyle w:val="21"/>
        <w:spacing w:after="120"/>
        <w:rPr>
          <w:lang w:eastAsia="zh-CN"/>
        </w:rPr>
      </w:pPr>
      <w:r>
        <w:rPr>
          <w:rFonts w:ascii="Times New Roman" w:eastAsia="宋体" w:hAnsi="Times New Roman"/>
          <w:b w:val="0"/>
          <w:sz w:val="25"/>
          <w:lang w:eastAsia="zh-CN"/>
        </w:rPr>
        <w:t xml:space="preserve">4. </w:t>
      </w:r>
      <w:r>
        <w:rPr>
          <w:rFonts w:ascii="Times New Roman" w:eastAsia="宋体" w:hAnsi="Times New Roman"/>
          <w:b w:val="0"/>
          <w:sz w:val="25"/>
          <w:lang w:eastAsia="zh-CN"/>
        </w:rPr>
        <w:t>安装完成后的首次检查</w:t>
      </w:r>
    </w:p>
    <w:p w14:paraId="02BF298F" w14:textId="77777777" w:rsidR="008445DF" w:rsidRDefault="00000000">
      <w:pPr>
        <w:ind w:firstLine="420"/>
        <w:rPr>
          <w:lang w:eastAsia="zh-CN"/>
        </w:rPr>
      </w:pPr>
      <w:r>
        <w:rPr>
          <w:lang w:eastAsia="zh-CN"/>
        </w:rPr>
        <w:t>成功打开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SQLiteStudio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后，应能看到左侧</w:t>
      </w:r>
      <w:r>
        <w:rPr>
          <w:lang w:eastAsia="zh-CN"/>
        </w:rPr>
        <w:t>“</w:t>
      </w:r>
      <w:r>
        <w:rPr>
          <w:lang w:eastAsia="zh-CN"/>
        </w:rPr>
        <w:t>数据库列表</w:t>
      </w:r>
      <w:r>
        <w:rPr>
          <w:lang w:eastAsia="zh-CN"/>
        </w:rPr>
        <w:t>”</w:t>
      </w:r>
      <w:r>
        <w:rPr>
          <w:lang w:eastAsia="zh-CN"/>
        </w:rPr>
        <w:t>和中间</w:t>
      </w:r>
      <w:r>
        <w:rPr>
          <w:lang w:eastAsia="zh-CN"/>
        </w:rPr>
        <w:t>“</w:t>
      </w:r>
      <w:r>
        <w:rPr>
          <w:lang w:eastAsia="zh-CN"/>
        </w:rPr>
        <w:t>对象</w:t>
      </w:r>
      <w:r>
        <w:rPr>
          <w:lang w:eastAsia="zh-CN"/>
        </w:rPr>
        <w:t>/</w:t>
      </w:r>
      <w:r>
        <w:rPr>
          <w:lang w:eastAsia="zh-CN"/>
        </w:rPr>
        <w:t>表结构区域</w:t>
      </w:r>
      <w:r>
        <w:rPr>
          <w:lang w:eastAsia="zh-CN"/>
        </w:rPr>
        <w:t>”</w:t>
      </w:r>
      <w:r>
        <w:rPr>
          <w:lang w:eastAsia="zh-CN"/>
        </w:rPr>
        <w:t>。只要软件能正常启动，即可进入后续实验。</w:t>
      </w:r>
    </w:p>
    <w:p w14:paraId="7AA9FCD5" w14:textId="0A897549" w:rsidR="008445DF" w:rsidRDefault="00000000">
      <w:pPr>
        <w:pStyle w:val="1"/>
        <w:spacing w:after="120"/>
      </w:pPr>
      <w:proofErr w:type="spellStart"/>
      <w:r>
        <w:rPr>
          <w:rFonts w:ascii="Times New Roman" w:eastAsia="宋体" w:hAnsi="Times New Roman"/>
          <w:b w:val="0"/>
        </w:rPr>
        <w:t>四、题目确认卡</w:t>
      </w:r>
      <w:proofErr w:type="spellEnd"/>
    </w:p>
    <w:p w14:paraId="665565D3" w14:textId="77777777" w:rsidR="008445DF" w:rsidRDefault="00000000">
      <w:pPr>
        <w:ind w:firstLine="420"/>
        <w:rPr>
          <w:lang w:eastAsia="zh-CN"/>
        </w:rPr>
      </w:pPr>
      <w:r>
        <w:rPr>
          <w:lang w:eastAsia="zh-CN"/>
        </w:rPr>
        <w:t>请在画图和建库前，先填写</w:t>
      </w:r>
      <w:r>
        <w:rPr>
          <w:lang w:eastAsia="zh-CN"/>
        </w:rPr>
        <w:t>“</w:t>
      </w:r>
      <w:r>
        <w:rPr>
          <w:lang w:eastAsia="zh-CN"/>
        </w:rPr>
        <w:t>题目确认卡</w:t>
      </w:r>
      <w:r>
        <w:rPr>
          <w:lang w:eastAsia="zh-CN"/>
        </w:rPr>
        <w:t>”</w:t>
      </w:r>
      <w:r>
        <w:rPr>
          <w:lang w:eastAsia="zh-CN"/>
        </w:rPr>
        <w:t>。教师检查通过后，再进入下一步。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11"/>
        <w:gridCol w:w="4811"/>
      </w:tblGrid>
      <w:tr w:rsidR="008445DF" w14:paraId="46251FC7" w14:textId="77777777">
        <w:trPr>
          <w:jc w:val="center"/>
        </w:trPr>
        <w:tc>
          <w:tcPr>
            <w:tcW w:w="4816" w:type="dxa"/>
            <w:shd w:val="clear" w:color="auto" w:fill="D9EAF7"/>
            <w:vAlign w:val="center"/>
          </w:tcPr>
          <w:p w14:paraId="75303687" w14:textId="77777777" w:rsidR="008445DF" w:rsidRDefault="00000000">
            <w:pPr>
              <w:spacing w:line="288" w:lineRule="auto"/>
            </w:pPr>
            <w:proofErr w:type="spellStart"/>
            <w:r>
              <w:rPr>
                <w:b/>
              </w:rPr>
              <w:t>项目</w:t>
            </w:r>
            <w:proofErr w:type="spellEnd"/>
          </w:p>
        </w:tc>
        <w:tc>
          <w:tcPr>
            <w:tcW w:w="4816" w:type="dxa"/>
            <w:shd w:val="clear" w:color="auto" w:fill="D9EAF7"/>
            <w:vAlign w:val="center"/>
          </w:tcPr>
          <w:p w14:paraId="55A8C1F1" w14:textId="77777777" w:rsidR="008445DF" w:rsidRDefault="00000000">
            <w:pPr>
              <w:spacing w:line="288" w:lineRule="auto"/>
            </w:pPr>
            <w:r>
              <w:rPr>
                <w:b/>
              </w:rPr>
              <w:t>填写内容</w:t>
            </w:r>
          </w:p>
        </w:tc>
      </w:tr>
      <w:tr w:rsidR="008445DF" w14:paraId="20906060" w14:textId="77777777">
        <w:trPr>
          <w:jc w:val="center"/>
        </w:trPr>
        <w:tc>
          <w:tcPr>
            <w:tcW w:w="4816" w:type="dxa"/>
            <w:vAlign w:val="center"/>
          </w:tcPr>
          <w:p w14:paraId="1940FE58" w14:textId="77777777" w:rsidR="008445DF" w:rsidRDefault="00000000">
            <w:pPr>
              <w:spacing w:line="288" w:lineRule="auto"/>
            </w:pPr>
            <w:r>
              <w:t>系统名称</w:t>
            </w:r>
          </w:p>
        </w:tc>
        <w:tc>
          <w:tcPr>
            <w:tcW w:w="4816" w:type="dxa"/>
            <w:vAlign w:val="center"/>
          </w:tcPr>
          <w:p w14:paraId="6D6A42C5" w14:textId="77777777" w:rsidR="008445DF" w:rsidRDefault="00000000">
            <w:pPr>
              <w:spacing w:line="288" w:lineRule="auto"/>
              <w:rPr>
                <w:lang w:eastAsia="zh-CN"/>
              </w:rPr>
            </w:pPr>
            <w:r>
              <w:rPr>
                <w:lang w:eastAsia="zh-CN"/>
              </w:rPr>
              <w:t>例如：图书借阅管理系统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宿舍报修管理系统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采样点记录管理系统</w:t>
            </w:r>
          </w:p>
        </w:tc>
      </w:tr>
      <w:tr w:rsidR="008445DF" w14:paraId="02495D7E" w14:textId="77777777">
        <w:trPr>
          <w:jc w:val="center"/>
        </w:trPr>
        <w:tc>
          <w:tcPr>
            <w:tcW w:w="4816" w:type="dxa"/>
            <w:vAlign w:val="center"/>
          </w:tcPr>
          <w:p w14:paraId="5DCE106D" w14:textId="77777777" w:rsidR="008445DF" w:rsidRDefault="00000000">
            <w:pPr>
              <w:spacing w:line="288" w:lineRule="auto"/>
            </w:pPr>
            <w:proofErr w:type="spellStart"/>
            <w:r>
              <w:t>系统要解决的问题</w:t>
            </w:r>
            <w:proofErr w:type="spellEnd"/>
          </w:p>
        </w:tc>
        <w:tc>
          <w:tcPr>
            <w:tcW w:w="4816" w:type="dxa"/>
            <w:vAlign w:val="center"/>
          </w:tcPr>
          <w:p w14:paraId="4558FF5D" w14:textId="77777777" w:rsidR="008445DF" w:rsidRDefault="00000000">
            <w:pPr>
              <w:spacing w:line="288" w:lineRule="auto"/>
              <w:rPr>
                <w:lang w:eastAsia="zh-CN"/>
              </w:rPr>
            </w:pPr>
            <w:r>
              <w:rPr>
                <w:lang w:eastAsia="zh-CN"/>
              </w:rPr>
              <w:t>一句话说明系统主要解决什么问题</w:t>
            </w:r>
          </w:p>
        </w:tc>
      </w:tr>
      <w:tr w:rsidR="008445DF" w14:paraId="2C2228C5" w14:textId="77777777">
        <w:trPr>
          <w:jc w:val="center"/>
        </w:trPr>
        <w:tc>
          <w:tcPr>
            <w:tcW w:w="4816" w:type="dxa"/>
            <w:vAlign w:val="center"/>
          </w:tcPr>
          <w:p w14:paraId="539461EB" w14:textId="77777777" w:rsidR="008445DF" w:rsidRDefault="00000000">
            <w:pPr>
              <w:spacing w:line="288" w:lineRule="auto"/>
            </w:pPr>
            <w:proofErr w:type="spellStart"/>
            <w:r>
              <w:t>主要使用者</w:t>
            </w:r>
            <w:proofErr w:type="spellEnd"/>
          </w:p>
        </w:tc>
        <w:tc>
          <w:tcPr>
            <w:tcW w:w="4816" w:type="dxa"/>
            <w:vAlign w:val="center"/>
          </w:tcPr>
          <w:p w14:paraId="7E7D6895" w14:textId="77777777" w:rsidR="008445DF" w:rsidRDefault="00000000">
            <w:pPr>
              <w:spacing w:line="288" w:lineRule="auto"/>
              <w:rPr>
                <w:lang w:eastAsia="zh-CN"/>
              </w:rPr>
            </w:pPr>
            <w:r>
              <w:rPr>
                <w:lang w:eastAsia="zh-CN"/>
              </w:rPr>
              <w:t>例如：学生、管理员、审核员、采集员、维修人员</w:t>
            </w:r>
          </w:p>
        </w:tc>
      </w:tr>
      <w:tr w:rsidR="008445DF" w14:paraId="40CB9CCF" w14:textId="77777777">
        <w:trPr>
          <w:jc w:val="center"/>
        </w:trPr>
        <w:tc>
          <w:tcPr>
            <w:tcW w:w="4816" w:type="dxa"/>
            <w:vAlign w:val="center"/>
          </w:tcPr>
          <w:p w14:paraId="3582E529" w14:textId="77777777" w:rsidR="008445DF" w:rsidRDefault="00000000">
            <w:pPr>
              <w:spacing w:line="288" w:lineRule="auto"/>
            </w:pPr>
            <w:proofErr w:type="spellStart"/>
            <w:r>
              <w:t>核心业务对象</w:t>
            </w:r>
            <w:proofErr w:type="spellEnd"/>
          </w:p>
        </w:tc>
        <w:tc>
          <w:tcPr>
            <w:tcW w:w="4816" w:type="dxa"/>
            <w:vAlign w:val="center"/>
          </w:tcPr>
          <w:p w14:paraId="799E1654" w14:textId="77777777" w:rsidR="008445DF" w:rsidRDefault="00000000">
            <w:pPr>
              <w:spacing w:line="288" w:lineRule="auto"/>
              <w:rPr>
                <w:lang w:eastAsia="zh-CN"/>
              </w:rPr>
            </w:pPr>
            <w:r>
              <w:rPr>
                <w:lang w:eastAsia="zh-CN"/>
              </w:rPr>
              <w:t>例如：图书、借阅记录、报修单、设备、采样点</w:t>
            </w:r>
          </w:p>
        </w:tc>
      </w:tr>
      <w:tr w:rsidR="008445DF" w14:paraId="2C7722FC" w14:textId="77777777">
        <w:trPr>
          <w:jc w:val="center"/>
        </w:trPr>
        <w:tc>
          <w:tcPr>
            <w:tcW w:w="4816" w:type="dxa"/>
            <w:vAlign w:val="center"/>
          </w:tcPr>
          <w:p w14:paraId="5E4B9A9F" w14:textId="77777777" w:rsidR="008445DF" w:rsidRDefault="00000000">
            <w:pPr>
              <w:spacing w:line="288" w:lineRule="auto"/>
            </w:pPr>
            <w:proofErr w:type="spellStart"/>
            <w:r>
              <w:t>主要业务流程</w:t>
            </w:r>
            <w:proofErr w:type="spellEnd"/>
          </w:p>
        </w:tc>
        <w:tc>
          <w:tcPr>
            <w:tcW w:w="4816" w:type="dxa"/>
            <w:vAlign w:val="center"/>
          </w:tcPr>
          <w:p w14:paraId="1577B568" w14:textId="77777777" w:rsidR="008445DF" w:rsidRDefault="00000000">
            <w:pPr>
              <w:spacing w:line="288" w:lineRule="auto"/>
              <w:rPr>
                <w:lang w:eastAsia="zh-CN"/>
              </w:rPr>
            </w:pPr>
            <w:r>
              <w:rPr>
                <w:lang w:eastAsia="zh-CN"/>
              </w:rPr>
              <w:t>例如：提交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审核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完成；借出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归还</w:t>
            </w:r>
          </w:p>
        </w:tc>
      </w:tr>
      <w:tr w:rsidR="008445DF" w14:paraId="014961E2" w14:textId="77777777">
        <w:trPr>
          <w:jc w:val="center"/>
        </w:trPr>
        <w:tc>
          <w:tcPr>
            <w:tcW w:w="4816" w:type="dxa"/>
            <w:vAlign w:val="center"/>
          </w:tcPr>
          <w:p w14:paraId="7185ECF8" w14:textId="77777777" w:rsidR="008445DF" w:rsidRDefault="00000000">
            <w:pPr>
              <w:spacing w:line="288" w:lineRule="auto"/>
            </w:pPr>
            <w:proofErr w:type="spellStart"/>
            <w:r>
              <w:t>预计包含的主要表</w:t>
            </w:r>
            <w:proofErr w:type="spellEnd"/>
          </w:p>
        </w:tc>
        <w:tc>
          <w:tcPr>
            <w:tcW w:w="4816" w:type="dxa"/>
            <w:vAlign w:val="center"/>
          </w:tcPr>
          <w:p w14:paraId="39E0D49D" w14:textId="77777777" w:rsidR="008445DF" w:rsidRDefault="00000000">
            <w:pPr>
              <w:spacing w:line="288" w:lineRule="auto"/>
              <w:rPr>
                <w:lang w:eastAsia="zh-CN"/>
              </w:rPr>
            </w:pPr>
            <w:r>
              <w:rPr>
                <w:lang w:eastAsia="zh-CN"/>
              </w:rPr>
              <w:t>例如：用户表、图书表、借阅记录表</w:t>
            </w:r>
          </w:p>
        </w:tc>
      </w:tr>
      <w:tr w:rsidR="008445DF" w14:paraId="541EB77A" w14:textId="77777777">
        <w:trPr>
          <w:jc w:val="center"/>
        </w:trPr>
        <w:tc>
          <w:tcPr>
            <w:tcW w:w="4816" w:type="dxa"/>
            <w:vAlign w:val="center"/>
          </w:tcPr>
          <w:p w14:paraId="773CBC38" w14:textId="77777777" w:rsidR="008445DF" w:rsidRDefault="00000000">
            <w:pPr>
              <w:spacing w:line="288" w:lineRule="auto"/>
            </w:pPr>
            <w:proofErr w:type="spellStart"/>
            <w:r>
              <w:t>准备设置的约束</w:t>
            </w:r>
            <w:proofErr w:type="spellEnd"/>
          </w:p>
        </w:tc>
        <w:tc>
          <w:tcPr>
            <w:tcW w:w="4816" w:type="dxa"/>
            <w:vAlign w:val="center"/>
          </w:tcPr>
          <w:p w14:paraId="700D951F" w14:textId="77777777" w:rsidR="008445DF" w:rsidRDefault="00000000">
            <w:pPr>
              <w:spacing w:line="288" w:lineRule="auto"/>
              <w:rPr>
                <w:lang w:eastAsia="zh-CN"/>
              </w:rPr>
            </w:pPr>
            <w:r>
              <w:rPr>
                <w:lang w:eastAsia="zh-CN"/>
              </w:rPr>
              <w:t>例如：主键、非空、唯一、状态枚举、数值范围</w:t>
            </w:r>
          </w:p>
        </w:tc>
      </w:tr>
    </w:tbl>
    <w:p w14:paraId="3971AED8" w14:textId="77777777" w:rsidR="008445DF" w:rsidRDefault="00000000">
      <w:pPr>
        <w:pStyle w:val="1"/>
        <w:spacing w:after="120"/>
        <w:rPr>
          <w:lang w:eastAsia="zh-CN"/>
        </w:rPr>
      </w:pPr>
      <w:r>
        <w:rPr>
          <w:rFonts w:ascii="Times New Roman" w:eastAsia="宋体" w:hAnsi="Times New Roman"/>
          <w:b w:val="0"/>
          <w:lang w:eastAsia="zh-CN"/>
        </w:rPr>
        <w:t>五、需要完成的</w:t>
      </w:r>
      <w:r>
        <w:rPr>
          <w:rFonts w:ascii="Times New Roman" w:eastAsia="宋体" w:hAnsi="Times New Roman"/>
          <w:b w:val="0"/>
          <w:lang w:eastAsia="zh-CN"/>
        </w:rPr>
        <w:t xml:space="preserve"> 3 </w:t>
      </w:r>
      <w:r>
        <w:rPr>
          <w:rFonts w:ascii="Times New Roman" w:eastAsia="宋体" w:hAnsi="Times New Roman"/>
          <w:b w:val="0"/>
          <w:lang w:eastAsia="zh-CN"/>
        </w:rPr>
        <w:t>张图纸</w:t>
      </w:r>
    </w:p>
    <w:p w14:paraId="594D610B" w14:textId="07E00BE3" w:rsidR="008445DF" w:rsidRDefault="00000000">
      <w:pPr>
        <w:ind w:firstLine="420"/>
        <w:rPr>
          <w:lang w:eastAsia="zh-CN"/>
        </w:rPr>
      </w:pPr>
      <w:r>
        <w:rPr>
          <w:lang w:eastAsia="zh-CN"/>
        </w:rPr>
        <w:t>本</w:t>
      </w:r>
      <w:proofErr w:type="gramStart"/>
      <w:r>
        <w:rPr>
          <w:lang w:eastAsia="zh-CN"/>
        </w:rPr>
        <w:t>回要求</w:t>
      </w:r>
      <w:proofErr w:type="gramEnd"/>
      <w:r>
        <w:rPr>
          <w:lang w:eastAsia="zh-CN"/>
        </w:rPr>
        <w:t>每位同学完成：业务流程图、功能结构图、</w:t>
      </w:r>
      <w:r>
        <w:rPr>
          <w:lang w:eastAsia="zh-CN"/>
        </w:rPr>
        <w:t>ER</w:t>
      </w:r>
      <w:r>
        <w:rPr>
          <w:lang w:eastAsia="zh-CN"/>
        </w:rPr>
        <w:t>图。建议使用</w:t>
      </w:r>
      <w:r>
        <w:rPr>
          <w:lang w:eastAsia="zh-CN"/>
        </w:rPr>
        <w:t xml:space="preserve"> draw.io</w:t>
      </w:r>
      <w:r>
        <w:rPr>
          <w:lang w:eastAsia="zh-CN"/>
        </w:rPr>
        <w:t>（</w:t>
      </w:r>
      <w:r>
        <w:rPr>
          <w:lang w:eastAsia="zh-CN"/>
        </w:rPr>
        <w:t>diagrams.net</w:t>
      </w:r>
      <w:r>
        <w:rPr>
          <w:lang w:eastAsia="zh-CN"/>
        </w:rPr>
        <w:t>）或其他熟悉的流程图工具绘制</w:t>
      </w:r>
      <w:r w:rsidR="006E6EC9">
        <w:rPr>
          <w:rFonts w:hint="eastAsia"/>
          <w:lang w:eastAsia="zh-CN"/>
        </w:rPr>
        <w:t>（可用</w:t>
      </w:r>
      <w:r w:rsidR="006E6EC9">
        <w:rPr>
          <w:rFonts w:hint="eastAsia"/>
          <w:lang w:eastAsia="zh-CN"/>
        </w:rPr>
        <w:t>word</w:t>
      </w:r>
      <w:r w:rsidR="006E6EC9">
        <w:rPr>
          <w:rFonts w:hint="eastAsia"/>
          <w:lang w:eastAsia="zh-CN"/>
        </w:rPr>
        <w:t>画图）</w:t>
      </w:r>
      <w:r>
        <w:rPr>
          <w:lang w:eastAsia="zh-CN"/>
        </w:rPr>
        <w:t>。</w:t>
      </w:r>
    </w:p>
    <w:p w14:paraId="0890D544" w14:textId="77777777" w:rsidR="008445DF" w:rsidRDefault="00000000">
      <w:pPr>
        <w:pStyle w:val="21"/>
        <w:spacing w:after="120"/>
        <w:rPr>
          <w:lang w:eastAsia="zh-CN"/>
        </w:rPr>
      </w:pPr>
      <w:r>
        <w:rPr>
          <w:rFonts w:ascii="Times New Roman" w:eastAsia="宋体" w:hAnsi="Times New Roman"/>
          <w:b w:val="0"/>
          <w:sz w:val="25"/>
          <w:lang w:eastAsia="zh-CN"/>
        </w:rPr>
        <w:t xml:space="preserve">1. </w:t>
      </w:r>
      <w:r>
        <w:rPr>
          <w:rFonts w:ascii="Times New Roman" w:eastAsia="宋体" w:hAnsi="Times New Roman"/>
          <w:b w:val="0"/>
          <w:sz w:val="25"/>
          <w:lang w:eastAsia="zh-CN"/>
        </w:rPr>
        <w:t>业务流程图</w:t>
      </w:r>
    </w:p>
    <w:p w14:paraId="37524541" w14:textId="77777777" w:rsidR="008445DF" w:rsidRDefault="00000000">
      <w:pPr>
        <w:rPr>
          <w:lang w:eastAsia="zh-CN"/>
        </w:rPr>
      </w:pPr>
      <w:r>
        <w:rPr>
          <w:lang w:eastAsia="zh-CN"/>
        </w:rPr>
        <w:t>业务流程图描述</w:t>
      </w:r>
      <w:r>
        <w:rPr>
          <w:lang w:eastAsia="zh-CN"/>
        </w:rPr>
        <w:t>“</w:t>
      </w:r>
      <w:r>
        <w:rPr>
          <w:lang w:eastAsia="zh-CN"/>
        </w:rPr>
        <w:t>事情是怎么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步步发生的</w:t>
      </w:r>
      <w:r>
        <w:rPr>
          <w:lang w:eastAsia="zh-CN"/>
        </w:rPr>
        <w:t>”</w:t>
      </w:r>
      <w:r>
        <w:rPr>
          <w:lang w:eastAsia="zh-CN"/>
        </w:rPr>
        <w:t>。建议至少包含：开始、</w:t>
      </w:r>
      <w:r>
        <w:rPr>
          <w:lang w:eastAsia="zh-CN"/>
        </w:rPr>
        <w:t>3</w:t>
      </w:r>
      <w:r>
        <w:rPr>
          <w:lang w:eastAsia="zh-CN"/>
        </w:rPr>
        <w:t>个以上处理步骤、</w:t>
      </w:r>
      <w:r>
        <w:rPr>
          <w:lang w:eastAsia="zh-CN"/>
        </w:rPr>
        <w:t>1</w:t>
      </w:r>
      <w:r>
        <w:rPr>
          <w:lang w:eastAsia="zh-CN"/>
        </w:rPr>
        <w:t>个判断或状态变化、结束。</w:t>
      </w:r>
    </w:p>
    <w:p w14:paraId="6A37A740" w14:textId="77777777" w:rsidR="008445DF" w:rsidRDefault="00000000">
      <w:pPr>
        <w:ind w:firstLine="420"/>
        <w:rPr>
          <w:lang w:eastAsia="zh-CN"/>
        </w:rPr>
      </w:pPr>
      <w:r>
        <w:rPr>
          <w:lang w:eastAsia="zh-CN"/>
        </w:rPr>
        <w:t>示例：图书借阅管理系统：录入图书</w:t>
      </w:r>
      <w:r>
        <w:rPr>
          <w:lang w:eastAsia="zh-CN"/>
        </w:rPr>
        <w:t xml:space="preserve"> → </w:t>
      </w:r>
      <w:r>
        <w:rPr>
          <w:lang w:eastAsia="zh-CN"/>
        </w:rPr>
        <w:t>学生借书</w:t>
      </w:r>
      <w:r>
        <w:rPr>
          <w:lang w:eastAsia="zh-CN"/>
        </w:rPr>
        <w:t xml:space="preserve"> → </w:t>
      </w:r>
      <w:r>
        <w:rPr>
          <w:lang w:eastAsia="zh-CN"/>
        </w:rPr>
        <w:t>管理员审核</w:t>
      </w:r>
      <w:r>
        <w:rPr>
          <w:lang w:eastAsia="zh-CN"/>
        </w:rPr>
        <w:t xml:space="preserve"> → </w:t>
      </w:r>
      <w:r>
        <w:rPr>
          <w:lang w:eastAsia="zh-CN"/>
        </w:rPr>
        <w:t>更新图书状态</w:t>
      </w:r>
      <w:r>
        <w:rPr>
          <w:lang w:eastAsia="zh-CN"/>
        </w:rPr>
        <w:t xml:space="preserve"> → </w:t>
      </w:r>
      <w:r>
        <w:rPr>
          <w:lang w:eastAsia="zh-CN"/>
        </w:rPr>
        <w:t>学生还书</w:t>
      </w:r>
      <w:r>
        <w:rPr>
          <w:lang w:eastAsia="zh-CN"/>
        </w:rPr>
        <w:t xml:space="preserve"> → </w:t>
      </w:r>
      <w:r>
        <w:rPr>
          <w:lang w:eastAsia="zh-CN"/>
        </w:rPr>
        <w:t>更新借阅记录</w:t>
      </w:r>
      <w:r>
        <w:rPr>
          <w:lang w:eastAsia="zh-CN"/>
        </w:rPr>
        <w:t xml:space="preserve"> → </w:t>
      </w:r>
      <w:r>
        <w:rPr>
          <w:lang w:eastAsia="zh-CN"/>
        </w:rPr>
        <w:t>结束。</w:t>
      </w:r>
    </w:p>
    <w:p w14:paraId="74183DE1" w14:textId="77777777" w:rsidR="008445DF" w:rsidRDefault="00000000">
      <w:pPr>
        <w:pStyle w:val="21"/>
        <w:spacing w:after="120"/>
        <w:rPr>
          <w:lang w:eastAsia="zh-CN"/>
        </w:rPr>
      </w:pPr>
      <w:r>
        <w:rPr>
          <w:rFonts w:ascii="Times New Roman" w:eastAsia="宋体" w:hAnsi="Times New Roman"/>
          <w:b w:val="0"/>
          <w:sz w:val="25"/>
          <w:lang w:eastAsia="zh-CN"/>
        </w:rPr>
        <w:lastRenderedPageBreak/>
        <w:t xml:space="preserve">2. </w:t>
      </w:r>
      <w:r>
        <w:rPr>
          <w:rFonts w:ascii="Times New Roman" w:eastAsia="宋体" w:hAnsi="Times New Roman"/>
          <w:b w:val="0"/>
          <w:sz w:val="25"/>
          <w:lang w:eastAsia="zh-CN"/>
        </w:rPr>
        <w:t>功能结构图</w:t>
      </w:r>
    </w:p>
    <w:p w14:paraId="610AD5B3" w14:textId="77777777" w:rsidR="008445DF" w:rsidRDefault="00000000">
      <w:pPr>
        <w:rPr>
          <w:lang w:eastAsia="zh-CN"/>
        </w:rPr>
      </w:pPr>
      <w:r>
        <w:rPr>
          <w:lang w:eastAsia="zh-CN"/>
        </w:rPr>
        <w:t>功能结构图描述</w:t>
      </w:r>
      <w:r>
        <w:rPr>
          <w:lang w:eastAsia="zh-CN"/>
        </w:rPr>
        <w:t>“</w:t>
      </w:r>
      <w:r>
        <w:rPr>
          <w:lang w:eastAsia="zh-CN"/>
        </w:rPr>
        <w:t>系统分成哪些模块</w:t>
      </w:r>
      <w:r>
        <w:rPr>
          <w:lang w:eastAsia="zh-CN"/>
        </w:rPr>
        <w:t>”</w:t>
      </w:r>
      <w:r>
        <w:rPr>
          <w:lang w:eastAsia="zh-CN"/>
        </w:rPr>
        <w:t>。建议至少画出</w:t>
      </w:r>
      <w:r>
        <w:rPr>
          <w:lang w:eastAsia="zh-CN"/>
        </w:rPr>
        <w:t xml:space="preserve"> 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一级模块，每个一级模块下至少</w:t>
      </w:r>
      <w:r>
        <w:rPr>
          <w:lang w:eastAsia="zh-CN"/>
        </w:rPr>
        <w:t xml:space="preserve"> 2 </w:t>
      </w:r>
      <w:r>
        <w:rPr>
          <w:lang w:eastAsia="zh-CN"/>
        </w:rPr>
        <w:t>个子功能。</w:t>
      </w:r>
    </w:p>
    <w:p w14:paraId="77B522B1" w14:textId="77777777" w:rsidR="008445DF" w:rsidRDefault="00000000">
      <w:pPr>
        <w:ind w:firstLine="420"/>
        <w:rPr>
          <w:lang w:eastAsia="zh-CN"/>
        </w:rPr>
      </w:pPr>
      <w:r>
        <w:rPr>
          <w:lang w:eastAsia="zh-CN"/>
        </w:rPr>
        <w:t>通用模板：基础信息管理</w:t>
      </w:r>
      <w:r>
        <w:rPr>
          <w:lang w:eastAsia="zh-CN"/>
        </w:rPr>
        <w:t xml:space="preserve"> / </w:t>
      </w:r>
      <w:r>
        <w:rPr>
          <w:lang w:eastAsia="zh-CN"/>
        </w:rPr>
        <w:t>业务处理管理</w:t>
      </w:r>
      <w:r>
        <w:rPr>
          <w:lang w:eastAsia="zh-CN"/>
        </w:rPr>
        <w:t xml:space="preserve"> / </w:t>
      </w:r>
      <w:r>
        <w:rPr>
          <w:lang w:eastAsia="zh-CN"/>
        </w:rPr>
        <w:t>查询统计管理。</w:t>
      </w:r>
    </w:p>
    <w:p w14:paraId="7B00EB5D" w14:textId="77777777" w:rsidR="008445DF" w:rsidRDefault="00000000">
      <w:pPr>
        <w:pStyle w:val="21"/>
        <w:spacing w:after="120"/>
        <w:rPr>
          <w:lang w:eastAsia="zh-CN"/>
        </w:rPr>
      </w:pPr>
      <w:r>
        <w:rPr>
          <w:rFonts w:ascii="Times New Roman" w:eastAsia="宋体" w:hAnsi="Times New Roman"/>
          <w:b w:val="0"/>
          <w:sz w:val="25"/>
          <w:lang w:eastAsia="zh-CN"/>
        </w:rPr>
        <w:t xml:space="preserve">3. ER </w:t>
      </w:r>
      <w:r>
        <w:rPr>
          <w:rFonts w:ascii="Times New Roman" w:eastAsia="宋体" w:hAnsi="Times New Roman"/>
          <w:b w:val="0"/>
          <w:sz w:val="25"/>
          <w:lang w:eastAsia="zh-CN"/>
        </w:rPr>
        <w:t>图</w:t>
      </w:r>
    </w:p>
    <w:p w14:paraId="6D5253C8" w14:textId="77777777" w:rsidR="008445DF" w:rsidRDefault="00000000">
      <w:pPr>
        <w:ind w:firstLine="420"/>
        <w:rPr>
          <w:lang w:eastAsia="zh-CN"/>
        </w:rPr>
      </w:pPr>
      <w:r>
        <w:rPr>
          <w:lang w:eastAsia="zh-CN"/>
        </w:rPr>
        <w:t>ER</w:t>
      </w:r>
      <w:r>
        <w:rPr>
          <w:lang w:eastAsia="zh-CN"/>
        </w:rPr>
        <w:t>图描述</w:t>
      </w:r>
      <w:r>
        <w:rPr>
          <w:lang w:eastAsia="zh-CN"/>
        </w:rPr>
        <w:t>“</w:t>
      </w:r>
      <w:r>
        <w:rPr>
          <w:lang w:eastAsia="zh-CN"/>
        </w:rPr>
        <w:t>有哪些实体、实体之间是什么关系</w:t>
      </w:r>
      <w:r>
        <w:rPr>
          <w:lang w:eastAsia="zh-CN"/>
        </w:rPr>
        <w:t>”</w:t>
      </w:r>
      <w:r>
        <w:rPr>
          <w:lang w:eastAsia="zh-CN"/>
        </w:rPr>
        <w:t>。最低要求为</w:t>
      </w:r>
      <w:r>
        <w:rPr>
          <w:lang w:eastAsia="zh-CN"/>
        </w:rPr>
        <w:t xml:space="preserve"> 2 </w:t>
      </w:r>
      <w:r>
        <w:rPr>
          <w:lang w:eastAsia="zh-CN"/>
        </w:rPr>
        <w:t>张表，推荐</w:t>
      </w:r>
      <w:r>
        <w:rPr>
          <w:lang w:eastAsia="zh-CN"/>
        </w:rPr>
        <w:t xml:space="preserve"> 3 </w:t>
      </w:r>
      <w:r>
        <w:rPr>
          <w:lang w:eastAsia="zh-CN"/>
        </w:rPr>
        <w:t>张表。每张表都应有主键，并尽量设计出</w:t>
      </w:r>
      <w:r>
        <w:rPr>
          <w:lang w:eastAsia="zh-CN"/>
        </w:rPr>
        <w:t xml:space="preserve"> 1 </w:t>
      </w:r>
      <w:r>
        <w:rPr>
          <w:lang w:eastAsia="zh-CN"/>
        </w:rPr>
        <w:t>对多关系。</w:t>
      </w:r>
    </w:p>
    <w:p w14:paraId="0A650962" w14:textId="77777777" w:rsidR="008445DF" w:rsidRDefault="00000000">
      <w:pPr>
        <w:ind w:firstLine="420"/>
        <w:rPr>
          <w:lang w:eastAsia="zh-CN"/>
        </w:rPr>
      </w:pPr>
      <w:r>
        <w:rPr>
          <w:lang w:eastAsia="zh-CN"/>
        </w:rPr>
        <w:t>推荐结构：用户表</w:t>
      </w:r>
      <w:r>
        <w:rPr>
          <w:lang w:eastAsia="zh-CN"/>
        </w:rPr>
        <w:t xml:space="preserve"> + </w:t>
      </w:r>
      <w:r>
        <w:rPr>
          <w:lang w:eastAsia="zh-CN"/>
        </w:rPr>
        <w:t>业务对象表</w:t>
      </w:r>
      <w:r>
        <w:rPr>
          <w:lang w:eastAsia="zh-CN"/>
        </w:rPr>
        <w:t xml:space="preserve"> + </w:t>
      </w:r>
      <w:r>
        <w:rPr>
          <w:lang w:eastAsia="zh-CN"/>
        </w:rPr>
        <w:t>业务记录表。</w:t>
      </w:r>
    </w:p>
    <w:p w14:paraId="6125B377" w14:textId="77777777" w:rsidR="008445DF" w:rsidRDefault="00000000">
      <w:pPr>
        <w:pStyle w:val="1"/>
        <w:spacing w:after="120"/>
        <w:rPr>
          <w:lang w:eastAsia="zh-CN"/>
        </w:rPr>
      </w:pPr>
      <w:r>
        <w:rPr>
          <w:rFonts w:ascii="Times New Roman" w:eastAsia="宋体" w:hAnsi="Times New Roman"/>
          <w:b w:val="0"/>
          <w:lang w:eastAsia="zh-CN"/>
        </w:rPr>
        <w:t>六、数据字典模板（必须完成）</w:t>
      </w:r>
    </w:p>
    <w:p w14:paraId="7E62C547" w14:textId="77777777" w:rsidR="008445DF" w:rsidRDefault="00000000">
      <w:pPr>
        <w:ind w:firstLine="420"/>
        <w:rPr>
          <w:lang w:eastAsia="zh-CN"/>
        </w:rPr>
      </w:pPr>
      <w:r>
        <w:rPr>
          <w:lang w:eastAsia="zh-CN"/>
        </w:rPr>
        <w:t>数据字典用于说明每张表、每个字段的含义与约束，是后续做界面表单和数据库操作的重要依据。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47"/>
        <w:gridCol w:w="1358"/>
        <w:gridCol w:w="1338"/>
        <w:gridCol w:w="1367"/>
        <w:gridCol w:w="1338"/>
        <w:gridCol w:w="1338"/>
        <w:gridCol w:w="1536"/>
      </w:tblGrid>
      <w:tr w:rsidR="008445DF" w14:paraId="7E0BBF0F" w14:textId="77777777">
        <w:trPr>
          <w:jc w:val="center"/>
        </w:trPr>
        <w:tc>
          <w:tcPr>
            <w:tcW w:w="1376" w:type="dxa"/>
            <w:shd w:val="clear" w:color="auto" w:fill="D9EAF7"/>
          </w:tcPr>
          <w:p w14:paraId="2E3727F6" w14:textId="77777777" w:rsidR="008445DF" w:rsidRDefault="00000000">
            <w:pPr>
              <w:spacing w:line="276" w:lineRule="auto"/>
            </w:pPr>
            <w:proofErr w:type="spellStart"/>
            <w:r>
              <w:rPr>
                <w:b/>
              </w:rPr>
              <w:t>表名</w:t>
            </w:r>
            <w:proofErr w:type="spellEnd"/>
          </w:p>
        </w:tc>
        <w:tc>
          <w:tcPr>
            <w:tcW w:w="1376" w:type="dxa"/>
            <w:shd w:val="clear" w:color="auto" w:fill="D9EAF7"/>
          </w:tcPr>
          <w:p w14:paraId="1504C2E4" w14:textId="77777777" w:rsidR="008445DF" w:rsidRDefault="00000000">
            <w:pPr>
              <w:spacing w:line="276" w:lineRule="auto"/>
            </w:pPr>
            <w:r>
              <w:rPr>
                <w:b/>
              </w:rPr>
              <w:t>字段名</w:t>
            </w:r>
          </w:p>
        </w:tc>
        <w:tc>
          <w:tcPr>
            <w:tcW w:w="1376" w:type="dxa"/>
            <w:shd w:val="clear" w:color="auto" w:fill="D9EAF7"/>
          </w:tcPr>
          <w:p w14:paraId="72B552FB" w14:textId="77777777" w:rsidR="008445DF" w:rsidRDefault="00000000">
            <w:pPr>
              <w:spacing w:line="276" w:lineRule="auto"/>
            </w:pPr>
            <w:r>
              <w:rPr>
                <w:b/>
              </w:rPr>
              <w:t>中文含义</w:t>
            </w:r>
          </w:p>
        </w:tc>
        <w:tc>
          <w:tcPr>
            <w:tcW w:w="1376" w:type="dxa"/>
            <w:shd w:val="clear" w:color="auto" w:fill="D9EAF7"/>
          </w:tcPr>
          <w:p w14:paraId="313D6331" w14:textId="77777777" w:rsidR="008445DF" w:rsidRDefault="00000000">
            <w:pPr>
              <w:spacing w:line="276" w:lineRule="auto"/>
            </w:pPr>
            <w:r>
              <w:rPr>
                <w:b/>
              </w:rPr>
              <w:t>数据类型</w:t>
            </w:r>
          </w:p>
        </w:tc>
        <w:tc>
          <w:tcPr>
            <w:tcW w:w="1376" w:type="dxa"/>
            <w:shd w:val="clear" w:color="auto" w:fill="D9EAF7"/>
          </w:tcPr>
          <w:p w14:paraId="1B1319F5" w14:textId="77777777" w:rsidR="008445DF" w:rsidRDefault="00000000">
            <w:pPr>
              <w:spacing w:line="276" w:lineRule="auto"/>
            </w:pPr>
            <w:r>
              <w:rPr>
                <w:b/>
              </w:rPr>
              <w:t>是否必填</w:t>
            </w:r>
          </w:p>
        </w:tc>
        <w:tc>
          <w:tcPr>
            <w:tcW w:w="1376" w:type="dxa"/>
            <w:shd w:val="clear" w:color="auto" w:fill="D9EAF7"/>
          </w:tcPr>
          <w:p w14:paraId="46D78699" w14:textId="77777777" w:rsidR="008445DF" w:rsidRDefault="00000000">
            <w:pPr>
              <w:spacing w:line="276" w:lineRule="auto"/>
            </w:pPr>
            <w:r>
              <w:rPr>
                <w:b/>
              </w:rPr>
              <w:t>是否唯一</w:t>
            </w:r>
          </w:p>
        </w:tc>
        <w:tc>
          <w:tcPr>
            <w:tcW w:w="1376" w:type="dxa"/>
            <w:shd w:val="clear" w:color="auto" w:fill="D9EAF7"/>
          </w:tcPr>
          <w:p w14:paraId="55537712" w14:textId="77777777" w:rsidR="008445DF" w:rsidRDefault="00000000">
            <w:pPr>
              <w:spacing w:line="276" w:lineRule="auto"/>
            </w:pPr>
            <w:r>
              <w:rPr>
                <w:b/>
              </w:rPr>
              <w:t>约束</w:t>
            </w:r>
            <w:r>
              <w:rPr>
                <w:b/>
              </w:rPr>
              <w:t>/</w:t>
            </w:r>
            <w:r>
              <w:rPr>
                <w:b/>
              </w:rPr>
              <w:t>说明</w:t>
            </w:r>
          </w:p>
        </w:tc>
      </w:tr>
      <w:tr w:rsidR="008445DF" w14:paraId="217F6D3B" w14:textId="77777777">
        <w:trPr>
          <w:jc w:val="center"/>
        </w:trPr>
        <w:tc>
          <w:tcPr>
            <w:tcW w:w="1376" w:type="dxa"/>
          </w:tcPr>
          <w:p w14:paraId="23AD9444" w14:textId="77777777" w:rsidR="008445DF" w:rsidRDefault="00000000">
            <w:pPr>
              <w:spacing w:line="276" w:lineRule="auto"/>
            </w:pPr>
            <w:r>
              <w:t>book</w:t>
            </w:r>
          </w:p>
        </w:tc>
        <w:tc>
          <w:tcPr>
            <w:tcW w:w="1376" w:type="dxa"/>
          </w:tcPr>
          <w:p w14:paraId="551DCB3F" w14:textId="77777777" w:rsidR="008445DF" w:rsidRDefault="00000000">
            <w:pPr>
              <w:spacing w:line="276" w:lineRule="auto"/>
            </w:pPr>
            <w:r>
              <w:t>book_id</w:t>
            </w:r>
          </w:p>
        </w:tc>
        <w:tc>
          <w:tcPr>
            <w:tcW w:w="1376" w:type="dxa"/>
          </w:tcPr>
          <w:p w14:paraId="730B01DB" w14:textId="77777777" w:rsidR="008445DF" w:rsidRDefault="00000000">
            <w:pPr>
              <w:spacing w:line="276" w:lineRule="auto"/>
            </w:pPr>
            <w:r>
              <w:t>图书编号</w:t>
            </w:r>
          </w:p>
        </w:tc>
        <w:tc>
          <w:tcPr>
            <w:tcW w:w="1376" w:type="dxa"/>
          </w:tcPr>
          <w:p w14:paraId="085323D3" w14:textId="77777777" w:rsidR="008445DF" w:rsidRDefault="00000000">
            <w:pPr>
              <w:spacing w:line="276" w:lineRule="auto"/>
            </w:pPr>
            <w:r>
              <w:t>INTEGER</w:t>
            </w:r>
          </w:p>
        </w:tc>
        <w:tc>
          <w:tcPr>
            <w:tcW w:w="1376" w:type="dxa"/>
          </w:tcPr>
          <w:p w14:paraId="78921377" w14:textId="77777777" w:rsidR="008445DF" w:rsidRDefault="00000000">
            <w:pPr>
              <w:spacing w:line="276" w:lineRule="auto"/>
            </w:pPr>
            <w:r>
              <w:t>是</w:t>
            </w:r>
          </w:p>
        </w:tc>
        <w:tc>
          <w:tcPr>
            <w:tcW w:w="1376" w:type="dxa"/>
          </w:tcPr>
          <w:p w14:paraId="1701B6D1" w14:textId="77777777" w:rsidR="008445DF" w:rsidRDefault="00000000">
            <w:pPr>
              <w:spacing w:line="276" w:lineRule="auto"/>
            </w:pPr>
            <w:r>
              <w:t>是</w:t>
            </w:r>
          </w:p>
        </w:tc>
        <w:tc>
          <w:tcPr>
            <w:tcW w:w="1376" w:type="dxa"/>
          </w:tcPr>
          <w:p w14:paraId="37CF29B2" w14:textId="77777777" w:rsidR="008445DF" w:rsidRDefault="00000000">
            <w:pPr>
              <w:spacing w:line="276" w:lineRule="auto"/>
            </w:pPr>
            <w:r>
              <w:t>主键，自增</w:t>
            </w:r>
          </w:p>
        </w:tc>
      </w:tr>
      <w:tr w:rsidR="008445DF" w14:paraId="37AC7E4F" w14:textId="77777777">
        <w:trPr>
          <w:jc w:val="center"/>
        </w:trPr>
        <w:tc>
          <w:tcPr>
            <w:tcW w:w="1376" w:type="dxa"/>
          </w:tcPr>
          <w:p w14:paraId="308E2290" w14:textId="77777777" w:rsidR="008445DF" w:rsidRDefault="00000000">
            <w:pPr>
              <w:spacing w:line="276" w:lineRule="auto"/>
            </w:pPr>
            <w:r>
              <w:t>book</w:t>
            </w:r>
          </w:p>
        </w:tc>
        <w:tc>
          <w:tcPr>
            <w:tcW w:w="1376" w:type="dxa"/>
          </w:tcPr>
          <w:p w14:paraId="57D0B5A5" w14:textId="77777777" w:rsidR="008445DF" w:rsidRDefault="00000000">
            <w:pPr>
              <w:spacing w:line="276" w:lineRule="auto"/>
            </w:pPr>
            <w:r>
              <w:t>title</w:t>
            </w:r>
          </w:p>
        </w:tc>
        <w:tc>
          <w:tcPr>
            <w:tcW w:w="1376" w:type="dxa"/>
          </w:tcPr>
          <w:p w14:paraId="7CD551C8" w14:textId="77777777" w:rsidR="008445DF" w:rsidRDefault="00000000">
            <w:pPr>
              <w:spacing w:line="276" w:lineRule="auto"/>
            </w:pPr>
            <w:r>
              <w:t>书名</w:t>
            </w:r>
          </w:p>
        </w:tc>
        <w:tc>
          <w:tcPr>
            <w:tcW w:w="1376" w:type="dxa"/>
          </w:tcPr>
          <w:p w14:paraId="1EAF5381" w14:textId="77777777" w:rsidR="008445DF" w:rsidRDefault="00000000">
            <w:pPr>
              <w:spacing w:line="276" w:lineRule="auto"/>
            </w:pPr>
            <w:r>
              <w:t>TEXT</w:t>
            </w:r>
          </w:p>
        </w:tc>
        <w:tc>
          <w:tcPr>
            <w:tcW w:w="1376" w:type="dxa"/>
          </w:tcPr>
          <w:p w14:paraId="47233A6E" w14:textId="77777777" w:rsidR="008445DF" w:rsidRDefault="00000000">
            <w:pPr>
              <w:spacing w:line="276" w:lineRule="auto"/>
            </w:pPr>
            <w:r>
              <w:t>是</w:t>
            </w:r>
          </w:p>
        </w:tc>
        <w:tc>
          <w:tcPr>
            <w:tcW w:w="1376" w:type="dxa"/>
          </w:tcPr>
          <w:p w14:paraId="2D855B23" w14:textId="77777777" w:rsidR="008445DF" w:rsidRDefault="00000000">
            <w:pPr>
              <w:spacing w:line="276" w:lineRule="auto"/>
            </w:pPr>
            <w:r>
              <w:t>否</w:t>
            </w:r>
          </w:p>
        </w:tc>
        <w:tc>
          <w:tcPr>
            <w:tcW w:w="1376" w:type="dxa"/>
          </w:tcPr>
          <w:p w14:paraId="70062AFF" w14:textId="77777777" w:rsidR="008445DF" w:rsidRDefault="00000000">
            <w:pPr>
              <w:spacing w:line="276" w:lineRule="auto"/>
            </w:pPr>
            <w:r>
              <w:t>NOT NULL</w:t>
            </w:r>
          </w:p>
        </w:tc>
      </w:tr>
      <w:tr w:rsidR="008445DF" w14:paraId="068138C6" w14:textId="77777777">
        <w:trPr>
          <w:jc w:val="center"/>
        </w:trPr>
        <w:tc>
          <w:tcPr>
            <w:tcW w:w="1376" w:type="dxa"/>
          </w:tcPr>
          <w:p w14:paraId="6F767855" w14:textId="77777777" w:rsidR="008445DF" w:rsidRDefault="00000000">
            <w:pPr>
              <w:spacing w:line="276" w:lineRule="auto"/>
            </w:pPr>
            <w:r>
              <w:t>book</w:t>
            </w:r>
          </w:p>
        </w:tc>
        <w:tc>
          <w:tcPr>
            <w:tcW w:w="1376" w:type="dxa"/>
          </w:tcPr>
          <w:p w14:paraId="2EF35AB4" w14:textId="77777777" w:rsidR="008445DF" w:rsidRDefault="00000000">
            <w:pPr>
              <w:spacing w:line="276" w:lineRule="auto"/>
            </w:pPr>
            <w:r>
              <w:t>status</w:t>
            </w:r>
          </w:p>
        </w:tc>
        <w:tc>
          <w:tcPr>
            <w:tcW w:w="1376" w:type="dxa"/>
          </w:tcPr>
          <w:p w14:paraId="48EB6EC0" w14:textId="77777777" w:rsidR="008445DF" w:rsidRDefault="00000000">
            <w:pPr>
              <w:spacing w:line="276" w:lineRule="auto"/>
            </w:pPr>
            <w:r>
              <w:t>状态</w:t>
            </w:r>
          </w:p>
        </w:tc>
        <w:tc>
          <w:tcPr>
            <w:tcW w:w="1376" w:type="dxa"/>
          </w:tcPr>
          <w:p w14:paraId="0B04A0E8" w14:textId="77777777" w:rsidR="008445DF" w:rsidRDefault="00000000">
            <w:pPr>
              <w:spacing w:line="276" w:lineRule="auto"/>
            </w:pPr>
            <w:r>
              <w:t>TEXT</w:t>
            </w:r>
          </w:p>
        </w:tc>
        <w:tc>
          <w:tcPr>
            <w:tcW w:w="1376" w:type="dxa"/>
          </w:tcPr>
          <w:p w14:paraId="4B9DA000" w14:textId="77777777" w:rsidR="008445DF" w:rsidRDefault="00000000">
            <w:pPr>
              <w:spacing w:line="276" w:lineRule="auto"/>
            </w:pPr>
            <w:r>
              <w:t>是</w:t>
            </w:r>
          </w:p>
        </w:tc>
        <w:tc>
          <w:tcPr>
            <w:tcW w:w="1376" w:type="dxa"/>
          </w:tcPr>
          <w:p w14:paraId="790FF0EB" w14:textId="77777777" w:rsidR="008445DF" w:rsidRDefault="00000000">
            <w:pPr>
              <w:spacing w:line="276" w:lineRule="auto"/>
            </w:pPr>
            <w:r>
              <w:t>否</w:t>
            </w:r>
          </w:p>
        </w:tc>
        <w:tc>
          <w:tcPr>
            <w:tcW w:w="1376" w:type="dxa"/>
          </w:tcPr>
          <w:p w14:paraId="739A6E2A" w14:textId="77777777" w:rsidR="008445DF" w:rsidRDefault="00000000">
            <w:pPr>
              <w:spacing w:line="276" w:lineRule="auto"/>
            </w:pPr>
            <w:r>
              <w:t>CHECK(status IN ('</w:t>
            </w:r>
            <w:r>
              <w:t>在库</w:t>
            </w:r>
            <w:r>
              <w:t>','</w:t>
            </w:r>
            <w:r>
              <w:t>借出</w:t>
            </w:r>
            <w:r>
              <w:t>'))</w:t>
            </w:r>
          </w:p>
        </w:tc>
      </w:tr>
    </w:tbl>
    <w:p w14:paraId="266BAC9E" w14:textId="77777777" w:rsidR="008445DF" w:rsidRDefault="00000000">
      <w:pPr>
        <w:pStyle w:val="1"/>
        <w:spacing w:after="120"/>
        <w:rPr>
          <w:lang w:eastAsia="zh-CN"/>
        </w:rPr>
      </w:pPr>
      <w:r>
        <w:rPr>
          <w:rFonts w:ascii="Times New Roman" w:eastAsia="宋体" w:hAnsi="Times New Roman"/>
          <w:b w:val="0"/>
          <w:lang w:eastAsia="zh-CN"/>
        </w:rPr>
        <w:t>七、数据库设计的统一要求</w:t>
      </w:r>
    </w:p>
    <w:p w14:paraId="0BC9F514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每张表必须有主键；</w:t>
      </w:r>
    </w:p>
    <w:p w14:paraId="5DCBC546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至少</w:t>
      </w:r>
      <w:r>
        <w:rPr>
          <w:lang w:eastAsia="zh-CN"/>
        </w:rPr>
        <w:t xml:space="preserve"> 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字段设置为</w:t>
      </w:r>
      <w:r>
        <w:rPr>
          <w:lang w:eastAsia="zh-CN"/>
        </w:rPr>
        <w:t xml:space="preserve"> NOT NULL</w:t>
      </w:r>
      <w:r>
        <w:rPr>
          <w:lang w:eastAsia="zh-CN"/>
        </w:rPr>
        <w:t>；</w:t>
      </w:r>
    </w:p>
    <w:p w14:paraId="6D5BF36E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至少</w:t>
      </w:r>
      <w:r>
        <w:rPr>
          <w:lang w:eastAsia="zh-CN"/>
        </w:rPr>
        <w:t xml:space="preserve"> 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字段设置唯一约束（如编号、学号、设备编码等）；</w:t>
      </w:r>
    </w:p>
    <w:p w14:paraId="7B96BD77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至少</w:t>
      </w:r>
      <w:r>
        <w:rPr>
          <w:lang w:eastAsia="zh-CN"/>
        </w:rPr>
        <w:t xml:space="preserve"> 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状态字段使用</w:t>
      </w:r>
      <w:r>
        <w:rPr>
          <w:lang w:eastAsia="zh-CN"/>
        </w:rPr>
        <w:t xml:space="preserve"> CHECK </w:t>
      </w:r>
      <w:r>
        <w:rPr>
          <w:lang w:eastAsia="zh-CN"/>
        </w:rPr>
        <w:t>约束；</w:t>
      </w:r>
    </w:p>
    <w:p w14:paraId="60EF7DD5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至少</w:t>
      </w:r>
      <w:r>
        <w:rPr>
          <w:lang w:eastAsia="zh-CN"/>
        </w:rPr>
        <w:t xml:space="preserve"> 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数值字段设置范围约束（如分数、数量、价格等）；</w:t>
      </w:r>
    </w:p>
    <w:p w14:paraId="5EBB3B1B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若题目与</w:t>
      </w:r>
      <w:r>
        <w:rPr>
          <w:lang w:eastAsia="zh-CN"/>
        </w:rPr>
        <w:t xml:space="preserve"> GIS </w:t>
      </w:r>
      <w:r>
        <w:rPr>
          <w:lang w:eastAsia="zh-CN"/>
        </w:rPr>
        <w:t>有关，可增加经纬度范围约束。</w:t>
      </w:r>
    </w:p>
    <w:p w14:paraId="4FD755C5" w14:textId="77777777" w:rsidR="008445DF" w:rsidRDefault="00000000">
      <w:pPr>
        <w:pStyle w:val="21"/>
        <w:spacing w:after="120"/>
      </w:pPr>
      <w:proofErr w:type="spellStart"/>
      <w:r>
        <w:rPr>
          <w:rFonts w:ascii="Times New Roman" w:eastAsia="宋体" w:hAnsi="Times New Roman"/>
          <w:b w:val="0"/>
          <w:sz w:val="25"/>
        </w:rPr>
        <w:t>常见约束示例</w:t>
      </w:r>
      <w:proofErr w:type="spellEnd"/>
    </w:p>
    <w:p w14:paraId="1302540A" w14:textId="77777777" w:rsidR="008445DF" w:rsidRDefault="00000000">
      <w:pPr>
        <w:spacing w:after="40"/>
        <w:ind w:left="420"/>
      </w:pPr>
      <w:r>
        <w:rPr>
          <w:rFonts w:eastAsia="等线"/>
          <w:sz w:val="21"/>
        </w:rPr>
        <w:t>name TEXT NOT NULL</w:t>
      </w:r>
    </w:p>
    <w:p w14:paraId="5B5EC592" w14:textId="77777777" w:rsidR="008445DF" w:rsidRDefault="00000000">
      <w:pPr>
        <w:spacing w:after="40"/>
        <w:ind w:left="420"/>
      </w:pPr>
      <w:r>
        <w:rPr>
          <w:rFonts w:eastAsia="等线"/>
          <w:sz w:val="21"/>
        </w:rPr>
        <w:lastRenderedPageBreak/>
        <w:t>student_no TEXT NOT NULL UNIQUE</w:t>
      </w:r>
    </w:p>
    <w:p w14:paraId="5DCE45E2" w14:textId="77777777" w:rsidR="008445DF" w:rsidRDefault="00000000">
      <w:pPr>
        <w:spacing w:after="40"/>
        <w:ind w:left="420"/>
      </w:pPr>
      <w:r>
        <w:rPr>
          <w:rFonts w:eastAsia="等线"/>
          <w:sz w:val="21"/>
        </w:rPr>
        <w:t>status TEXT NOT NULL CHECK(status IN ('</w:t>
      </w:r>
      <w:r>
        <w:rPr>
          <w:rFonts w:eastAsia="等线"/>
          <w:sz w:val="21"/>
        </w:rPr>
        <w:t>待处理</w:t>
      </w:r>
      <w:r>
        <w:rPr>
          <w:rFonts w:eastAsia="等线"/>
          <w:sz w:val="21"/>
        </w:rPr>
        <w:t>','</w:t>
      </w:r>
      <w:r>
        <w:rPr>
          <w:rFonts w:eastAsia="等线"/>
          <w:sz w:val="21"/>
        </w:rPr>
        <w:t>处理中</w:t>
      </w:r>
      <w:r>
        <w:rPr>
          <w:rFonts w:eastAsia="等线"/>
          <w:sz w:val="21"/>
        </w:rPr>
        <w:t>','</w:t>
      </w:r>
      <w:r>
        <w:rPr>
          <w:rFonts w:eastAsia="等线"/>
          <w:sz w:val="21"/>
        </w:rPr>
        <w:t>已完成</w:t>
      </w:r>
      <w:r>
        <w:rPr>
          <w:rFonts w:eastAsia="等线"/>
          <w:sz w:val="21"/>
        </w:rPr>
        <w:t>'))</w:t>
      </w:r>
    </w:p>
    <w:p w14:paraId="4D5BD2C1" w14:textId="77777777" w:rsidR="008445DF" w:rsidRDefault="00000000">
      <w:pPr>
        <w:spacing w:after="40"/>
        <w:ind w:left="420"/>
      </w:pPr>
      <w:r>
        <w:rPr>
          <w:rFonts w:eastAsia="等线"/>
          <w:sz w:val="21"/>
        </w:rPr>
        <w:t>score REAL CHECK(score &gt;= 0 AND score &lt;= 100)</w:t>
      </w:r>
    </w:p>
    <w:p w14:paraId="56B12648" w14:textId="77777777" w:rsidR="008445DF" w:rsidRDefault="00000000">
      <w:pPr>
        <w:spacing w:after="40"/>
        <w:ind w:left="420"/>
      </w:pPr>
      <w:r>
        <w:rPr>
          <w:rFonts w:eastAsia="等线"/>
          <w:sz w:val="21"/>
        </w:rPr>
        <w:t>CHECK(lat &gt;= -90 AND lat &lt;= 90)</w:t>
      </w:r>
    </w:p>
    <w:p w14:paraId="65166EC5" w14:textId="77777777" w:rsidR="008445DF" w:rsidRDefault="00000000">
      <w:pPr>
        <w:spacing w:after="40"/>
        <w:ind w:left="420"/>
      </w:pPr>
      <w:r>
        <w:rPr>
          <w:rFonts w:eastAsia="等线"/>
          <w:sz w:val="21"/>
        </w:rPr>
        <w:t>CHECK(lon &gt;= -180 AND lon &lt;= 180)</w:t>
      </w:r>
    </w:p>
    <w:p w14:paraId="28A47ADF" w14:textId="77777777" w:rsidR="008445DF" w:rsidRDefault="00000000">
      <w:pPr>
        <w:pStyle w:val="1"/>
        <w:spacing w:after="120"/>
      </w:pPr>
      <w:r>
        <w:rPr>
          <w:rFonts w:ascii="Times New Roman" w:eastAsia="宋体" w:hAnsi="Times New Roman"/>
          <w:b w:val="0"/>
        </w:rPr>
        <w:t>八、</w:t>
      </w:r>
      <w:r>
        <w:rPr>
          <w:rFonts w:ascii="Times New Roman" w:eastAsia="宋体" w:hAnsi="Times New Roman"/>
          <w:b w:val="0"/>
        </w:rPr>
        <w:t xml:space="preserve">SQLiteStudio </w:t>
      </w:r>
      <w:r>
        <w:rPr>
          <w:rFonts w:ascii="Times New Roman" w:eastAsia="宋体" w:hAnsi="Times New Roman"/>
          <w:b w:val="0"/>
        </w:rPr>
        <w:t>建库建表操作步骤</w:t>
      </w:r>
    </w:p>
    <w:p w14:paraId="490A87CA" w14:textId="77777777" w:rsidR="008445DF" w:rsidRDefault="00000000">
      <w:r>
        <w:t xml:space="preserve">1. </w:t>
      </w:r>
      <w:r>
        <w:t>打开</w:t>
      </w:r>
      <w:r>
        <w:t xml:space="preserve"> SQLiteStudio</w:t>
      </w:r>
      <w:r>
        <w:t>；</w:t>
      </w:r>
    </w:p>
    <w:p w14:paraId="340834DD" w14:textId="77777777" w:rsidR="008445DF" w:rsidRDefault="00000000">
      <w:r>
        <w:t xml:space="preserve">2. </w:t>
      </w:r>
      <w:r>
        <w:t>点击</w:t>
      </w:r>
      <w:r>
        <w:t xml:space="preserve"> Database → Add a database</w:t>
      </w:r>
      <w:r>
        <w:t>；</w:t>
      </w:r>
    </w:p>
    <w:p w14:paraId="39E0CC04" w14:textId="77777777" w:rsidR="008445DF" w:rsidRDefault="00000000">
      <w:r>
        <w:t xml:space="preserve">3. </w:t>
      </w:r>
      <w:r>
        <w:t>选择</w:t>
      </w:r>
      <w:r>
        <w:t xml:space="preserve"> SQLite 3</w:t>
      </w:r>
      <w:r>
        <w:t>，并指定数据库文件保存位置；建议保存到项目目录的</w:t>
      </w:r>
      <w:r>
        <w:t xml:space="preserve"> data </w:t>
      </w:r>
      <w:r>
        <w:t>文件夹中；</w:t>
      </w:r>
    </w:p>
    <w:p w14:paraId="7FFF8519" w14:textId="77777777" w:rsidR="008445DF" w:rsidRDefault="00000000">
      <w:r>
        <w:t xml:space="preserve">4. </w:t>
      </w:r>
      <w:r>
        <w:t>数据库文件命名建议：题目名</w:t>
      </w:r>
      <w:r>
        <w:t>.db</w:t>
      </w:r>
      <w:r>
        <w:t>，例如</w:t>
      </w:r>
      <w:r>
        <w:t xml:space="preserve"> library.db</w:t>
      </w:r>
      <w:r>
        <w:t>、</w:t>
      </w:r>
      <w:r>
        <w:t>repair.db</w:t>
      </w:r>
      <w:r>
        <w:t>、</w:t>
      </w:r>
      <w:r>
        <w:t>fieldsurvey.db</w:t>
      </w:r>
      <w:r>
        <w:t>；</w:t>
      </w:r>
    </w:p>
    <w:p w14:paraId="08A21383" w14:textId="77777777" w:rsidR="008445DF" w:rsidRDefault="00000000">
      <w:r>
        <w:t xml:space="preserve">5. </w:t>
      </w:r>
      <w:r>
        <w:t>在左侧数据库名称上右键，选择</w:t>
      </w:r>
      <w:r>
        <w:t xml:space="preserve"> Create a table</w:t>
      </w:r>
      <w:r>
        <w:t>；</w:t>
      </w:r>
    </w:p>
    <w:p w14:paraId="4CD32CC8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输入表名，逐个添加字段，并设置字段类型、主键、非空、</w:t>
      </w:r>
      <w:proofErr w:type="gramStart"/>
      <w:r>
        <w:rPr>
          <w:lang w:eastAsia="zh-CN"/>
        </w:rPr>
        <w:t>唯一等</w:t>
      </w:r>
      <w:proofErr w:type="gramEnd"/>
      <w:r>
        <w:rPr>
          <w:lang w:eastAsia="zh-CN"/>
        </w:rPr>
        <w:t>属性；</w:t>
      </w:r>
    </w:p>
    <w:p w14:paraId="5C69C43B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7. </w:t>
      </w:r>
      <w:proofErr w:type="gramStart"/>
      <w:r>
        <w:rPr>
          <w:lang w:eastAsia="zh-CN"/>
        </w:rPr>
        <w:t>建表完成</w:t>
      </w:r>
      <w:proofErr w:type="gramEnd"/>
      <w:r>
        <w:rPr>
          <w:lang w:eastAsia="zh-CN"/>
        </w:rPr>
        <w:t>后保存；若有多张表，重复上述步骤。</w:t>
      </w:r>
    </w:p>
    <w:p w14:paraId="6099E186" w14:textId="77777777" w:rsidR="008445DF" w:rsidRDefault="00000000">
      <w:pPr>
        <w:pStyle w:val="21"/>
        <w:spacing w:after="120"/>
        <w:rPr>
          <w:lang w:eastAsia="zh-CN"/>
        </w:rPr>
      </w:pPr>
      <w:r>
        <w:rPr>
          <w:rFonts w:ascii="Times New Roman" w:eastAsia="宋体" w:hAnsi="Times New Roman"/>
          <w:b w:val="0"/>
          <w:sz w:val="25"/>
          <w:lang w:eastAsia="zh-CN"/>
        </w:rPr>
        <w:t>字段类型建议</w:t>
      </w:r>
    </w:p>
    <w:p w14:paraId="0A6DC692" w14:textId="77777777" w:rsidR="008445DF" w:rsidRDefault="00000000">
      <w:pPr>
        <w:rPr>
          <w:lang w:eastAsia="zh-CN"/>
        </w:rPr>
      </w:pPr>
      <w:r>
        <w:rPr>
          <w:lang w:eastAsia="zh-CN"/>
        </w:rPr>
        <w:t>• INTEGER</w:t>
      </w:r>
      <w:r>
        <w:rPr>
          <w:lang w:eastAsia="zh-CN"/>
        </w:rPr>
        <w:t>：编号、数量、整数型字段；</w:t>
      </w:r>
    </w:p>
    <w:p w14:paraId="3067904E" w14:textId="77777777" w:rsidR="008445DF" w:rsidRDefault="00000000">
      <w:pPr>
        <w:rPr>
          <w:lang w:eastAsia="zh-CN"/>
        </w:rPr>
      </w:pPr>
      <w:r>
        <w:rPr>
          <w:lang w:eastAsia="zh-CN"/>
        </w:rPr>
        <w:t>• TEXT</w:t>
      </w:r>
      <w:r>
        <w:rPr>
          <w:lang w:eastAsia="zh-CN"/>
        </w:rPr>
        <w:t>：名称、状态、日期（建议</w:t>
      </w:r>
      <w:r>
        <w:rPr>
          <w:lang w:eastAsia="zh-CN"/>
        </w:rPr>
        <w:t xml:space="preserve"> YYYY-MM-DD</w:t>
      </w:r>
      <w:r>
        <w:rPr>
          <w:lang w:eastAsia="zh-CN"/>
        </w:rPr>
        <w:t>）、描述等；</w:t>
      </w:r>
    </w:p>
    <w:p w14:paraId="1017BBD5" w14:textId="77777777" w:rsidR="008445DF" w:rsidRDefault="00000000">
      <w:pPr>
        <w:rPr>
          <w:lang w:eastAsia="zh-CN"/>
        </w:rPr>
      </w:pPr>
      <w:r>
        <w:rPr>
          <w:lang w:eastAsia="zh-CN"/>
        </w:rPr>
        <w:t>• REAL</w:t>
      </w:r>
      <w:r>
        <w:rPr>
          <w:lang w:eastAsia="zh-CN"/>
        </w:rPr>
        <w:t>：价格、经纬度、评分等小数字段。</w:t>
      </w:r>
    </w:p>
    <w:p w14:paraId="798D9665" w14:textId="77777777" w:rsidR="008445DF" w:rsidRDefault="00000000">
      <w:pPr>
        <w:pStyle w:val="1"/>
        <w:spacing w:after="120"/>
        <w:rPr>
          <w:lang w:eastAsia="zh-CN"/>
        </w:rPr>
      </w:pPr>
      <w:r>
        <w:rPr>
          <w:rFonts w:ascii="Times New Roman" w:eastAsia="宋体" w:hAnsi="Times New Roman"/>
          <w:b w:val="0"/>
          <w:lang w:eastAsia="zh-CN"/>
        </w:rPr>
        <w:t>九、样例数据录入与约束测试</w:t>
      </w:r>
    </w:p>
    <w:p w14:paraId="47CF8D7D" w14:textId="77777777" w:rsidR="008445DF" w:rsidRDefault="00000000">
      <w:pPr>
        <w:pStyle w:val="21"/>
        <w:spacing w:after="120"/>
        <w:rPr>
          <w:lang w:eastAsia="zh-CN"/>
        </w:rPr>
      </w:pPr>
      <w:r>
        <w:rPr>
          <w:rFonts w:ascii="Times New Roman" w:eastAsia="宋体" w:hAnsi="Times New Roman"/>
          <w:b w:val="0"/>
          <w:sz w:val="25"/>
          <w:lang w:eastAsia="zh-CN"/>
        </w:rPr>
        <w:t xml:space="preserve">1. </w:t>
      </w:r>
      <w:r>
        <w:rPr>
          <w:rFonts w:ascii="Times New Roman" w:eastAsia="宋体" w:hAnsi="Times New Roman"/>
          <w:b w:val="0"/>
          <w:sz w:val="25"/>
          <w:lang w:eastAsia="zh-CN"/>
        </w:rPr>
        <w:t>样</w:t>
      </w:r>
      <w:proofErr w:type="gramStart"/>
      <w:r>
        <w:rPr>
          <w:rFonts w:ascii="Times New Roman" w:eastAsia="宋体" w:hAnsi="Times New Roman"/>
          <w:b w:val="0"/>
          <w:sz w:val="25"/>
          <w:lang w:eastAsia="zh-CN"/>
        </w:rPr>
        <w:t>例数据</w:t>
      </w:r>
      <w:proofErr w:type="gramEnd"/>
      <w:r>
        <w:rPr>
          <w:rFonts w:ascii="Times New Roman" w:eastAsia="宋体" w:hAnsi="Times New Roman"/>
          <w:b w:val="0"/>
          <w:sz w:val="25"/>
          <w:lang w:eastAsia="zh-CN"/>
        </w:rPr>
        <w:t>数量要求</w:t>
      </w:r>
    </w:p>
    <w:p w14:paraId="0073C45D" w14:textId="77777777" w:rsidR="008445DF" w:rsidRDefault="00000000">
      <w:pPr>
        <w:ind w:firstLine="420"/>
        <w:rPr>
          <w:lang w:eastAsia="zh-CN"/>
        </w:rPr>
      </w:pPr>
      <w:r>
        <w:rPr>
          <w:lang w:eastAsia="zh-CN"/>
        </w:rPr>
        <w:t>总样</w:t>
      </w:r>
      <w:proofErr w:type="gramStart"/>
      <w:r>
        <w:rPr>
          <w:lang w:eastAsia="zh-CN"/>
        </w:rPr>
        <w:t>例数据</w:t>
      </w:r>
      <w:proofErr w:type="gramEnd"/>
      <w:r>
        <w:rPr>
          <w:lang w:eastAsia="zh-CN"/>
        </w:rPr>
        <w:t>不少于</w:t>
      </w:r>
      <w:r>
        <w:rPr>
          <w:lang w:eastAsia="zh-CN"/>
        </w:rPr>
        <w:t xml:space="preserve"> 10 </w:t>
      </w:r>
      <w:r>
        <w:rPr>
          <w:lang w:eastAsia="zh-CN"/>
        </w:rPr>
        <w:t>条。建议核心业务记录表至少</w:t>
      </w:r>
      <w:r>
        <w:rPr>
          <w:lang w:eastAsia="zh-CN"/>
        </w:rPr>
        <w:t xml:space="preserve"> 5 </w:t>
      </w:r>
      <w:r>
        <w:rPr>
          <w:lang w:eastAsia="zh-CN"/>
        </w:rPr>
        <w:t>条，其余表可按系统结构适当分配。</w:t>
      </w:r>
    </w:p>
    <w:p w14:paraId="7440CFFD" w14:textId="77777777" w:rsidR="008445DF" w:rsidRDefault="00000000">
      <w:pPr>
        <w:pStyle w:val="21"/>
        <w:spacing w:after="120"/>
        <w:rPr>
          <w:lang w:eastAsia="zh-CN"/>
        </w:rPr>
      </w:pPr>
      <w:r>
        <w:rPr>
          <w:rFonts w:ascii="Times New Roman" w:eastAsia="宋体" w:hAnsi="Times New Roman"/>
          <w:b w:val="0"/>
          <w:sz w:val="25"/>
          <w:lang w:eastAsia="zh-CN"/>
        </w:rPr>
        <w:t xml:space="preserve">2. </w:t>
      </w:r>
      <w:r>
        <w:rPr>
          <w:rFonts w:ascii="Times New Roman" w:eastAsia="宋体" w:hAnsi="Times New Roman"/>
          <w:b w:val="0"/>
          <w:sz w:val="25"/>
          <w:lang w:eastAsia="zh-CN"/>
        </w:rPr>
        <w:t>在</w:t>
      </w:r>
      <w:r>
        <w:rPr>
          <w:rFonts w:ascii="Times New Roman" w:eastAsia="宋体" w:hAnsi="Times New Roman"/>
          <w:b w:val="0"/>
          <w:sz w:val="25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b w:val="0"/>
          <w:sz w:val="25"/>
          <w:lang w:eastAsia="zh-CN"/>
        </w:rPr>
        <w:t>SQLiteStudio</w:t>
      </w:r>
      <w:proofErr w:type="spellEnd"/>
      <w:r>
        <w:rPr>
          <w:rFonts w:ascii="Times New Roman" w:eastAsia="宋体" w:hAnsi="Times New Roman"/>
          <w:b w:val="0"/>
          <w:sz w:val="25"/>
          <w:lang w:eastAsia="zh-CN"/>
        </w:rPr>
        <w:t xml:space="preserve"> </w:t>
      </w:r>
      <w:r>
        <w:rPr>
          <w:rFonts w:ascii="Times New Roman" w:eastAsia="宋体" w:hAnsi="Times New Roman"/>
          <w:b w:val="0"/>
          <w:sz w:val="25"/>
          <w:lang w:eastAsia="zh-CN"/>
        </w:rPr>
        <w:t>中录入数据</w:t>
      </w:r>
    </w:p>
    <w:p w14:paraId="7578238E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左侧点击某张表；</w:t>
      </w:r>
    </w:p>
    <w:p w14:paraId="1CF8F3B4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切换到</w:t>
      </w:r>
      <w:r>
        <w:rPr>
          <w:lang w:eastAsia="zh-CN"/>
        </w:rPr>
        <w:t xml:space="preserve"> Data </w:t>
      </w:r>
      <w:r>
        <w:rPr>
          <w:lang w:eastAsia="zh-CN"/>
        </w:rPr>
        <w:t>选项卡；</w:t>
      </w:r>
    </w:p>
    <w:p w14:paraId="15A9F046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点击</w:t>
      </w:r>
      <w:r>
        <w:rPr>
          <w:lang w:eastAsia="zh-CN"/>
        </w:rPr>
        <w:t xml:space="preserve"> Add row</w:t>
      </w:r>
      <w:r>
        <w:rPr>
          <w:lang w:eastAsia="zh-CN"/>
        </w:rPr>
        <w:t>（新增记录）；</w:t>
      </w:r>
    </w:p>
    <w:p w14:paraId="33736387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逐条录入数据并保存。</w:t>
      </w:r>
    </w:p>
    <w:p w14:paraId="6CBE116D" w14:textId="77777777" w:rsidR="008445DF" w:rsidRDefault="00000000">
      <w:pPr>
        <w:pStyle w:val="21"/>
        <w:spacing w:after="120"/>
        <w:rPr>
          <w:lang w:eastAsia="zh-CN"/>
        </w:rPr>
      </w:pPr>
      <w:r>
        <w:rPr>
          <w:rFonts w:ascii="Times New Roman" w:eastAsia="宋体" w:hAnsi="Times New Roman"/>
          <w:b w:val="0"/>
          <w:sz w:val="25"/>
          <w:lang w:eastAsia="zh-CN"/>
        </w:rPr>
        <w:lastRenderedPageBreak/>
        <w:t xml:space="preserve">3. </w:t>
      </w:r>
      <w:r>
        <w:rPr>
          <w:rFonts w:ascii="Times New Roman" w:eastAsia="宋体" w:hAnsi="Times New Roman"/>
          <w:b w:val="0"/>
          <w:sz w:val="25"/>
          <w:lang w:eastAsia="zh-CN"/>
        </w:rPr>
        <w:t>约束测试（必须截图）</w:t>
      </w:r>
    </w:p>
    <w:p w14:paraId="52AF6534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重复输入已存在的唯一编号，测试</w:t>
      </w:r>
      <w:r>
        <w:rPr>
          <w:lang w:eastAsia="zh-CN"/>
        </w:rPr>
        <w:t xml:space="preserve"> UNIQUE </w:t>
      </w:r>
      <w:r>
        <w:rPr>
          <w:lang w:eastAsia="zh-CN"/>
        </w:rPr>
        <w:t>是否生效；</w:t>
      </w:r>
    </w:p>
    <w:p w14:paraId="2DCA573B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输入不在允许范围的数值，测试</w:t>
      </w:r>
      <w:r>
        <w:rPr>
          <w:lang w:eastAsia="zh-CN"/>
        </w:rPr>
        <w:t xml:space="preserve"> CHECK </w:t>
      </w:r>
      <w:r>
        <w:rPr>
          <w:lang w:eastAsia="zh-CN"/>
        </w:rPr>
        <w:t>是否生效；</w:t>
      </w:r>
    </w:p>
    <w:p w14:paraId="46813605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将必填字段留空，测试</w:t>
      </w:r>
      <w:r>
        <w:rPr>
          <w:lang w:eastAsia="zh-CN"/>
        </w:rPr>
        <w:t xml:space="preserve"> NOT NULL </w:t>
      </w:r>
      <w:r>
        <w:rPr>
          <w:lang w:eastAsia="zh-CN"/>
        </w:rPr>
        <w:t>是否生效；</w:t>
      </w:r>
    </w:p>
    <w:p w14:paraId="66023182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若是</w:t>
      </w:r>
      <w:r>
        <w:rPr>
          <w:lang w:eastAsia="zh-CN"/>
        </w:rPr>
        <w:t xml:space="preserve"> GIS </w:t>
      </w:r>
      <w:r>
        <w:rPr>
          <w:lang w:eastAsia="zh-CN"/>
        </w:rPr>
        <w:t>题目，可故意输入超范围经纬度，测试地理范围约束。</w:t>
      </w:r>
    </w:p>
    <w:p w14:paraId="7D32444E" w14:textId="77777777" w:rsidR="008445DF" w:rsidRDefault="00000000">
      <w:pPr>
        <w:ind w:firstLine="420"/>
        <w:rPr>
          <w:lang w:eastAsia="zh-CN"/>
        </w:rPr>
      </w:pPr>
      <w:r>
        <w:rPr>
          <w:lang w:eastAsia="zh-CN"/>
        </w:rPr>
        <w:t>建议至少保存</w:t>
      </w:r>
      <w:r>
        <w:rPr>
          <w:lang w:eastAsia="zh-CN"/>
        </w:rPr>
        <w:t xml:space="preserve"> 2 </w:t>
      </w:r>
      <w:r>
        <w:rPr>
          <w:lang w:eastAsia="zh-CN"/>
        </w:rPr>
        <w:t>张</w:t>
      </w:r>
      <w:r>
        <w:rPr>
          <w:lang w:eastAsia="zh-CN"/>
        </w:rPr>
        <w:t>“</w:t>
      </w:r>
      <w:r>
        <w:rPr>
          <w:lang w:eastAsia="zh-CN"/>
        </w:rPr>
        <w:t>约束失败</w:t>
      </w:r>
      <w:r>
        <w:rPr>
          <w:lang w:eastAsia="zh-CN"/>
        </w:rPr>
        <w:t>”</w:t>
      </w:r>
      <w:r>
        <w:rPr>
          <w:lang w:eastAsia="zh-CN"/>
        </w:rPr>
        <w:t>截图，作为本回验收证据。</w:t>
      </w:r>
    </w:p>
    <w:p w14:paraId="0C735CC0" w14:textId="77777777" w:rsidR="008445DF" w:rsidRDefault="00000000">
      <w:pPr>
        <w:pStyle w:val="1"/>
        <w:spacing w:after="120"/>
        <w:rPr>
          <w:lang w:eastAsia="zh-CN"/>
        </w:rPr>
      </w:pPr>
      <w:r>
        <w:rPr>
          <w:rFonts w:ascii="Times New Roman" w:eastAsia="宋体" w:hAnsi="Times New Roman"/>
          <w:b w:val="0"/>
          <w:lang w:eastAsia="zh-CN"/>
        </w:rPr>
        <w:t>十、课堂建议时间安排</w:t>
      </w:r>
    </w:p>
    <w:p w14:paraId="40B9E154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阶段（约</w:t>
      </w:r>
      <w:r>
        <w:rPr>
          <w:lang w:eastAsia="zh-CN"/>
        </w:rPr>
        <w:t>40</w:t>
      </w:r>
      <w:r>
        <w:rPr>
          <w:lang w:eastAsia="zh-CN"/>
        </w:rPr>
        <w:t>分钟）：确定题目，完成题目确认卡；</w:t>
      </w:r>
    </w:p>
    <w:p w14:paraId="36063A78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第</w:t>
      </w:r>
      <w:r>
        <w:rPr>
          <w:lang w:eastAsia="zh-CN"/>
        </w:rPr>
        <w:t>2</w:t>
      </w:r>
      <w:r>
        <w:rPr>
          <w:lang w:eastAsia="zh-CN"/>
        </w:rPr>
        <w:t>阶段（约</w:t>
      </w:r>
      <w:r>
        <w:rPr>
          <w:lang w:eastAsia="zh-CN"/>
        </w:rPr>
        <w:t>60</w:t>
      </w:r>
      <w:r>
        <w:rPr>
          <w:lang w:eastAsia="zh-CN"/>
        </w:rPr>
        <w:t>分钟）：完成业务流程图、功能结构图与</w:t>
      </w:r>
      <w:r>
        <w:rPr>
          <w:lang w:eastAsia="zh-CN"/>
        </w:rPr>
        <w:t xml:space="preserve"> ER </w:t>
      </w:r>
      <w:r>
        <w:rPr>
          <w:lang w:eastAsia="zh-CN"/>
        </w:rPr>
        <w:t>草图；</w:t>
      </w:r>
    </w:p>
    <w:p w14:paraId="27FDD71A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阶段（约</w:t>
      </w:r>
      <w:r>
        <w:rPr>
          <w:lang w:eastAsia="zh-CN"/>
        </w:rPr>
        <w:t>70</w:t>
      </w:r>
      <w:r>
        <w:rPr>
          <w:lang w:eastAsia="zh-CN"/>
        </w:rPr>
        <w:t>分钟）：安装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SQLiteStudio</w:t>
      </w:r>
      <w:proofErr w:type="spellEnd"/>
      <w:r>
        <w:rPr>
          <w:lang w:eastAsia="zh-CN"/>
        </w:rPr>
        <w:t>，创建数据库文件，</w:t>
      </w:r>
      <w:proofErr w:type="gramStart"/>
      <w:r>
        <w:rPr>
          <w:lang w:eastAsia="zh-CN"/>
        </w:rPr>
        <w:t>建表并</w:t>
      </w:r>
      <w:proofErr w:type="gramEnd"/>
      <w:r>
        <w:rPr>
          <w:lang w:eastAsia="zh-CN"/>
        </w:rPr>
        <w:t>设置约束；</w:t>
      </w:r>
    </w:p>
    <w:p w14:paraId="5031BB30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阶段（约</w:t>
      </w:r>
      <w:r>
        <w:rPr>
          <w:lang w:eastAsia="zh-CN"/>
        </w:rPr>
        <w:t>50</w:t>
      </w:r>
      <w:r>
        <w:rPr>
          <w:lang w:eastAsia="zh-CN"/>
        </w:rPr>
        <w:t>分钟）：录入样例数据，测试约束，整理提交材料。</w:t>
      </w:r>
    </w:p>
    <w:p w14:paraId="1EE709DD" w14:textId="77777777" w:rsidR="008445DF" w:rsidRDefault="00000000">
      <w:pPr>
        <w:pStyle w:val="1"/>
        <w:spacing w:after="120"/>
        <w:rPr>
          <w:lang w:eastAsia="zh-CN"/>
        </w:rPr>
      </w:pPr>
      <w:r>
        <w:rPr>
          <w:rFonts w:ascii="Times New Roman" w:eastAsia="宋体" w:hAnsi="Times New Roman"/>
          <w:b w:val="0"/>
          <w:lang w:eastAsia="zh-CN"/>
        </w:rPr>
        <w:t>十一、提交命名规范与压缩包结构</w:t>
      </w:r>
    </w:p>
    <w:p w14:paraId="27A3C907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最终压缩包：第</w:t>
      </w:r>
      <w:r>
        <w:rPr>
          <w:lang w:eastAsia="zh-CN"/>
        </w:rPr>
        <w:t>2</w:t>
      </w:r>
      <w:r>
        <w:rPr>
          <w:lang w:eastAsia="zh-CN"/>
        </w:rPr>
        <w:t>回</w:t>
      </w:r>
      <w:r>
        <w:rPr>
          <w:lang w:eastAsia="zh-CN"/>
        </w:rPr>
        <w:t>_</w:t>
      </w:r>
      <w:r>
        <w:rPr>
          <w:lang w:eastAsia="zh-CN"/>
        </w:rPr>
        <w:t>系统分析与数据库设计</w:t>
      </w:r>
      <w:r>
        <w:rPr>
          <w:lang w:eastAsia="zh-CN"/>
        </w:rPr>
        <w:t>_</w:t>
      </w:r>
      <w:r>
        <w:rPr>
          <w:lang w:eastAsia="zh-CN"/>
        </w:rPr>
        <w:t>学号</w:t>
      </w:r>
      <w:r>
        <w:rPr>
          <w:lang w:eastAsia="zh-CN"/>
        </w:rPr>
        <w:t>_</w:t>
      </w:r>
      <w:r>
        <w:rPr>
          <w:lang w:eastAsia="zh-CN"/>
        </w:rPr>
        <w:t>姓名</w:t>
      </w:r>
      <w:r>
        <w:rPr>
          <w:lang w:eastAsia="zh-CN"/>
        </w:rPr>
        <w:t>.zip</w:t>
      </w:r>
    </w:p>
    <w:p w14:paraId="5163D43A" w14:textId="77777777" w:rsidR="008445DF" w:rsidRDefault="00000000">
      <w:pPr>
        <w:pStyle w:val="21"/>
        <w:spacing w:after="120"/>
        <w:rPr>
          <w:lang w:eastAsia="zh-CN"/>
        </w:rPr>
      </w:pPr>
      <w:r>
        <w:rPr>
          <w:rFonts w:ascii="Times New Roman" w:eastAsia="宋体" w:hAnsi="Times New Roman"/>
          <w:b w:val="0"/>
          <w:sz w:val="25"/>
          <w:lang w:eastAsia="zh-CN"/>
        </w:rPr>
        <w:t>推荐压缩包目录结构</w:t>
      </w:r>
    </w:p>
    <w:p w14:paraId="7DD1A83B" w14:textId="77777777" w:rsidR="008445DF" w:rsidRDefault="00000000">
      <w:pPr>
        <w:spacing w:after="40"/>
        <w:ind w:left="420"/>
        <w:rPr>
          <w:lang w:eastAsia="zh-CN"/>
        </w:rPr>
      </w:pPr>
      <w:r>
        <w:rPr>
          <w:rFonts w:eastAsia="等线"/>
          <w:sz w:val="21"/>
          <w:lang w:eastAsia="zh-CN"/>
        </w:rPr>
        <w:t>第</w:t>
      </w:r>
      <w:r>
        <w:rPr>
          <w:rFonts w:eastAsia="等线"/>
          <w:sz w:val="21"/>
          <w:lang w:eastAsia="zh-CN"/>
        </w:rPr>
        <w:t>2</w:t>
      </w:r>
      <w:r>
        <w:rPr>
          <w:rFonts w:eastAsia="等线"/>
          <w:sz w:val="21"/>
          <w:lang w:eastAsia="zh-CN"/>
        </w:rPr>
        <w:t>回</w:t>
      </w:r>
      <w:r>
        <w:rPr>
          <w:rFonts w:eastAsia="等线"/>
          <w:sz w:val="21"/>
          <w:lang w:eastAsia="zh-CN"/>
        </w:rPr>
        <w:t>_</w:t>
      </w:r>
      <w:r>
        <w:rPr>
          <w:rFonts w:eastAsia="等线"/>
          <w:sz w:val="21"/>
          <w:lang w:eastAsia="zh-CN"/>
        </w:rPr>
        <w:t>系统分析与数据库设计</w:t>
      </w:r>
      <w:r>
        <w:rPr>
          <w:rFonts w:eastAsia="等线"/>
          <w:sz w:val="21"/>
          <w:lang w:eastAsia="zh-CN"/>
        </w:rPr>
        <w:t>_</w:t>
      </w:r>
      <w:r>
        <w:rPr>
          <w:rFonts w:eastAsia="等线"/>
          <w:sz w:val="21"/>
          <w:lang w:eastAsia="zh-CN"/>
        </w:rPr>
        <w:t>学号</w:t>
      </w:r>
      <w:r>
        <w:rPr>
          <w:rFonts w:eastAsia="等线"/>
          <w:sz w:val="21"/>
          <w:lang w:eastAsia="zh-CN"/>
        </w:rPr>
        <w:t>_</w:t>
      </w:r>
      <w:r>
        <w:rPr>
          <w:rFonts w:eastAsia="等线"/>
          <w:sz w:val="21"/>
          <w:lang w:eastAsia="zh-CN"/>
        </w:rPr>
        <w:t>姓名</w:t>
      </w:r>
      <w:r>
        <w:rPr>
          <w:rFonts w:eastAsia="等线"/>
          <w:sz w:val="21"/>
          <w:lang w:eastAsia="zh-CN"/>
        </w:rPr>
        <w:t>/</w:t>
      </w:r>
    </w:p>
    <w:p w14:paraId="6F2FE69A" w14:textId="77777777" w:rsidR="008445DF" w:rsidRDefault="00000000">
      <w:pPr>
        <w:spacing w:after="40"/>
        <w:ind w:left="420"/>
        <w:rPr>
          <w:lang w:eastAsia="zh-CN"/>
        </w:rPr>
      </w:pPr>
      <w:r>
        <w:rPr>
          <w:rFonts w:eastAsia="等线"/>
          <w:sz w:val="21"/>
          <w:lang w:eastAsia="zh-CN"/>
        </w:rPr>
        <w:t>├─ docs/</w:t>
      </w:r>
    </w:p>
    <w:p w14:paraId="1BAE95DD" w14:textId="77777777" w:rsidR="008445DF" w:rsidRDefault="00000000">
      <w:pPr>
        <w:spacing w:after="40"/>
        <w:ind w:left="420"/>
        <w:rPr>
          <w:lang w:eastAsia="zh-CN"/>
        </w:rPr>
      </w:pPr>
      <w:r>
        <w:rPr>
          <w:rFonts w:eastAsia="等线"/>
          <w:sz w:val="21"/>
          <w:lang w:eastAsia="zh-CN"/>
        </w:rPr>
        <w:t xml:space="preserve">│  ├─ </w:t>
      </w:r>
      <w:r>
        <w:rPr>
          <w:rFonts w:eastAsia="等线"/>
          <w:sz w:val="21"/>
          <w:lang w:eastAsia="zh-CN"/>
        </w:rPr>
        <w:t>题目确认卡、数据字典、流程图、功能结构图、</w:t>
      </w:r>
      <w:r>
        <w:rPr>
          <w:rFonts w:eastAsia="等线"/>
          <w:sz w:val="21"/>
          <w:lang w:eastAsia="zh-CN"/>
        </w:rPr>
        <w:t>ER</w:t>
      </w:r>
      <w:r>
        <w:rPr>
          <w:rFonts w:eastAsia="等线"/>
          <w:sz w:val="21"/>
          <w:lang w:eastAsia="zh-CN"/>
        </w:rPr>
        <w:t>图</w:t>
      </w:r>
    </w:p>
    <w:p w14:paraId="13B7F2C4" w14:textId="77777777" w:rsidR="008445DF" w:rsidRDefault="00000000">
      <w:pPr>
        <w:spacing w:after="40"/>
        <w:ind w:left="420"/>
      </w:pPr>
      <w:r>
        <w:rPr>
          <w:rFonts w:eastAsia="等线"/>
          <w:sz w:val="21"/>
        </w:rPr>
        <w:t>├─ database/</w:t>
      </w:r>
    </w:p>
    <w:p w14:paraId="12E8F484" w14:textId="77777777" w:rsidR="008445DF" w:rsidRDefault="00000000">
      <w:pPr>
        <w:spacing w:after="40"/>
        <w:ind w:left="420"/>
      </w:pPr>
      <w:r>
        <w:rPr>
          <w:rFonts w:eastAsia="等线"/>
          <w:sz w:val="21"/>
        </w:rPr>
        <w:t xml:space="preserve">│  └─ </w:t>
      </w:r>
      <w:r>
        <w:rPr>
          <w:rFonts w:eastAsia="等线"/>
          <w:sz w:val="21"/>
        </w:rPr>
        <w:t>数据库文件</w:t>
      </w:r>
      <w:r>
        <w:rPr>
          <w:rFonts w:eastAsia="等线"/>
          <w:sz w:val="21"/>
        </w:rPr>
        <w:t xml:space="preserve"> .db</w:t>
      </w:r>
    </w:p>
    <w:p w14:paraId="0DF91EFC" w14:textId="77777777" w:rsidR="008445DF" w:rsidRDefault="00000000">
      <w:pPr>
        <w:spacing w:after="40"/>
        <w:ind w:left="420"/>
      </w:pPr>
      <w:r>
        <w:rPr>
          <w:rFonts w:eastAsia="等线"/>
          <w:sz w:val="21"/>
        </w:rPr>
        <w:t>├─ screenshots/</w:t>
      </w:r>
    </w:p>
    <w:p w14:paraId="29265169" w14:textId="77777777" w:rsidR="008445DF" w:rsidRDefault="00000000">
      <w:pPr>
        <w:spacing w:after="40"/>
        <w:ind w:left="420"/>
      </w:pPr>
      <w:r>
        <w:rPr>
          <w:rFonts w:eastAsia="等线"/>
          <w:sz w:val="21"/>
        </w:rPr>
        <w:t xml:space="preserve">│  └─ </w:t>
      </w:r>
      <w:r>
        <w:rPr>
          <w:rFonts w:eastAsia="等线"/>
          <w:sz w:val="21"/>
        </w:rPr>
        <w:t>约束测试截图</w:t>
      </w:r>
    </w:p>
    <w:p w14:paraId="3E0DF4E6" w14:textId="77777777" w:rsidR="008445DF" w:rsidRDefault="00000000">
      <w:pPr>
        <w:spacing w:after="40"/>
        <w:ind w:left="420"/>
      </w:pPr>
      <w:r>
        <w:rPr>
          <w:rFonts w:eastAsia="等线"/>
          <w:sz w:val="21"/>
        </w:rPr>
        <w:t>└─ README.txt</w:t>
      </w:r>
    </w:p>
    <w:p w14:paraId="3878E788" w14:textId="77777777" w:rsidR="008445DF" w:rsidRDefault="00000000">
      <w:pPr>
        <w:pStyle w:val="1"/>
        <w:spacing w:after="120"/>
      </w:pPr>
      <w:r>
        <w:rPr>
          <w:rFonts w:ascii="Times New Roman" w:eastAsia="宋体" w:hAnsi="Times New Roman"/>
          <w:b w:val="0"/>
        </w:rPr>
        <w:t>十二、自检清单（提交前逐项确认）</w:t>
      </w:r>
    </w:p>
    <w:p w14:paraId="11572D4B" w14:textId="77777777" w:rsidR="008445DF" w:rsidRDefault="00000000">
      <w:r>
        <w:t xml:space="preserve">□ </w:t>
      </w:r>
      <w:r>
        <w:t>已确定题目，且题目符合</w:t>
      </w:r>
      <w:r>
        <w:t>“</w:t>
      </w:r>
      <w:r>
        <w:t>小型管理系统</w:t>
      </w:r>
      <w:r>
        <w:t>”</w:t>
      </w:r>
      <w:r>
        <w:t>范围；</w:t>
      </w:r>
    </w:p>
    <w:p w14:paraId="58714467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已完成题目确认卡；</w:t>
      </w:r>
    </w:p>
    <w:p w14:paraId="0C59F911" w14:textId="77777777" w:rsidR="008445DF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□ </w:t>
      </w:r>
      <w:r>
        <w:rPr>
          <w:lang w:eastAsia="zh-CN"/>
        </w:rPr>
        <w:t>已完成业务流程图；</w:t>
      </w:r>
    </w:p>
    <w:p w14:paraId="72B4A5E3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已完成功能结构图；</w:t>
      </w:r>
    </w:p>
    <w:p w14:paraId="174CF5D2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已完成</w:t>
      </w:r>
      <w:r>
        <w:rPr>
          <w:lang w:eastAsia="zh-CN"/>
        </w:rPr>
        <w:t xml:space="preserve"> ER </w:t>
      </w:r>
      <w:r>
        <w:rPr>
          <w:lang w:eastAsia="zh-CN"/>
        </w:rPr>
        <w:t>图；</w:t>
      </w:r>
    </w:p>
    <w:p w14:paraId="7E7F329B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已完成数据字典；</w:t>
      </w:r>
    </w:p>
    <w:p w14:paraId="70C562C9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已安装并打开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SQLiteStudio</w:t>
      </w:r>
      <w:proofErr w:type="spellEnd"/>
      <w:r>
        <w:rPr>
          <w:lang w:eastAsia="zh-CN"/>
        </w:rPr>
        <w:t>；</w:t>
      </w:r>
    </w:p>
    <w:p w14:paraId="5F6BAA3C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已创建数据库文件；</w:t>
      </w:r>
    </w:p>
    <w:p w14:paraId="406EAB52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已完成建表；</w:t>
      </w:r>
    </w:p>
    <w:p w14:paraId="70AF355D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已设置至少</w:t>
      </w:r>
      <w:r>
        <w:rPr>
          <w:lang w:eastAsia="zh-CN"/>
        </w:rPr>
        <w:t xml:space="preserve"> 3 </w:t>
      </w:r>
      <w:r>
        <w:rPr>
          <w:lang w:eastAsia="zh-CN"/>
        </w:rPr>
        <w:t>类约束；</w:t>
      </w:r>
    </w:p>
    <w:p w14:paraId="0C9F230E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已录入不少于</w:t>
      </w:r>
      <w:r>
        <w:rPr>
          <w:lang w:eastAsia="zh-CN"/>
        </w:rPr>
        <w:t xml:space="preserve"> 10 </w:t>
      </w:r>
      <w:proofErr w:type="gramStart"/>
      <w:r>
        <w:rPr>
          <w:lang w:eastAsia="zh-CN"/>
        </w:rPr>
        <w:t>条样例</w:t>
      </w:r>
      <w:proofErr w:type="gramEnd"/>
      <w:r>
        <w:rPr>
          <w:lang w:eastAsia="zh-CN"/>
        </w:rPr>
        <w:t>数据；</w:t>
      </w:r>
    </w:p>
    <w:p w14:paraId="501083B6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已完成至少</w:t>
      </w:r>
      <w:r>
        <w:rPr>
          <w:lang w:eastAsia="zh-CN"/>
        </w:rPr>
        <w:t xml:space="preserve"> 2 </w:t>
      </w:r>
      <w:r>
        <w:rPr>
          <w:lang w:eastAsia="zh-CN"/>
        </w:rPr>
        <w:t>张约束测试截图；</w:t>
      </w:r>
    </w:p>
    <w:p w14:paraId="2499BCBA" w14:textId="77777777" w:rsidR="008445DF" w:rsidRDefault="00000000">
      <w:pPr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已按命名规范整理压缩包。</w:t>
      </w:r>
    </w:p>
    <w:sectPr w:rsidR="008445DF" w:rsidSect="00034616">
      <w:footerReference w:type="default" r:id="rId8"/>
      <w:pgSz w:w="12240" w:h="15840"/>
      <w:pgMar w:top="1247" w:right="1247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6ACA0" w14:textId="77777777" w:rsidR="00455367" w:rsidRDefault="00455367">
      <w:pPr>
        <w:spacing w:after="0" w:line="240" w:lineRule="auto"/>
      </w:pPr>
      <w:r>
        <w:separator/>
      </w:r>
    </w:p>
  </w:endnote>
  <w:endnote w:type="continuationSeparator" w:id="0">
    <w:p w14:paraId="746D6D71" w14:textId="77777777" w:rsidR="00455367" w:rsidRDefault="00455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2B418" w14:textId="77777777" w:rsidR="008445DF" w:rsidRDefault="00000000">
    <w:pPr>
      <w:pStyle w:val="a7"/>
      <w:jc w:val="center"/>
      <w:rPr>
        <w:lang w:eastAsia="zh-CN"/>
      </w:rPr>
    </w:pPr>
    <w:r>
      <w:rPr>
        <w:sz w:val="18"/>
        <w:lang w:eastAsia="zh-CN"/>
      </w:rPr>
      <w:t>《管理信息系统》实验（第</w:t>
    </w:r>
    <w:r>
      <w:rPr>
        <w:sz w:val="18"/>
        <w:lang w:eastAsia="zh-CN"/>
      </w:rPr>
      <w:t>2</w:t>
    </w:r>
    <w:r>
      <w:rPr>
        <w:sz w:val="18"/>
        <w:lang w:eastAsia="zh-CN"/>
      </w:rPr>
      <w:t>回）学生讲义</w:t>
    </w:r>
    <w:r>
      <w:rPr>
        <w:sz w:val="18"/>
        <w:lang w:eastAsia="zh-CN"/>
      </w:rPr>
      <w:t xml:space="preserve"> 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CE983" w14:textId="77777777" w:rsidR="00455367" w:rsidRDefault="00455367">
      <w:pPr>
        <w:spacing w:after="0" w:line="240" w:lineRule="auto"/>
      </w:pPr>
      <w:r>
        <w:separator/>
      </w:r>
    </w:p>
  </w:footnote>
  <w:footnote w:type="continuationSeparator" w:id="0">
    <w:p w14:paraId="21521B54" w14:textId="77777777" w:rsidR="00455367" w:rsidRDefault="004553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5788471">
    <w:abstractNumId w:val="8"/>
  </w:num>
  <w:num w:numId="2" w16cid:durableId="948468393">
    <w:abstractNumId w:val="6"/>
  </w:num>
  <w:num w:numId="3" w16cid:durableId="1516462946">
    <w:abstractNumId w:val="5"/>
  </w:num>
  <w:num w:numId="4" w16cid:durableId="1821383505">
    <w:abstractNumId w:val="4"/>
  </w:num>
  <w:num w:numId="5" w16cid:durableId="1369573882">
    <w:abstractNumId w:val="7"/>
  </w:num>
  <w:num w:numId="6" w16cid:durableId="1982224443">
    <w:abstractNumId w:val="3"/>
  </w:num>
  <w:num w:numId="7" w16cid:durableId="1266815023">
    <w:abstractNumId w:val="2"/>
  </w:num>
  <w:num w:numId="8" w16cid:durableId="1279415609">
    <w:abstractNumId w:val="1"/>
  </w:num>
  <w:num w:numId="9" w16cid:durableId="1896549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5367"/>
    <w:rsid w:val="006E6EC9"/>
    <w:rsid w:val="00841B78"/>
    <w:rsid w:val="008445DF"/>
    <w:rsid w:val="00AA1D8D"/>
    <w:rsid w:val="00B47730"/>
    <w:rsid w:val="00C64B8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FB8A7"/>
  <w14:defaultImageDpi w14:val="300"/>
  <w15:docId w15:val="{9546014C-BDB9-46B0-8DEF-03B80E205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 l</cp:lastModifiedBy>
  <cp:revision>2</cp:revision>
  <dcterms:created xsi:type="dcterms:W3CDTF">2026-04-22T05:30:00Z</dcterms:created>
  <dcterms:modified xsi:type="dcterms:W3CDTF">2026-04-22T05:30:00Z</dcterms:modified>
  <cp:category/>
</cp:coreProperties>
</file>